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Files</w:t>
      </w:r>
    </w:p>
    <w:p>
      <w:r>
        <w:t>Source Folder: C:\Users\2272747\OneDrive - Cognizant\Documents\shtasss\shtss</w:t>
      </w:r>
    </w:p>
    <w:p>
      <w:pPr>
        <w:pStyle w:val="Heading2"/>
      </w:pPr>
      <w:r>
        <w:t>File: sht.vb</w:t>
      </w:r>
    </w:p>
    <w:p>
      <w:r>
        <w:rPr>
          <w:rFonts w:ascii="Courier New" w:hAnsi="Courier New"/>
          <w:sz w:val="18"/>
        </w:rPr>
        <w:br/>
        <w:t>Option Explicit</w:t>
        <w:br/>
        <w:br/>
        <w:t>' Bold **text** inside each selected cell and remove the ** markers.</w:t>
        <w:br/>
        <w:t>Public Sub BoldBetweenDoubleAsterisks_Selection()</w:t>
        <w:br/>
        <w:t xml:space="preserve">    Dim cell As Range</w:t>
        <w:br/>
        <w:t xml:space="preserve">    For Each cell In Selection.Cells</w:t>
        <w:br/>
        <w:t xml:space="preserve">        If Not IsEmpty(cell) Then</w:t>
        <w:br/>
        <w:t xml:space="preserve">            BoldBetweenDoubleAsterisks_InCell cell</w:t>
        <w:br/>
        <w:t xml:space="preserve">        End If</w:t>
        <w:br/>
        <w:t xml:space="preserve">    Next cell</w:t>
        <w:br/>
        <w:t>End Sub</w:t>
        <w:br/>
        <w:br/>
        <w:t>' Helper: processes one cell at a time.</w:t>
        <w:br/>
        <w:t>Private Sub BoldBetweenDoubleAsterisks_InCell(ByVal cell As Range)</w:t>
        <w:br/>
        <w:t xml:space="preserve">    Dim s As String</w:t>
        <w:br/>
        <w:t xml:space="preserve">    s = CStr(cell.Value2)</w:t>
        <w:br/>
        <w:t xml:space="preserve">    If Len(s) = 0 Then Exit Sub</w:t>
        <w:br/>
        <w:br/>
        <w:t xml:space="preserve">    ' Use VBScript.RegExp to find **...** pairs (no nested asterisks).</w:t>
        <w:br/>
        <w:t xml:space="preserve">    Dim re As Object, matches As Object, m As Object</w:t>
        <w:br/>
        <w:t xml:space="preserve">    Set re = CreateObject("VBScript.RegExp")</w:t>
        <w:br/>
        <w:t xml:space="preserve">    With re</w:t>
        <w:br/>
        <w:t xml:space="preserve">        .Global = True</w:t>
        <w:br/>
        <w:t xml:space="preserve">        .MultiLine = True</w:t>
        <w:br/>
        <w:t xml:space="preserve">        .IgnoreCase = False</w:t>
        <w:br/>
        <w:t xml:space="preserve">        .Pattern = "\*\*([^*]+)\*\*"  ' match **text** (text cannot include *)</w:t>
        <w:br/>
        <w:t xml:space="preserve">    End With</w:t>
        <w:br/>
        <w:br/>
        <w:t xml:space="preserve">    If Not re.Test(s) Then Exit Sub</w:t>
        <w:br/>
        <w:br/>
        <w:t xml:space="preserve">    Set matches = re.Execute(s)</w:t>
        <w:br/>
        <w:br/>
        <w:t xml:space="preserve">    Dim out As String, pos As Long</w:t>
        <w:br/>
        <w:t xml:space="preserve">    Dim spans As Collection</w:t>
        <w:br/>
        <w:t xml:space="preserve">    Set spans = New Collection</w:t>
        <w:br/>
        <w:br/>
        <w:t xml:space="preserve">    ' Build output string (without **), and record spans to bold.</w:t>
        <w:br/>
        <w:t xml:space="preserve">    pos = 1</w:t>
        <w:br/>
        <w:t xml:space="preserve">    For Each m In matches</w:t>
        <w:br/>
        <w:t xml:space="preserve">        Dim matchStart As Long, matchEnd As Long</w:t>
        <w:br/>
        <w:t xml:space="preserve">        matchStart = m.FirstIndex + 1           ' 1-based</w:t>
        <w:br/>
        <w:t xml:space="preserve">        matchEnd = matchStart + m.Length - 1    ' inclusive</w:t>
        <w:br/>
        <w:br/>
        <w:t xml:space="preserve">        ' Text before the match (unchanged)</w:t>
        <w:br/>
        <w:t xml:space="preserve">        out = out &amp; Mid$(s, pos, matchStart - pos)</w:t>
        <w:br/>
        <w:br/>
        <w:t xml:space="preserve">        ' Inner bold text (SubMatches(0) = content between ** **)</w:t>
        <w:br/>
        <w:t xml:space="preserve">        Dim boldText As String</w:t>
        <w:br/>
        <w:t xml:space="preserve">        boldText = m.SubMatches(0)</w:t>
        <w:br/>
        <w:br/>
        <w:t xml:space="preserve">        ' Record where the bold run will begin in the final string</w:t>
        <w:br/>
        <w:t xml:space="preserve">        Dim boldStart As Long, boldLen As Long</w:t>
        <w:br/>
        <w:t xml:space="preserve">        boldStart = Len(out) + 1</w:t>
        <w:br/>
        <w:t xml:space="preserve">        boldLen = Len(boldText)</w:t>
        <w:br/>
        <w:br/>
        <w:t xml:space="preserve">        out = out &amp; boldText</w:t>
        <w:br/>
        <w:t xml:space="preserve">        spans.Add Array(boldStart, boldLen)</w:t>
        <w:br/>
        <w:br/>
        <w:t xml:space="preserve">        pos = matchEnd + 1</w:t>
        <w:br/>
        <w:t xml:space="preserve">    Next m</w:t>
        <w:br/>
        <w:br/>
        <w:t xml:space="preserve">    ' Remainder after the last match</w:t>
        <w:br/>
        <w:t xml:space="preserve">    out = out &amp; Mid$(s, pos)</w:t>
        <w:br/>
        <w:br/>
        <w:t xml:space="preserve">    ' Update cell with marker-free text</w:t>
        <w:br/>
        <w:t xml:space="preserve">    cell.Value = out</w:t>
        <w:br/>
        <w:br/>
        <w:t xml:space="preserve">    ' Apply bold to recorded spans</w:t>
        <w:br/>
        <w:t xml:space="preserve">    Dim i As Long, seg()</w:t>
        <w:br/>
        <w:t xml:space="preserve">    For i = 1 To spans.Count</w:t>
        <w:br/>
        <w:t xml:space="preserve">        seg = spans(i)</w:t>
        <w:br/>
        <w:t xml:space="preserve">        cell.Characters(Start:=seg(0), Length:=seg(1)).Font.Bold = True</w:t>
        <w:br/>
        <w:t xml:space="preserve">    Next i</w:t>
        <w:br/>
        <w:t>End Sub</w:t>
        <w:br/>
      </w:r>
    </w:p>
    <w:p>
      <w:r>
        <w:br w:type="page"/>
      </w:r>
    </w:p>
    <w:p>
      <w:pPr>
        <w:pStyle w:val="Heading2"/>
      </w:pPr>
      <w:r>
        <w:t>File: shtss.py</w:t>
      </w:r>
    </w:p>
    <w:p>
      <w:r>
        <w:rPr>
          <w:rFonts w:ascii="Courier New" w:hAnsi="Courier New"/>
          <w:sz w:val="18"/>
        </w:rPr>
        <w:br/>
        <w:t>"""</w:t>
        <w:br/>
        <w:t>GUI Screenshot-to-Word App (Top Toolbar + Autosave + Edge Cropping)</w:t>
        <w:br/>
        <w:br/>
        <w:t>- Top toolbar: 📸 Capture, 💾 Save, Save As…, Global Hotkeys toggle</w:t>
        <w:br/>
        <w:t>- In-app shortcuts: Ctrl+G (Capture), Ctrl+Shift+S (Save)</w:t>
        <w:br/>
        <w:t>- Optional global hotkeys (system-wide): Ctrl+G (Capture), Ctrl+Shift+S (Save)</w:t>
        <w:br/>
        <w:t>- Choose folder &amp; filename, New/Open .docx, timestamp captions, page breaks, JPEG quality</w:t>
        <w:br/>
        <w:t>- Autosave every N seconds (default 13s) — only if the file already exists</w:t>
        <w:br/>
        <w:t>- Crop pixels from Top / Bottom / Left / Right before inserting screenshot</w:t>
        <w:br/>
        <w:t>Defaults:</w:t>
        <w:br/>
        <w:t xml:space="preserve">  • Top trim: 69 px</w:t>
        <w:br/>
        <w:t xml:space="preserve">  • Bottom trim: 169 px</w:t>
        <w:br/>
        <w:t xml:space="preserve">  • Timestamp: OFF</w:t>
        <w:br/>
        <w:br/>
        <w:t>Dependencies:</w:t>
        <w:br/>
        <w:t xml:space="preserve">  pip install python-docx mss pillow pynput</w:t>
        <w:br/>
        <w:t>"""</w:t>
        <w:br/>
        <w:t>import os</w:t>
        <w:br/>
        <w:t>import io</w:t>
        <w:br/>
        <w:t>import threading</w:t>
        <w:br/>
        <w:t>from datetime import datetime</w:t>
        <w:br/>
        <w:t>from typing import Optional</w:t>
        <w:br/>
        <w:t>import tkinter as tk</w:t>
        <w:br/>
        <w:t>from tkinter import ttk, messagebox, filedialog</w:t>
        <w:br/>
        <w:t>from docx import Document</w:t>
        <w:br/>
        <w:t>from docx.shared import Inches</w:t>
        <w:br/>
        <w:t>import mss</w:t>
        <w:br/>
        <w:t>from PIL import Image</w:t>
        <w:br/>
        <w:br/>
        <w:t># Try to enable global hotkeys via pynput (optional)</w:t>
        <w:br/>
        <w:t>try:</w:t>
        <w:br/>
        <w:t xml:space="preserve">    from pynput import keyboard as pynput_keyboard</w:t>
        <w:br/>
        <w:t xml:space="preserve">    PYNPUT_AVAILABLE = True</w:t>
        <w:br/>
        <w:t>except Exception:</w:t>
        <w:br/>
        <w:t xml:space="preserve">    PYNPUT_AVAILABLE = False</w:t>
        <w:br/>
        <w:br/>
        <w:t>EMU_PER_INCH = 914400</w:t>
        <w:br/>
        <w:t>DEFAULT_FOLDER = os.path.join("save", "attachments")</w:t>
        <w:br/>
        <w:t>DEFAULT_FILENAME = "Screenshots.docx"</w:t>
        <w:br/>
        <w:br/>
        <w:br/>
        <w:t>def ensure_dir(path: str):</w:t>
        <w:br/>
        <w:t xml:space="preserve">    os.makedirs(path, exist_ok=True)</w:t>
        <w:br/>
        <w:br/>
        <w:br/>
        <w:t>def capture_fullscreen_image() -&gt; Image.Image:</w:t>
        <w:br/>
        <w:t xml:space="preserve">    """Capture the virtual full desktop (all monitors) and return a PIL Image."""</w:t>
        <w:br/>
        <w:t xml:space="preserve">    with mss.mss() as sct:</w:t>
        <w:br/>
        <w:t xml:space="preserve">        shot = sct.grab(sct.monitors[0])  # 0 = virtual screen bounding all monitors</w:t>
        <w:br/>
        <w:t xml:space="preserve">        img = Image.frombytes("RGB", shot.size, shot.rgb)</w:t>
        <w:br/>
        <w:t xml:space="preserve">        return img</w:t>
        <w:br/>
        <w:br/>
        <w:br/>
        <w:t>def crop_image_by_pixels(</w:t>
        <w:br/>
        <w:t xml:space="preserve">    img: Image.Image, left_px: int, top_px: int, right_px: int, bottom_px: int</w:t>
        <w:br/>
        <w:t>) -&gt; Image.Image:</w:t>
        <w:br/>
        <w:t xml:space="preserve">    """Crop image by specified pixels from each edge (clamped to bounds)."""</w:t>
        <w:br/>
        <w:t xml:space="preserve">    w, h = img.size</w:t>
        <w:br/>
        <w:t xml:space="preserve">    L = max(0, int(left_px or 0))</w:t>
        <w:br/>
        <w:t xml:space="preserve">    T = max(0, int(top_px or 0))</w:t>
        <w:br/>
        <w:t xml:space="preserve">    R = max(0, int(right_px or 0))</w:t>
        <w:br/>
        <w:t xml:space="preserve">    B = max(0, int(bottom_px or 0))</w:t>
        <w:br/>
        <w:t xml:space="preserve">    # Ensure we don't invert the rectangle</w:t>
        <w:br/>
        <w:t xml:space="preserve">    new_w = max(1, w - L - R)</w:t>
        <w:br/>
        <w:t xml:space="preserve">    new_h = max(1, h - T - B)</w:t>
        <w:br/>
        <w:t xml:space="preserve">    box = (L, T, L + new_w, T + new_h)  # (left, upper, right, lower)</w:t>
        <w:br/>
        <w:t xml:space="preserve">    return img.crop(box)</w:t>
        <w:br/>
        <w:br/>
        <w:br/>
        <w:t>def encode_jpeg_bytes(img: Image.Image, quality=85) -&gt; io.BytesIO:</w:t>
        <w:br/>
        <w:t xml:space="preserve">    bio = io.BytesIO()</w:t>
        <w:br/>
        <w:t xml:space="preserve">    img.save(bio, format="JPEG", quality=quality, optimize=True)</w:t>
        <w:br/>
        <w:t xml:space="preserve">    bio.seek(0)</w:t>
        <w:br/>
        <w:t xml:space="preserve">    return bio</w:t>
        <w:br/>
        <w:br/>
        <w:br/>
        <w:t>def get_available_page_width_inches(doc: Document) -&gt; float:</w:t>
        <w:br/>
        <w:t xml:space="preserve">    """Return usable page width (in inches): page width minus left/right margins."""</w:t>
        <w:br/>
        <w:t xml:space="preserve">    section = doc.sections[0]</w:t>
        <w:br/>
        <w:t xml:space="preserve">    available_emu = section.page_width - section.left_margin - section.right_margin</w:t>
        <w:br/>
        <w:t xml:space="preserve">    return float(available_emu) / EMU_PER_INCH</w:t>
        <w:br/>
        <w:br/>
        <w:br/>
        <w:t>class ScreenshotSession:</w:t>
        <w:br/>
        <w:t xml:space="preserve">    """Holds the current Word document session."""</w:t>
        <w:br/>
        <w:t xml:space="preserve">    def __init__(self):</w:t>
        <w:br/>
        <w:t xml:space="preserve">        self.doc: Optional[Document] = None</w:t>
        <w:br/>
        <w:t xml:space="preserve">        self.doc_path: Optional[str] = None</w:t>
        <w:br/>
        <w:t xml:space="preserve">        self.screenshot_count = 0</w:t>
        <w:br/>
        <w:t xml:space="preserve">        self.modified = False</w:t>
        <w:br/>
        <w:br/>
        <w:t xml:space="preserve">        # Defaults (updated as requested)</w:t>
        <w:br/>
        <w:t xml:space="preserve">        self.add_timestamp = False        # default OFF</w:t>
        <w:br/>
        <w:t xml:space="preserve">        self.page_break = False</w:t>
        <w:br/>
        <w:t xml:space="preserve">        self.jpeg_quality = 85</w:t>
        <w:br/>
        <w:br/>
        <w:t xml:space="preserve">        # Crop edges (pixels) — defaults updated as requested</w:t>
        <w:br/>
        <w:t xml:space="preserve">        self.crop_top = 69               # default 69</w:t>
        <w:br/>
        <w:t xml:space="preserve">        self.crop_bottom = 169           # default 169</w:t>
        <w:br/>
        <w:t xml:space="preserve">        self.crop_left = 0</w:t>
        <w:br/>
        <w:t xml:space="preserve">        self.crop_right = 0</w:t>
        <w:br/>
        <w:br/>
        <w:t xml:space="preserve">    def new_document(self):</w:t>
        <w:br/>
        <w:t xml:space="preserve">        self.doc = Document()</w:t>
        <w:br/>
        <w:t xml:space="preserve">        self.doc_path = None</w:t>
        <w:br/>
        <w:t xml:space="preserve">        self.screenshot_count = 0</w:t>
        <w:br/>
        <w:t xml:space="preserve">        self.modified = True</w:t>
        <w:br/>
        <w:t xml:space="preserve">        title = self.doc.add_paragraph()</w:t>
        <w:br/>
        <w:t xml:space="preserve">        run = title.add_run(</w:t>
        <w:br/>
        <w:t xml:space="preserve">            f"Screenshotss"</w:t>
        <w:br/>
        <w:t xml:space="preserve">        )</w:t>
        <w:br/>
        <w:t xml:space="preserve">        run.bold = True</w:t>
        <w:br/>
        <w:t xml:space="preserve">        self.doc.add_paragraph("")  # spacer</w:t>
        <w:br/>
        <w:br/>
        <w:t xml:space="preserve">    def open_document(self, path: str):</w:t>
        <w:br/>
        <w:t xml:space="preserve">        self.doc = Document(path)</w:t>
        <w:br/>
        <w:t xml:space="preserve">        self.doc_path = path</w:t>
        <w:br/>
        <w:t xml:space="preserve">        self.screenshot_count = 0  # count only new in this session</w:t>
        <w:br/>
        <w:t xml:space="preserve">        self.modified = False</w:t>
        <w:br/>
        <w:br/>
        <w:t xml:space="preserve">    def ensure_document(self, suggested_path: Optional[str] = None):</w:t>
        <w:br/>
        <w:t xml:space="preserve">        """Create a new doc if none loaded; set default path if suggested."""</w:t>
        <w:br/>
        <w:t xml:space="preserve">        if self.doc is None:</w:t>
        <w:br/>
        <w:t xml:space="preserve">            self.new_document()</w:t>
        <w:br/>
        <w:t xml:space="preserve">        if suggested_path:</w:t>
        <w:br/>
        <w:t xml:space="preserve">            self.doc_path = suggested_path</w:t>
        <w:br/>
        <w:br/>
        <w:t xml:space="preserve">    def append_screenshot(self):</w:t>
        <w:br/>
        <w:t xml:space="preserve">        if self.doc is None:</w:t>
        <w:br/>
        <w:t xml:space="preserve">            raise RuntimeError("Document is not initialized.")</w:t>
        <w:br/>
        <w:t xml:space="preserve">        try:</w:t>
        <w:br/>
        <w:t xml:space="preserve">            img = capture_fullscreen_image()</w:t>
        <w:br/>
        <w:t xml:space="preserve">            # Apply edge cropping</w:t>
        <w:br/>
        <w:t xml:space="preserve">            if any((self.crop_left, self.crop_top, self.crop_right, self.crop_bottom)):</w:t>
        <w:br/>
        <w:t xml:space="preserve">                img = crop_image_by_pixels(</w:t>
        <w:br/>
        <w:t xml:space="preserve">                    img,</w:t>
        <w:br/>
        <w:t xml:space="preserve">                    left_px=self.crop_left,</w:t>
        <w:br/>
        <w:t xml:space="preserve">                    top_px=self.crop_top,</w:t>
        <w:br/>
        <w:t xml:space="preserve">                    right_px=self.crop_right,</w:t>
        <w:br/>
        <w:t xml:space="preserve">                    bottom_px=self.crop_bottom,</w:t>
        <w:br/>
        <w:t xml:space="preserve">                )</w:t>
        <w:br/>
        <w:t xml:space="preserve">            img_bytes = encode_jpeg_bytes(img, quality=self.jpeg_quality)</w:t>
        <w:br/>
        <w:br/>
        <w:t xml:space="preserve">            if self.add_timestamp:</w:t>
        <w:br/>
        <w:t xml:space="preserve">                self.doc.add_paragraph(</w:t>
        <w:br/>
        <w:t xml:space="preserve">                    datetime.now().strftime("[%Y-%m-%d %H:%M:%S]")</w:t>
        <w:br/>
        <w:t xml:space="preserve">                )</w:t>
        <w:br/>
        <w:br/>
        <w:t xml:space="preserve">            width_in = get_available_page_width_inches(self.doc)</w:t>
        <w:br/>
        <w:t xml:space="preserve">            self.doc.add_picture(img_bytes, width=Inches(width_in))</w:t>
        <w:br/>
        <w:br/>
        <w:t xml:space="preserve">            if self.page_break:</w:t>
        <w:br/>
        <w:t xml:space="preserve">                from docx.enum.text import WD_BREAK</w:t>
        <w:br/>
        <w:t xml:space="preserve">                self.doc.paragraphs[-1].runs[-1].add_break(WD_BREAK.PAGE)</w:t>
        <w:br/>
        <w:br/>
        <w:t xml:space="preserve">            self.screenshot_count += 1</w:t>
        <w:br/>
        <w:t xml:space="preserve">            self.modified = True</w:t>
        <w:br/>
        <w:t xml:space="preserve">            return True, None</w:t>
        <w:br/>
        <w:t xml:space="preserve">        except Exception as e:</w:t>
        <w:br/>
        <w:t xml:space="preserve">            return False, str(e)</w:t>
        <w:br/>
        <w:br/>
        <w:t xml:space="preserve">    def save(self, path: Optional[str] = None):</w:t>
        <w:br/>
        <w:t xml:space="preserve">        if self.doc is None:</w:t>
        <w:br/>
        <w:t xml:space="preserve">            raise RuntimeError("Nothing to save. Create or open a document first.")</w:t>
        <w:br/>
        <w:t xml:space="preserve">        if path:</w:t>
        <w:br/>
        <w:t xml:space="preserve">            self.doc_path = path</w:t>
        <w:br/>
        <w:t xml:space="preserve">        if not self.doc_path:</w:t>
        <w:br/>
        <w:t xml:space="preserve">            raise RuntimeError("No save path specified.")</w:t>
        <w:br/>
        <w:t xml:space="preserve">        ensure_dir(os.path.dirname(self.doc_path))</w:t>
        <w:br/>
        <w:t xml:space="preserve">        self.doc.save(self.doc_path)</w:t>
        <w:br/>
        <w:t xml:space="preserve">        self.modified = False</w:t>
        <w:br/>
        <w:t xml:space="preserve">        return self.doc_path</w:t>
        <w:br/>
        <w:br/>
        <w:br/>
        <w:t>class App(tk.Tk):</w:t>
        <w:br/>
        <w:t xml:space="preserve">    def __init__(self):</w:t>
        <w:br/>
        <w:t xml:space="preserve">        super().__init__()</w:t>
        <w:br/>
        <w:t xml:space="preserve">        self.title("Screenshot → Word (GUI)")</w:t>
        <w:br/>
        <w:t xml:space="preserve">        self.geometry("820x580")</w:t>
        <w:br/>
        <w:t xml:space="preserve">        self.minsize(780, 540)</w:t>
        <w:br/>
        <w:br/>
        <w:t xml:space="preserve">        self.session = ScreenshotSession()</w:t>
        <w:br/>
        <w:br/>
        <w:t xml:space="preserve">        # UI state</w:t>
        <w:br/>
        <w:t xml:space="preserve">        self.var_folder = tk.StringVar(value=DEFAULT_FOLDER)</w:t>
        <w:br/>
        <w:t xml:space="preserve">        self.var_filename = tk.StringVar(value=DEFAULT_FILENAME)</w:t>
        <w:br/>
        <w:t xml:space="preserve">        self.var_status = tk.StringVar(value="Ready.")</w:t>
        <w:br/>
        <w:t xml:space="preserve">        self.var_add_ts = tk.BooleanVar(value=False)      # default OFF (updated)</w:t>
        <w:br/>
        <w:t xml:space="preserve">        self.var_page_break = tk.BooleanVar(value=False)</w:t>
        <w:br/>
        <w:t xml:space="preserve">        self.var_jpeg_quality = tk.IntVar(value=85)</w:t>
        <w:br/>
        <w:t xml:space="preserve">        self.var_global_hotkeys = tk.BooleanVar(value=False)</w:t>
        <w:br/>
        <w:br/>
        <w:t xml:space="preserve">        # Autosave state</w:t>
        <w:br/>
        <w:t xml:space="preserve">        self.var_autosave_enabled = tk.BooleanVar(value=True)  # enabled by default</w:t>
        <w:br/>
        <w:t xml:space="preserve">        self.var_autosave_secs = tk.IntVar(value=13)           # default 13 seconds</w:t>
        <w:br/>
        <w:t xml:space="preserve">        self._autosave_job = None</w:t>
        <w:br/>
        <w:br/>
        <w:t xml:space="preserve">        # Crop state (GUI defaults updated)</w:t>
        <w:br/>
        <w:t xml:space="preserve">        self.var_crop_top = tk.IntVar(value=69)         # default 69</w:t>
        <w:br/>
        <w:t xml:space="preserve">        self.var_crop_bottom = tk.IntVar(value=169)     # default 169</w:t>
        <w:br/>
        <w:t xml:space="preserve">        self.var_crop_left = tk.IntVar(value=0)</w:t>
        <w:br/>
        <w:t xml:space="preserve">        self.var_crop_right = tk.IntVar(value=0)</w:t>
        <w:br/>
        <w:br/>
        <w:t xml:space="preserve">        self._global_hotkeys = None  # listener handle</w:t>
        <w:br/>
        <w:br/>
        <w:t xml:space="preserve">        # Build UI (toolbar first)</w:t>
        <w:br/>
        <w:t xml:space="preserve">        self._build_toolbar()</w:t>
        <w:br/>
        <w:t xml:space="preserve">        self._build_main_ui()</w:t>
        <w:br/>
        <w:t xml:space="preserve">        self._bind_shortcuts()</w:t>
        <w:br/>
        <w:t xml:space="preserve">        self._update_path_preview()</w:t>
        <w:br/>
        <w:br/>
        <w:t xml:space="preserve">        # Start autosave scheduler</w:t>
        <w:br/>
        <w:t xml:space="preserve">        self._schedule_autosave()</w:t>
        <w:br/>
        <w:br/>
        <w:t xml:space="preserve">        # Live-sync important fields so typing is honored immediately</w:t>
        <w:br/>
        <w:t xml:space="preserve">        for v in (</w:t>
        <w:br/>
        <w:t xml:space="preserve">            self.var_crop_top,</w:t>
        <w:br/>
        <w:t xml:space="preserve">            self.var_crop_bottom,</w:t>
        <w:br/>
        <w:t xml:space="preserve">            self.var_crop_left,</w:t>
        <w:br/>
        <w:t xml:space="preserve">            self.var_crop_right,</w:t>
        <w:br/>
        <w:t xml:space="preserve">            self.var_jpeg_quality,</w:t>
        <w:br/>
        <w:t xml:space="preserve">            self.var_add_ts,</w:t>
        <w:br/>
        <w:t xml:space="preserve">            self.var_page_break,</w:t>
        <w:br/>
        <w:t xml:space="preserve">        ):</w:t>
        <w:br/>
        <w:t xml:space="preserve">            v.trace_add("write", lambda *_, self=self: self._sync_options())</w:t>
        <w:br/>
        <w:br/>
        <w:t xml:space="preserve">    # -------------------- Top Toolbar --------------------</w:t>
        <w:br/>
        <w:t xml:space="preserve">    def _build_toolbar(self):</w:t>
        <w:br/>
        <w:t xml:space="preserve">        self.frm_toolbar = ttk.Frame(self, padding=(8, 8, 8, 4))</w:t>
        <w:br/>
        <w:t xml:space="preserve">        self.frm_toolbar.pack(fill="x", side="top")</w:t>
        <w:br/>
        <w:br/>
        <w:t xml:space="preserve">        # Left side actions</w:t>
        <w:br/>
        <w:t xml:space="preserve">        self.btn_capture = ttk.Button(self.frm_toolbar, text="📸 Capture (Ctrl+G)", command=self._capture)</w:t>
        <w:br/>
        <w:t xml:space="preserve">        self.btn_capture.pack(side="left", padx=(0, 8))</w:t>
        <w:br/>
        <w:br/>
        <w:t xml:space="preserve">        self.btn_save = ttk.Button(self.frm_toolbar, text="💾 Save (Ctrl+Shift+S)", command=self._save)</w:t>
        <w:br/>
        <w:t xml:space="preserve">        self.btn_save.pack(side="left", padx=(0, 8))</w:t>
        <w:br/>
        <w:br/>
        <w:t xml:space="preserve">        self.btn_save_as = ttk.Button(self.frm_toolbar, text="Save As…", command=self._save_as)</w:t>
        <w:br/>
        <w:t xml:space="preserve">        self.btn_save_as.pack(side="left", padx=(0, 8))</w:t>
        <w:br/>
        <w:br/>
        <w:t xml:space="preserve">        # Spacer</w:t>
        <w:br/>
        <w:t xml:space="preserve">        ttk.Separator(self.frm_toolbar, orient="vertical").pack(side="left", fill="y", padx=10)</w:t>
        <w:br/>
        <w:br/>
        <w:t xml:space="preserve">        # Global hotkeys toggle</w:t>
        <w:br/>
        <w:t xml:space="preserve">        self.chk_global = ttk.Checkbutton(</w:t>
        <w:br/>
        <w:t xml:space="preserve">            self.frm_toolbar,</w:t>
        <w:br/>
        <w:t xml:space="preserve">            text="Global Hotkeys (Ctrl+G / Ctrl+Shift+S)",</w:t>
        <w:br/>
        <w:t xml:space="preserve">            variable=self.var_global_hotkeys,</w:t>
        <w:br/>
        <w:t xml:space="preserve">            command=self._toggle_global_hotkeys,</w:t>
        <w:br/>
        <w:t xml:space="preserve">        )</w:t>
        <w:br/>
        <w:t xml:space="preserve">        self.chk_global.pack(side="right")</w:t>
        <w:br/>
        <w:t xml:space="preserve">        if not PYNPUT_AVAILABLE:</w:t>
        <w:br/>
        <w:t xml:space="preserve">            self.chk_global.state(["disabled"])</w:t>
        <w:br/>
        <w:t xml:space="preserve">            tip = ttk.Label(self.frm_toolbar, text="Install 'pynput' to enable global hotkeys", foreground="#a33")</w:t>
        <w:br/>
        <w:t xml:space="preserve">            tip.pack(side="right", padx=10)</w:t>
        <w:br/>
        <w:br/>
        <w:t xml:space="preserve">    # -------------------- Main Body --------------------</w:t>
        <w:br/>
        <w:t xml:space="preserve">    def _build_main_ui(self):</w:t>
        <w:br/>
        <w:t xml:space="preserve">        pad = {"padx": 10, "pady": 8}</w:t>
        <w:br/>
        <w:br/>
        <w:t xml:space="preserve">        frm_cfg = ttk.LabelFrame(self, text="Document Settings")</w:t>
        <w:br/>
        <w:t xml:space="preserve">        frm_cfg.pack(fill="x", **pad)</w:t>
        <w:br/>
        <w:br/>
        <w:t xml:space="preserve">        # Folder row</w:t>
        <w:br/>
        <w:t xml:space="preserve">        row1 = ttk.Frame(frm_cfg)</w:t>
        <w:br/>
        <w:t xml:space="preserve">        row1.pack(fill="x", padx=10, pady=6)</w:t>
        <w:br/>
        <w:t xml:space="preserve">        ttk.Label(row1, text="Folder:").pack(side="left")</w:t>
        <w:br/>
        <w:t xml:space="preserve">        self.ent_folder = ttk.Entry(row1, textvariable=self.var_folder)</w:t>
        <w:br/>
        <w:t xml:space="preserve">        self.ent_folder.pack(side="left", fill="x", expand=True, padx=8)</w:t>
        <w:br/>
        <w:t xml:space="preserve">        ttk.Button(row1, text="Browse…", command=self._choose_folder).pack(side="left")</w:t>
        <w:br/>
        <w:br/>
        <w:t xml:space="preserve">        # Filename row</w:t>
        <w:br/>
        <w:t xml:space="preserve">        row2 = ttk.Frame(frm_cfg)</w:t>
        <w:br/>
        <w:t xml:space="preserve">        row2.pack(fill="x", padx=10, pady=6)</w:t>
        <w:br/>
        <w:t xml:space="preserve">        ttk.Label(row2, text="Filename:").pack(side="left")</w:t>
        <w:br/>
        <w:t xml:space="preserve">        self.ent_filename = ttk.Entry(row2, textvariable=self.var_filename, width=40)</w:t>
        <w:br/>
        <w:t xml:space="preserve">        self.ent_filename.pack(side="left", fill="x", expand=True, padx=8)</w:t>
        <w:br/>
        <w:t xml:space="preserve">        ttk.Button(row2, text="New", command=self._new_document).pack(side="left", padx=(0, 5))</w:t>
        <w:br/>
        <w:t xml:space="preserve">        ttk.Button(row2, text="Open…", command=self._open_document).pack(side="left")</w:t>
        <w:br/>
        <w:br/>
        <w:t xml:space="preserve">        # Preview path</w:t>
        <w:br/>
        <w:t xml:space="preserve">        self.lbl_preview = ttk.Label(frm_cfg, text="", foreground="#555")</w:t>
        <w:br/>
        <w:t xml:space="preserve">        self.lbl_preview.pack(fill="x", padx=10, pady=(0, 8))</w:t>
        <w:br/>
        <w:br/>
        <w:t xml:space="preserve">        # Options</w:t>
        <w:br/>
        <w:t xml:space="preserve">        frm_opts = ttk.LabelFrame(self, text="Options")</w:t>
        <w:br/>
        <w:t xml:space="preserve">        frm_opts.pack(fill="x", **pad)</w:t>
        <w:br/>
        <w:br/>
        <w:t xml:space="preserve">        ttk.Checkbutton(</w:t>
        <w:br/>
        <w:t xml:space="preserve">            frm_opts, text="Add timestamp above each image",</w:t>
        <w:br/>
        <w:t xml:space="preserve">            variable=self.var_add_ts, command=self._sync_options</w:t>
        <w:br/>
        <w:t xml:space="preserve">        ).pack(anchor="w", padx=10, pady=4)</w:t>
        <w:br/>
        <w:br/>
        <w:t xml:space="preserve">        ttk.Checkbutton(</w:t>
        <w:br/>
        <w:t xml:space="preserve">            frm_opts, text="Page break after each image",</w:t>
        <w:br/>
        <w:t xml:space="preserve">            variable=self.var_page_break, command=self._sync_options</w:t>
        <w:br/>
        <w:t xml:space="preserve">        ).pack(anchor="w", padx=10, pady=4)</w:t>
        <w:br/>
        <w:br/>
        <w:t xml:space="preserve">        rowq = ttk.Frame(frm_opts)</w:t>
        <w:br/>
        <w:t xml:space="preserve">        rowq.pack(fill="x", padx=10, pady=6)</w:t>
        <w:br/>
        <w:t xml:space="preserve">        ttk.Label(rowq, text="JPEG quality (smaller → 60, larger → 95):").pack(side="left")</w:t>
        <w:br/>
        <w:t xml:space="preserve">        spin_q = ttk.Spinbox(</w:t>
        <w:br/>
        <w:t xml:space="preserve">            rowq, from_=50, to=100, increment=1, width=6,</w:t>
        <w:br/>
        <w:t xml:space="preserve">            textvariable=self.var_jpeg_quality, command=self._sync_options</w:t>
        <w:br/>
        <w:t xml:space="preserve">        )</w:t>
        <w:br/>
        <w:t xml:space="preserve">        spin_q.pack(side="left", padx=8)</w:t>
        <w:br/>
        <w:br/>
        <w:t xml:space="preserve">        # Crop controls</w:t>
        <w:br/>
        <w:t xml:space="preserve">        frm_crop = ttk.LabelFrame(self, text="Crop (pixels from edges) — set Bottom to snip taskbar/dock")</w:t>
        <w:br/>
        <w:t xml:space="preserve">        frm_crop.pack(fill="x", **pad)</w:t>
        <w:br/>
        <w:br/>
        <w:t xml:space="preserve">        rowc1 = ttk.Frame(frm_crop)</w:t>
        <w:br/>
        <w:t xml:space="preserve">        rowc1.pack(fill="x", padx=10, pady=6)</w:t>
        <w:br/>
        <w:t xml:space="preserve">        ttk.Label(rowc1, text="Top:").pack(side="left")</w:t>
        <w:br/>
        <w:t xml:space="preserve">        ttk.Spinbox(rowc1, from_=0, to=4000, increment=1, width=6,</w:t>
        <w:br/>
        <w:t xml:space="preserve">                    textvariable=self.var_crop_top, command=self._sync_options).pack(side="left", padx=(6, 16))</w:t>
        <w:br/>
        <w:t xml:space="preserve">        ttk.Label(rowc1, text="Bottom:").pack(side="left")</w:t>
        <w:br/>
        <w:t xml:space="preserve">        ttk.Spinbox(rowc1, from_=0, to=4000, increment=1, width=6,</w:t>
        <w:br/>
        <w:t xml:space="preserve">                    textvariable=self.var_crop_bottom, command=self._sync_options).pack(side="left", padx=(6, 16))</w:t>
        <w:br/>
        <w:t xml:space="preserve">        ttk.Label(rowc1, text="Left:").pack(side="left")</w:t>
        <w:br/>
        <w:t xml:space="preserve">        ttk.Spinbox(rowc1, from_=0, to=4000, increment=1, width=6,</w:t>
        <w:br/>
        <w:t xml:space="preserve">                    textvariable=self.var_crop_left, command=self._sync_options).pack(side="left", padx=(6, 16))</w:t>
        <w:br/>
        <w:t xml:space="preserve">        ttk.Label(rowc1, text="Right:").pack(side="left")</w:t>
        <w:br/>
        <w:t xml:space="preserve">        ttk.Spinbox(rowc1, from_=0, to=4000, increment=1, width=6,</w:t>
        <w:br/>
        <w:t xml:space="preserve">                    textvariable=self.var_crop_right, command=self._sync_options).pack(side="left", padx=(6, 16))</w:t>
        <w:br/>
        <w:br/>
        <w:t xml:space="preserve">        # Autosave controls</w:t>
        <w:br/>
        <w:t xml:space="preserve">        frm_auto = ttk.LabelFrame(self, text="Autosave")</w:t>
        <w:br/>
        <w:t xml:space="preserve">        frm_auto.pack(fill="x", **pad)</w:t>
        <w:br/>
        <w:t xml:space="preserve">        ttk.Checkbutton(</w:t>
        <w:br/>
        <w:t xml:space="preserve">            frm_auto,</w:t>
        <w:br/>
        <w:t xml:space="preserve">            text="Enable autosave (only if the file already exists)",</w:t>
        <w:br/>
        <w:t xml:space="preserve">            variable=self.var_autosave_enabled,</w:t>
        <w:br/>
        <w:t xml:space="preserve">            command=self._schedule_autosave,</w:t>
        <w:br/>
        <w:t xml:space="preserve">        ).pack(side="left", padx=10, pady=6)</w:t>
        <w:br/>
        <w:t xml:space="preserve">        ttk.Label(frm_auto, text="Every").pack(side="left")</w:t>
        <w:br/>
        <w:t xml:space="preserve">        self.spin_auto_secs = ttk.Spinbox(</w:t>
        <w:br/>
        <w:t xml:space="preserve">            frm_auto, from_=5, to=600, increment=1, width=5,</w:t>
        <w:br/>
        <w:t xml:space="preserve">            textvariable=self.var_autosave_secs, command=self._schedule_autosave</w:t>
        <w:br/>
        <w:t xml:space="preserve">        )</w:t>
        <w:br/>
        <w:t xml:space="preserve">        self.spin_auto_secs.pack(side="left", padx=6)</w:t>
        <w:br/>
        <w:t xml:space="preserve">        ttk.Label(frm_auto, text="seconds").pack(side="left")</w:t>
        <w:br/>
        <w:br/>
        <w:t xml:space="preserve">        # Status bar</w:t>
        <w:br/>
        <w:t xml:space="preserve">        ttk.Separator(self, orient="horizontal").pack(fill="x", pady=(10, 0))</w:t>
        <w:br/>
        <w:t xml:space="preserve">        frm_status = ttk.Frame(self)</w:t>
        <w:br/>
        <w:t xml:space="preserve">        frm_status.pack(fill="x", padx=10, pady=8)</w:t>
        <w:br/>
        <w:t xml:space="preserve">        self.lbl_status = ttk.Label(frm_status, textvariable=self.var_status)</w:t>
        <w:br/>
        <w:t xml:space="preserve">        self.lbl_status.pack(side="left")</w:t>
        <w:br/>
        <w:t xml:space="preserve">        ttk.Button(frm_status, text="Exit", command=self._on_exit).pack(side="right")</w:t>
        <w:br/>
        <w:br/>
        <w:t xml:space="preserve">        # React to folder/name changes</w:t>
        <w:br/>
        <w:t xml:space="preserve">        self.var_folder.trace_add("write", lambda *_, self=self: self._update_path_preview())</w:t>
        <w:br/>
        <w:t xml:space="preserve">        self.var_filename.trace_add("write", lambda *_, self=self: self._update_path_preview())</w:t>
        <w:br/>
        <w:br/>
        <w:t xml:space="preserve">    def _bind_shortcuts(self):</w:t>
        <w:br/>
        <w:t xml:space="preserve">        # In-app shortcuts (when window focused)</w:t>
        <w:br/>
        <w:t xml:space="preserve">        self.bind_all("&lt;Control-g&gt;", lambda e: self._capture())</w:t>
        <w:br/>
        <w:t xml:space="preserve">        self.bind_all("&lt;Control-Shift-S&gt;", lambda e: self._save())</w:t>
        <w:br/>
        <w:t xml:space="preserve">        self.bind_all("&lt;Control-s&gt;", lambda e: self._save())  # convenience</w:t>
        <w:br/>
        <w:br/>
        <w:t xml:space="preserve">    # -------------------- Handlers --------------------</w:t>
        <w:br/>
        <w:t xml:space="preserve">    def _choose_folder(self):</w:t>
        <w:br/>
        <w:t xml:space="preserve">        folder = filedialog.askdirectory(</w:t>
        <w:br/>
        <w:t xml:space="preserve">            initialdir=self.var_folder.get() or os.getcwd(), title="Select output folder"</w:t>
        <w:br/>
        <w:t xml:space="preserve">        )</w:t>
        <w:br/>
        <w:t xml:space="preserve">        if folder:</w:t>
        <w:br/>
        <w:t xml:space="preserve">            self.var_folder.set(folder)</w:t>
        <w:br/>
        <w:br/>
        <w:t xml:space="preserve">    def _new_document(self):</w:t>
        <w:br/>
        <w:t xml:space="preserve">        if self._maybe_save_before_switch():</w:t>
        <w:br/>
        <w:t xml:space="preserve">            self.session.new_document()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ensure_dir(os.path.dirname(suggested))</w:t>
        <w:br/>
        <w:t xml:space="preserve">            self.session.doc_path = suggested</w:t>
        <w:br/>
        <w:t xml:space="preserve">            self._set_status("New document ready.")</w:t>
        <w:br/>
        <w:t xml:space="preserve">            self._update_path_preview()</w:t>
        <w:br/>
        <w:br/>
        <w:t xml:space="preserve">    def _open_document(self):</w:t>
        <w:br/>
        <w:t xml:space="preserve">        path = filedialog.askopenfilename(</w:t>
        <w:br/>
        <w:t xml:space="preserve">            title="Open Word document",</w:t>
        <w:br/>
        <w:t xml:space="preserve">            filetypes=[("Word Document", "*.docx")],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if self._maybe_save_before_switch():</w:t>
        <w:br/>
        <w:t xml:space="preserve">                try:</w:t>
        <w:br/>
        <w:t xml:space="preserve">                    self.session.open_document(path)</w:t>
        <w:br/>
        <w:t xml:space="preserve">                    self.var_folder.set(os.path.dirname(path))</w:t>
        <w:br/>
        <w:t xml:space="preserve">                    self.var_filename.set(os.path.basename(path))</w:t>
        <w:br/>
        <w:t xml:space="preserve">                    self._sync_options()</w:t>
        <w:br/>
        <w:t xml:space="preserve">                    self._set_status(f"Opened: {os.path.basename(path)}")</w:t>
        <w:br/>
        <w:t xml:space="preserve">                    self._update_path_preview()</w:t>
        <w:br/>
        <w:t xml:space="preserve">                except Exception as e:</w:t>
        <w:br/>
        <w:t xml:space="preserve">                    messagebox.showerror("Open failed", f"Could not open document:\n{e}")</w:t>
        <w:br/>
        <w:br/>
        <w:t xml:space="preserve">    def _capture(self):</w:t>
        <w:br/>
        <w:t xml:space="preserve">        try:</w:t>
        <w:br/>
        <w:t xml:space="preserve">            # 🔧 Make sure the latest UI values (including Bottom) are pushed into the session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self.session.ensure_document(suggested_path=suggested)</w:t>
        <w:br/>
        <w:t xml:space="preserve">            ok, err = self.session.append_screenshot()</w:t>
        <w:br/>
        <w:t xml:space="preserve">            if ok:</w:t>
        <w:br/>
        <w:t xml:space="preserve">                self._set_status(f"Added screenshot #{self.session.screenshot_count}")</w:t>
        <w:br/>
        <w:t xml:space="preserve">            else:</w:t>
        <w:br/>
        <w:t xml:space="preserve">                self._set_status(f"Capture failed: {err}", error=True)</w:t>
        <w:br/>
        <w:t xml:space="preserve">        except Exception as e:</w:t>
        <w:br/>
        <w:t xml:space="preserve">            self._set_status(f"Capture failed: {e}", error=True)</w:t>
        <w:br/>
        <w:br/>
        <w:t xml:space="preserve">    def _save(self):</w:t>
        <w:br/>
        <w:t xml:space="preserve">        try:</w:t>
        <w:br/>
        <w:t xml:space="preserve">            target = self.session.doc_path or os.path.join(self.var_folder.get(), self.var_filename.get())</w:t>
        <w:br/>
        <w:t xml:space="preserve">            ensure_dir(os.path.dirname(target))</w:t>
        <w:br/>
        <w:t xml:space="preserve">            saved_path = self.session.save(target)</w:t>
        <w:br/>
        <w:t xml:space="preserve">            self._set_status(f"Saved: {saved_path}")</w:t>
        <w:br/>
        <w:t xml:space="preserve">            self.var_folder.set(os.path.dirname(saved_path))</w:t>
        <w:br/>
        <w:t xml:space="preserve">            self.var_filename.set(os.path.basename(saved_path))</w:t>
        <w:br/>
        <w:t xml:space="preserve">        except Exception as e:</w:t>
        <w:br/>
        <w:t xml:space="preserve">            self._set_status(f"Save failed: {e}", error=True)</w:t>
        <w:br/>
        <w:br/>
        <w:t xml:space="preserve">    def _save_as(self):</w:t>
        <w:br/>
        <w:t xml:space="preserve">        suggested = os.path.join(self.var_folder.get(), self.var_filename.get())</w:t>
        <w:br/>
        <w:t xml:space="preserve">        ensure_dir(os.path.dirname(suggested))</w:t>
        <w:br/>
        <w:t xml:space="preserve">        path = filedialog.asksaveasfilename(</w:t>
        <w:br/>
        <w:t xml:space="preserve">            title="Save As",</w:t>
        <w:br/>
        <w:t xml:space="preserve">            defaultextension=".docx",</w:t>
        <w:br/>
        <w:t xml:space="preserve">            filetypes=[("Word Document", "*.docx")],</w:t>
        <w:br/>
        <w:t xml:space="preserve">            initialfile=os.path.basename(suggested),</w:t>
        <w:br/>
        <w:t xml:space="preserve">            initialdir=os.path.dirname(suggested),</w:t>
        <w:br/>
        <w:t xml:space="preserve">        )</w:t>
        <w:br/>
        <w:t xml:space="preserve">        if path:</w:t>
        <w:br/>
        <w:t xml:space="preserve">            try:</w:t>
        <w:br/>
        <w:t xml:space="preserve">                saved_path = self.session.save(path)</w:t>
        <w:br/>
        <w:t xml:space="preserve">                self._set_status(f"Saved: {saved_path}")</w:t>
        <w:br/>
        <w:t xml:space="preserve">                self.var_folder.set(os.path.dirname(saved_path))</w:t>
        <w:br/>
        <w:t xml:space="preserve">                self.var_filename.set(os.path.basename(saved_path))</w:t>
        <w:br/>
        <w:t xml:space="preserve">            except Exception as e:</w:t>
        <w:br/>
        <w:t xml:space="preserve">                self._set_status(f"Save As failed: {e}", error=True)</w:t>
        <w:br/>
        <w:br/>
        <w:t xml:space="preserve">    def _update_path_preview(self):</w:t>
        <w:br/>
        <w:t xml:space="preserve">        filename = self.var_filename.get().strip()</w:t>
        <w:br/>
        <w:t xml:space="preserve">        if filename and not filename.lower().endswith(".docx"):</w:t>
        <w:br/>
        <w:t xml:space="preserve">            filename += ".docx"</w:t>
        <w:br/>
        <w:t xml:space="preserve">        folder = self.var_folder.get().strip() or os.getcwd()</w:t>
        <w:br/>
        <w:t xml:space="preserve">        preview = os.path.join(folder, filename if filename else DEFAULT_FILENAME)</w:t>
        <w:br/>
        <w:t xml:space="preserve">        self.lbl_preview.config(text=f"Will save to: {preview}")</w:t>
        <w:br/>
        <w:t xml:space="preserve">        if self.session.doc is not None:</w:t>
        <w:br/>
        <w:t xml:space="preserve">            self.session.doc_path = preview</w:t>
        <w:br/>
        <w:br/>
        <w:t xml:space="preserve">    def _sync_options(self):</w:t>
        <w:br/>
        <w:t xml:space="preserve">        # Options</w:t>
        <w:br/>
        <w:t xml:space="preserve">        self.session.add_timestamp = bool(self.var_add_ts.get())</w:t>
        <w:br/>
        <w:t xml:space="preserve">        self.session.page_break = bool(self.var_page_break.get())</w:t>
        <w:br/>
        <w:br/>
        <w:t xml:space="preserve">        # JPEG quality</w:t>
        <w:br/>
        <w:t xml:space="preserve">        try:</w:t>
        <w:br/>
        <w:t xml:space="preserve">            self.session.jpeg_quality = int(self.var_jpeg_quality.get())</w:t>
        <w:br/>
        <w:t xml:space="preserve">        except Exception:</w:t>
        <w:br/>
        <w:t xml:space="preserve">            self.session.jpeg_quality = 85</w:t>
        <w:br/>
        <w:br/>
        <w:t xml:space="preserve">        # Crop settings</w:t>
        <w:br/>
        <w:t xml:space="preserve">        def _safe_int(v):</w:t>
        <w:br/>
        <w:t xml:space="preserve">            try:</w:t>
        <w:br/>
        <w:t xml:space="preserve">                return max(0, int(v))</w:t>
        <w:br/>
        <w:t xml:space="preserve">            except Exception:</w:t>
        <w:br/>
        <w:t xml:space="preserve">                return 0</w:t>
        <w:br/>
        <w:br/>
        <w:t xml:space="preserve">        self.session.crop_top = _safe_int(self.var_crop_top.get())</w:t>
        <w:br/>
        <w:t xml:space="preserve">        self.session.crop_bottom = _safe_int(self.var_crop_bottom.get())</w:t>
        <w:br/>
        <w:t xml:space="preserve">        self.session.crop_left = _safe_int(self.var_crop_left.get())</w:t>
        <w:br/>
        <w:t xml:space="preserve">        self.session.crop_right = _safe_int(self.var_crop_right.get())</w:t>
        <w:br/>
        <w:br/>
        <w:t xml:space="preserve">    # -------------------- Autosave --------------------</w:t>
        <w:br/>
        <w:t xml:space="preserve">    def _schedule_autosave(self):</w:t>
        <w:br/>
        <w:t xml:space="preserve">        # Cancel previous job, if any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br/>
        <w:t xml:space="preserve">        # Validate interval</w:t>
        <w:br/>
        <w:t xml:space="preserve">        try:</w:t>
        <w:br/>
        <w:t xml:space="preserve">            secs = int(self.var_autosave_secs.get())</w:t>
        <w:br/>
        <w:t xml:space="preserve">        except Exception:</w:t>
        <w:br/>
        <w:t xml:space="preserve">            secs = 13</w:t>
        <w:br/>
        <w:t xml:space="preserve">        secs = max(5, min(secs, 600))  # clamp between 5s and 10 minutes</w:t>
        <w:br/>
        <w:t xml:space="preserve">        self.var_autosave_secs.set(secs)</w:t>
        <w:br/>
        <w:br/>
        <w:t xml:space="preserve">        # Schedule next tick</w:t>
        <w:br/>
        <w:t xml:space="preserve">        self._autosave_job = self.after(secs * 1000, self._autosave_tick)</w:t>
        <w:br/>
        <w:br/>
        <w:t xml:space="preserve">    def _autosave_tick(self):</w:t>
        <w:br/>
        <w:t xml:space="preserve">        # Only if enabled</w:t>
        <w:br/>
        <w:t xml:space="preserve">        if bool(self.var_autosave_enabled.get()):</w:t>
        <w:br/>
        <w:t xml:space="preserve">            try:</w:t>
        <w:br/>
        <w:t xml:space="preserve">                path = self.session.doc_path</w:t>
        <w:br/>
        <w:t xml:space="preserve">                if (</w:t>
        <w:br/>
        <w:t xml:space="preserve">                    self.session.doc is not None</w:t>
        <w:br/>
        <w:t xml:space="preserve">                    and path</w:t>
        <w:br/>
        <w:t xml:space="preserve">                    and os.path.isfile(path)</w:t>
        <w:br/>
        <w:t xml:space="preserve">                    and self.session.modified</w:t>
        <w:br/>
        <w:t xml:space="preserve">                ):</w:t>
        <w:br/>
        <w:t xml:space="preserve">                    self.session.save(path)</w:t>
        <w:br/>
        <w:t xml:space="preserve">                    self.var_status.set(</w:t>
        <w:br/>
        <w:t xml:space="preserve">                        f"Auto-saved at {datetime.now().strftime('%H:%M:%S')} → {os.path.basename(path)}"</w:t>
        <w:br/>
        <w:t xml:space="preserve">                    )</w:t>
        <w:br/>
        <w:t xml:space="preserve">            except Exception as e:</w:t>
        <w:br/>
        <w:t xml:space="preserve">                self.var_status.set(f"Autosave failed: {e}")</w:t>
        <w:br/>
        <w:br/>
        <w:t xml:space="preserve">        # Reschedule next autosave</w:t>
        <w:br/>
        <w:t xml:space="preserve">        self._schedule_autosave()</w:t>
        <w:br/>
        <w:br/>
        <w:t xml:space="preserve">    # -------------------- Global Hotkeys --------------------</w:t>
        <w:br/>
        <w:t xml:space="preserve">    def _toggle_global_hotkeys(self):</w:t>
        <w:br/>
        <w:t xml:space="preserve">        enabled = bool(self.var_global_hotkeys.get())</w:t>
        <w:br/>
        <w:t xml:space="preserve">        if enabled:</w:t>
        <w:br/>
        <w:t xml:space="preserve">            if not PYNPUT_AVAILABLE:</w:t>
        <w:br/>
        <w:t xml:space="preserve">                messagebox.showwarning(</w:t>
        <w:br/>
        <w:t xml:space="preserve">                    "Not available",</w:t>
        <w:br/>
        <w:t xml:space="preserve">                    "Install 'pynput' to enable global hotkeys:\n\npip install pynput",</w:t>
        <w:br/>
        <w:t xml:space="preserve">                )</w:t>
        <w:br/>
        <w:t xml:space="preserve">                self.var_global_hotkeys.set(False)</w:t>
        <w:br/>
        <w:t xml:space="preserve">                return</w:t>
        <w:br/>
        <w:t xml:space="preserve">            self._start_global_hotkeys()</w:t>
        <w:br/>
        <w:t xml:space="preserve">        else:</w:t>
        <w:br/>
        <w:t xml:space="preserve">            self._stop_global_hotkeys()</w:t>
        <w:br/>
        <w:br/>
        <w:t xml:space="preserve">    def _start_global_hotkeys(self):</w:t>
        <w:br/>
        <w:t xml:space="preserve">        if self._global_hotkeys is not None:</w:t>
        <w:br/>
        <w:t xml:space="preserve">            return</w:t>
        <w:br/>
        <w:t xml:space="preserve">        def on_capture():</w:t>
        <w:br/>
        <w:t xml:space="preserve">            self.after(0, self._capture)</w:t>
        <w:br/>
        <w:br/>
        <w:t xml:space="preserve">        def on_save():</w:t>
        <w:br/>
        <w:t xml:space="preserve">            self.after(0, self._save)</w:t>
        <w:br/>
        <w:br/>
        <w:t xml:space="preserve">        self._global_hotkeys = pynput_keyboard.GlobalHotKeys({</w:t>
        <w:br/>
        <w:t xml:space="preserve">            '&lt;ctrl&gt;+g': on_capture,</w:t>
        <w:br/>
        <w:t xml:space="preserve">            '&lt;ctrl&gt;+&lt;shift&gt;+s': on_save,</w:t>
        <w:br/>
        <w:t xml:space="preserve">        })</w:t>
        <w:br/>
        <w:t xml:space="preserve">        t = threading.Thread(target=self._global_hotkeys.start, daemon=True)</w:t>
        <w:br/>
        <w:t xml:space="preserve">        t.start()</w:t>
        <w:br/>
        <w:t xml:space="preserve">        self._set_status("Global hotkeys enabled (Ctrl+G, Ctrl+Shift+S).")</w:t>
        <w:br/>
        <w:br/>
        <w:t xml:space="preserve">    def _stop_global_hotkeys(self):</w:t>
        <w:br/>
        <w:t xml:space="preserve">        if self._global_hotkeys:</w:t>
        <w:br/>
        <w:t xml:space="preserve">            try:</w:t>
        <w:br/>
        <w:t xml:space="preserve">                self._global_hotkeys.stop()</w:t>
        <w:br/>
        <w:t xml:space="preserve">            except Exception:</w:t>
        <w:br/>
        <w:t xml:space="preserve">                pass</w:t>
        <w:br/>
        <w:t xml:space="preserve">            self._global_hotkeys = None</w:t>
        <w:br/>
        <w:t xml:space="preserve">        self._set_status("Global hotkeys disabled.")</w:t>
        <w:br/>
        <w:br/>
        <w:t xml:space="preserve">    # -------------------- Misc --------------------</w:t>
        <w:br/>
        <w:t xml:space="preserve">    def _maybe_save_before_switch(self) -&gt; bool:</w:t>
        <w:br/>
        <w:t xml:space="preserve">        if self.session.doc is not None and self.session.modified:</w:t>
        <w:br/>
        <w:t xml:space="preserve">            resp = messagebox.askyesnocancel("Unsaved changes", "Save current document before continuing?")</w:t>
        <w:br/>
        <w:t xml:space="preserve">            if resp is None:</w:t>
        <w:br/>
        <w:t xml:space="preserve">                return False</w:t>
        <w:br/>
        <w:t xml:space="preserve">            if resp is True:</w:t>
        <w:br/>
        <w:t xml:space="preserve">                try:</w:t>
        <w:br/>
        <w:t xml:space="preserve">                    self._save()</w:t>
        <w:br/>
        <w:t xml:space="preserve">                except Exception:</w:t>
        <w:br/>
        <w:t xml:space="preserve">                    return False</w:t>
        <w:br/>
        <w:t xml:space="preserve">        return True</w:t>
        <w:br/>
        <w:br/>
        <w:t xml:space="preserve">    def _set_status(self, msg: str, error: bool = False):</w:t>
        <w:br/>
        <w:t xml:space="preserve">        self.var_status.set(msg)</w:t>
        <w:br/>
        <w:t xml:space="preserve">        self.lbl_status.configure(foreground=("#a33" if error else "#222"))</w:t>
        <w:br/>
        <w:br/>
        <w:t xml:space="preserve">    def _on_exit(self):</w:t>
        <w:br/>
        <w:t xml:space="preserve">        # Stop autosave and global hotkeys cleanly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    self._autosave_job = None</w:t>
        <w:br/>
        <w:t xml:space="preserve">        self._stop_global_hotkeys()</w:t>
        <w:br/>
        <w:br/>
        <w:t xml:space="preserve">        # Offer to save before exit</w:t>
        <w:br/>
        <w:t xml:space="preserve">        if not self._maybe_save_before_switch():</w:t>
        <w:br/>
        <w:t xml:space="preserve">            return</w:t>
        <w:br/>
        <w:t xml:space="preserve">        self.destroy()</w:t>
        <w:br/>
        <w:br/>
        <w:br/>
        <w:t>if __name__ == "__main__":</w:t>
        <w:br/>
        <w:t xml:space="preserve">    ensure_dir(DEFAULT_FOLDER)</w:t>
        <w:br/>
        <w:t xml:space="preserve">    app = App()</w:t>
        <w:br/>
        <w:t xml:space="preserve">    app.mainloop()</w:t>
        <w:br/>
        <w:br/>
        <w:br/>
      </w:r>
    </w:p>
    <w:p>
      <w:r>
        <w:br w:type="page"/>
      </w:r>
    </w:p>
    <w:p>
      <w:pPr>
        <w:pStyle w:val="Heading2"/>
      </w:pPr>
      <w:r>
        <w:t>File: shtssxl.py</w:t>
      </w:r>
    </w:p>
    <w:p>
      <w:r>
        <w:rPr>
          <w:rFonts w:ascii="Courier New" w:hAnsi="Courier New"/>
          <w:sz w:val="18"/>
        </w:rPr>
        <w:br/>
        <w:t>"""</w:t>
        <w:br/>
        <w:t>GUI Screenshot-to-Word App (Top Toolbar + Autosave + Edge Cropping + Excel-driven naming)</w:t>
        <w:br/>
        <w:br/>
        <w:t>- Top toolbar: 📸 Capture, 💾 Save, Save As…, Next Row → Name, Global Hotkeys toggle</w:t>
        <w:br/>
        <w:t>- In-app shortcuts: Ctrl+G (Capture), Ctrl+Shift+S (Save)</w:t>
        <w:br/>
        <w:t>- Optional global hotkeys (system-wide): Ctrl+G (Capture), Ctrl+Shift+S (Save)</w:t>
        <w:br/>
        <w:t>- Choose folder &amp; filename, New/Open .docx, timestamp captions, page breaks, JPEG quality</w:t>
        <w:br/>
        <w:t>- Autosave every N seconds (default 13s) — only if the file already exists</w:t>
        <w:br/>
        <w:t>- Crop pixels from Top / Bottom / Left / Right before inserting screenshot</w:t>
        <w:br/>
        <w:br/>
        <w:t>Excel-driven naming</w:t>
        <w:br/>
        <w:t>- Browse and load an Excel (.xlsx)</w:t>
        <w:br/>
        <w:t>- Pick sheet, navigate Previous/Next Column to choose which column provides names</w:t>
        <w:br/>
        <w:t>- Navigate Previous/Next Row (default start row = 2) as you work</w:t>
        <w:br/>
        <w:t>- Apply Name → copies cell value -&gt; sanitized filename (.docx)</w:t>
        <w:br/>
        <w:t>- New from Excel → Apply Name + create a new Word document with that filename</w:t>
        <w:br/>
        <w:t>- Optional: Auto-apply name on row change (does not auto-create a new document)</w:t>
        <w:br/>
        <w:br/>
        <w:t>NEW (from prior update):</w:t>
        <w:br/>
        <w:t>- Shows the CURRENT CELL VALUE for the active Column/Row right in the Excel section</w:t>
        <w:br/>
        <w:t>- Pressing Excel "Row Prev/Next" also updates the top Filename entry to "&lt;cell&gt;.docx"</w:t>
        <w:br/>
        <w:t>- A small button “Next Row → Name” is now on the TOP TOOLBAR (beside “Save As…”)</w:t>
        <w:br/>
        <w:t>"""</w:t>
        <w:br/>
        <w:br/>
        <w:t>import os</w:t>
        <w:br/>
        <w:t>import io</w:t>
        <w:br/>
        <w:t>import re</w:t>
        <w:br/>
        <w:t>import threading</w:t>
        <w:br/>
        <w:t>from datetime import datetime</w:t>
        <w:br/>
        <w:t>from typing import Optional</w:t>
        <w:br/>
        <w:br/>
        <w:t>import tkinter as tk</w:t>
        <w:br/>
        <w:t>from tkinter import ttk, messagebox, filedialog</w:t>
        <w:br/>
        <w:br/>
        <w:t>from docx import Document</w:t>
        <w:br/>
        <w:t>from docx.shared import Inches</w:t>
        <w:br/>
        <w:t>import mss</w:t>
        <w:br/>
        <w:t>from PIL import Image</w:t>
        <w:br/>
        <w:br/>
        <w:t># Try to enable global hotkeys via pynput (optional)</w:t>
        <w:br/>
        <w:t>try:</w:t>
        <w:br/>
        <w:t xml:space="preserve">    from pynput import keyboard as pynput_keyboard</w:t>
        <w:br/>
        <w:t xml:space="preserve">    PYNPUT_AVAILABLE = True</w:t>
        <w:br/>
        <w:t>except Exception:</w:t>
        <w:br/>
        <w:t xml:space="preserve">    PYNPUT_AVAILABLE = False</w:t>
        <w:br/>
        <w:br/>
        <w:t># Excel support</w:t>
        <w:br/>
        <w:t>try:</w:t>
        <w:br/>
        <w:t xml:space="preserve">    import openpyxl</w:t>
        <w:br/>
        <w:t xml:space="preserve">    from openpyxl.utils import get_column_letter</w:t>
        <w:br/>
        <w:t xml:space="preserve">    OPENPYXL_AVAILABLE = True</w:t>
        <w:br/>
        <w:t>except Exception:</w:t>
        <w:br/>
        <w:t xml:space="preserve">    OPENPYXL_AVAILABLE = False</w:t>
        <w:br/>
        <w:br/>
        <w:br/>
        <w:t>EMU_PER_INCH = 914400</w:t>
        <w:br/>
        <w:t>DEFAULT_FOLDER = os.path.join("save", "attachments")</w:t>
        <w:br/>
        <w:t>DEFAULT_FILENAME = "Screenshots.docx"</w:t>
        <w:br/>
        <w:br/>
        <w:br/>
        <w:t>def ensure_dir(path: str):</w:t>
        <w:br/>
        <w:t xml:space="preserve">    os.makedirs(path, exist_ok=True)</w:t>
        <w:br/>
        <w:br/>
        <w:br/>
        <w:t>def capture_fullscreen_image() -&gt; Image.Image:</w:t>
        <w:br/>
        <w:t xml:space="preserve">    """Capture the virtual full desktop (all monitors) and return a PIL Image."""</w:t>
        <w:br/>
        <w:t xml:space="preserve">    with mss.mss() as sct:</w:t>
        <w:br/>
        <w:t xml:space="preserve">        shot = sct.grab(sct.monitors[0])  # 0 = virtual screen bounding all monitors</w:t>
        <w:br/>
        <w:t xml:space="preserve">        img = Image.frombytes("RGB", shot.size, shot.rgb)</w:t>
        <w:br/>
        <w:t xml:space="preserve">        return img</w:t>
        <w:br/>
        <w:br/>
        <w:br/>
        <w:t>def crop_image_by_pixels(</w:t>
        <w:br/>
        <w:t xml:space="preserve">    img: Image.Image, left_px: int, top_px: int, right_px: int, bottom_px: int</w:t>
        <w:br/>
        <w:t>) -&gt; Image.Image:</w:t>
        <w:br/>
        <w:t xml:space="preserve">    """Crop image by specified pixels from each edge (clamped to bounds)."""</w:t>
        <w:br/>
        <w:t xml:space="preserve">    w, h = img.size</w:t>
        <w:br/>
        <w:t xml:space="preserve">    L = max(0, int(left_px or 0))</w:t>
        <w:br/>
        <w:t xml:space="preserve">    T = max(0, int(top_px or 0))</w:t>
        <w:br/>
        <w:t xml:space="preserve">    R = max(0, int(right_px or 0))</w:t>
        <w:br/>
        <w:t xml:space="preserve">    B = max(0, int(bottom_px or 0))</w:t>
        <w:br/>
        <w:br/>
        <w:t xml:space="preserve">    # Ensure we don't invert the rectangle</w:t>
        <w:br/>
        <w:t xml:space="preserve">    new_w = max(1, w - L - R)</w:t>
        <w:br/>
        <w:t xml:space="preserve">    new_h = max(1, h - T - B)</w:t>
        <w:br/>
        <w:t xml:space="preserve">    box = (L, T, L + new_w, T + new_h)  # (left, upper, right, lower)</w:t>
        <w:br/>
        <w:t xml:space="preserve">    return img.crop(box)</w:t>
        <w:br/>
        <w:br/>
        <w:br/>
        <w:t>def encode_jpeg_bytes(img: Image.Image, quality=85) -&gt; io.BytesIO:</w:t>
        <w:br/>
        <w:t xml:space="preserve">    bio = io.BytesIO()</w:t>
        <w:br/>
        <w:t xml:space="preserve">    img.save(bio, format="JPEG", quality=quality, optimize=True)</w:t>
        <w:br/>
        <w:t xml:space="preserve">    bio.seek(0)</w:t>
        <w:br/>
        <w:t xml:space="preserve">    return bio</w:t>
        <w:br/>
        <w:br/>
        <w:br/>
        <w:t>def get_available_page_width_inches(doc: Document) -&gt; float:</w:t>
        <w:br/>
        <w:t xml:space="preserve">    """Return usable page width (in inches): page width minus left/right margins."""</w:t>
        <w:br/>
        <w:t xml:space="preserve">    section = doc.sections[0]</w:t>
        <w:br/>
        <w:t xml:space="preserve">    available_emu = section.page_width - section.left_margin - section.right_margin</w:t>
        <w:br/>
        <w:t xml:space="preserve">    return float(available_emu) / EMU_PER_INCH</w:t>
        <w:br/>
        <w:br/>
        <w:br/>
        <w:t>_INVALID_WIN_CHARS = r'&lt;&gt;:"/\\|?*'</w:t>
        <w:br/>
        <w:br/>
        <w:br/>
        <w:t>def sanitize_docx_name(value: str) -&gt; str:</w:t>
        <w:br/>
        <w:t xml:space="preserve">    # Convert anything to a safe Windows filename and ensure .docx</w:t>
        <w:br/>
        <w:t xml:space="preserve">    value = str(value or "").strip()</w:t>
        <w:br/>
        <w:t xml:space="preserve">    if not value:</w:t>
        <w:br/>
        <w:t xml:space="preserve">        value = "Document"</w:t>
        <w:br/>
        <w:t xml:space="preserve">    value = "".join(ch for ch in value if ch not in _INVALID_WIN_CHARS)</w:t>
        <w:br/>
        <w:t xml:space="preserve">    # Replace remaining control/illegal fragments</w:t>
        <w:br/>
        <w:t xml:space="preserve">    value = re.sub(r"[\x00-\x1f]", "", value).strip()</w:t>
        <w:br/>
        <w:t xml:space="preserve">    value = value.rstrip(".")  # Windows does not like trailing dot</w:t>
        <w:br/>
        <w:t xml:space="preserve">    if not value:</w:t>
        <w:br/>
        <w:t xml:space="preserve">        value = "Document"</w:t>
        <w:br/>
        <w:t xml:space="preserve">    if not value.lower().endswith(".docx"):</w:t>
        <w:br/>
        <w:t xml:space="preserve">        value += ".docx"</w:t>
        <w:br/>
        <w:t xml:space="preserve">    return value</w:t>
        <w:br/>
        <w:br/>
        <w:br/>
        <w:t>class ScreenshotSession:</w:t>
        <w:br/>
        <w:t xml:space="preserve">    """Holds the current Word document session."""</w:t>
        <w:br/>
        <w:br/>
        <w:t xml:space="preserve">    def __init__(self):</w:t>
        <w:br/>
        <w:t xml:space="preserve">        self.doc: Optional[Document] = None</w:t>
        <w:br/>
        <w:t xml:space="preserve">        self.doc_path: Optional[str] = None</w:t>
        <w:br/>
        <w:t xml:space="preserve">        self.screenshot_count = 0</w:t>
        <w:br/>
        <w:t xml:space="preserve">        self.modified = False</w:t>
        <w:br/>
        <w:br/>
        <w:t xml:space="preserve">        self.add_timestamp = True</w:t>
        <w:br/>
        <w:t xml:space="preserve">        self.page_break = False</w:t>
        <w:br/>
        <w:t xml:space="preserve">        self.jpeg_quality = 85</w:t>
        <w:br/>
        <w:br/>
        <w:t xml:space="preserve">        # Crop edges (pixels)</w:t>
        <w:br/>
        <w:t xml:space="preserve">        self.crop_top = 169</w:t>
        <w:br/>
        <w:t xml:space="preserve">        self.crop_bottom = 169</w:t>
        <w:br/>
        <w:t xml:space="preserve">        self.crop_left = 0</w:t>
        <w:br/>
        <w:t xml:space="preserve">        self.crop_right = 0</w:t>
        <w:br/>
        <w:br/>
        <w:t xml:space="preserve">    def new_document(self):</w:t>
        <w:br/>
        <w:t xml:space="preserve">        self.doc = Document()</w:t>
        <w:br/>
        <w:t xml:space="preserve">        self.doc_path = None</w:t>
        <w:br/>
        <w:t xml:space="preserve">        self.screenshot_count = 0</w:t>
        <w:br/>
        <w:t xml:space="preserve">        self.modified = True</w:t>
        <w:br/>
        <w:br/>
        <w:t xml:space="preserve">        title = self.doc.add_paragraph()</w:t>
        <w:br/>
        <w:t xml:space="preserve">        run = title.add_run("Screenshotss")</w:t>
        <w:br/>
        <w:t xml:space="preserve">        run.bold = True</w:t>
        <w:br/>
        <w:t xml:space="preserve">        self.doc.add_paragraph("")  # spacer</w:t>
        <w:br/>
        <w:br/>
        <w:t xml:space="preserve">    def open_document(self, path: str):</w:t>
        <w:br/>
        <w:t xml:space="preserve">        self.doc = Document(path)</w:t>
        <w:br/>
        <w:t xml:space="preserve">        self.doc_path = path</w:t>
        <w:br/>
        <w:t xml:space="preserve">        self.screenshot_count = 0  # count only new in this session</w:t>
        <w:br/>
        <w:t xml:space="preserve">        self.modified = False</w:t>
        <w:br/>
        <w:br/>
        <w:t xml:space="preserve">    def ensure_document(self, suggested_path: Optional[str] = None):</w:t>
        <w:br/>
        <w:t xml:space="preserve">        """Create a new doc if none loaded; set default path if suggested."""</w:t>
        <w:br/>
        <w:t xml:space="preserve">        if self.doc is None:</w:t>
        <w:br/>
        <w:t xml:space="preserve">            self.new_document()</w:t>
        <w:br/>
        <w:t xml:space="preserve">        if suggested_path:</w:t>
        <w:br/>
        <w:t xml:space="preserve">            self.doc_path = suggested_path</w:t>
        <w:br/>
        <w:br/>
        <w:t xml:space="preserve">    def append_screenshot(self):</w:t>
        <w:br/>
        <w:t xml:space="preserve">        if self.doc is None:</w:t>
        <w:br/>
        <w:t xml:space="preserve">            raise RuntimeError("Document is not initialized.")</w:t>
        <w:br/>
        <w:t xml:space="preserve">        try:</w:t>
        <w:br/>
        <w:t xml:space="preserve">            img = capture_fullscreen_image()</w:t>
        <w:br/>
        <w:br/>
        <w:t xml:space="preserve">            # Apply edge cropping</w:t>
        <w:br/>
        <w:t xml:space="preserve">            if any((self.crop_left, self.crop_top, self.crop_right, self.crop_bottom)):</w:t>
        <w:br/>
        <w:t xml:space="preserve">                img = crop_image_by_pixels(</w:t>
        <w:br/>
        <w:t xml:space="preserve">                    img,</w:t>
        <w:br/>
        <w:t xml:space="preserve">                    left_px=self.crop_left,</w:t>
        <w:br/>
        <w:t xml:space="preserve">                    top_px=self.crop_top,</w:t>
        <w:br/>
        <w:t xml:space="preserve">                    right_px=self.crop_right,</w:t>
        <w:br/>
        <w:t xml:space="preserve">                    bottom_px=self.crop_bottom,</w:t>
        <w:br/>
        <w:t xml:space="preserve">                )</w:t>
        <w:br/>
        <w:br/>
        <w:t xml:space="preserve">            img_bytes = encode_jpeg_bytes(img, quality=self.jpeg_quality)</w:t>
        <w:br/>
        <w:br/>
        <w:t xml:space="preserve">            if self.add_timestamp:</w:t>
        <w:br/>
        <w:t xml:space="preserve">                self.doc.add_paragraph(</w:t>
        <w:br/>
        <w:t xml:space="preserve">                    datetime.now().strftime("[%Y-%m-%d %H:%M:%S]")</w:t>
        <w:br/>
        <w:t xml:space="preserve">                )</w:t>
        <w:br/>
        <w:br/>
        <w:t xml:space="preserve">            width_in = get_available_page_width_inches(self.doc)</w:t>
        <w:br/>
        <w:t xml:space="preserve">            self.doc.add_picture(img_bytes, width=Inches(width_in))</w:t>
        <w:br/>
        <w:br/>
        <w:t xml:space="preserve">            if self.page_break:</w:t>
        <w:br/>
        <w:t xml:space="preserve">                from docx.enum.text import WD_BREAK</w:t>
        <w:br/>
        <w:t xml:space="preserve">                self.doc.paragraphs[-1].runs[-1].add_break(WD_BREAK.PAGE)</w:t>
        <w:br/>
        <w:br/>
        <w:t xml:space="preserve">            self.screenshot_count += 1</w:t>
        <w:br/>
        <w:t xml:space="preserve">            self.modified = True</w:t>
        <w:br/>
        <w:t xml:space="preserve">            return True, None</w:t>
        <w:br/>
        <w:t xml:space="preserve">        except Exception as e:</w:t>
        <w:br/>
        <w:t xml:space="preserve">            return False, str(e)</w:t>
        <w:br/>
        <w:br/>
        <w:t xml:space="preserve">    def save(self, path: Optional[str] = None):</w:t>
        <w:br/>
        <w:t xml:space="preserve">        if self.doc is None:</w:t>
        <w:br/>
        <w:t xml:space="preserve">            raise RuntimeError("Nothing to save. Create or open a document first.")</w:t>
        <w:br/>
        <w:t xml:space="preserve">        if path:</w:t>
        <w:br/>
        <w:t xml:space="preserve">            self.doc_path = path</w:t>
        <w:br/>
        <w:t xml:space="preserve">        if not self.doc_path:</w:t>
        <w:br/>
        <w:t xml:space="preserve">            raise RuntimeError("No save path specified.")</w:t>
        <w:br/>
        <w:t xml:space="preserve">        ensure_dir(os.path.dirname(self.doc_path))</w:t>
        <w:br/>
        <w:t xml:space="preserve">        self.doc.save(self.doc_path)</w:t>
        <w:br/>
        <w:t xml:space="preserve">        self.modified = False</w:t>
        <w:br/>
        <w:t xml:space="preserve">        return self.doc_path</w:t>
        <w:br/>
        <w:br/>
        <w:br/>
        <w:t># ------------------------------ Excel Navigator ------------------------------ #</w:t>
        <w:br/>
        <w:t>class ExcelNavigator:</w:t>
        <w:br/>
        <w:t xml:space="preserve">    """</w:t>
        <w:br/>
        <w:t xml:space="preserve">    Small helper to navigate an Excel workbook to pick names:</w:t>
        <w:br/>
        <w:t xml:space="preserve">    - Keeps current sheet, column, and row.</w:t>
        <w:br/>
        <w:t xml:space="preserve">    - Provides next/prev column and row navigation.</w:t>
        <w:br/>
        <w:t xml:space="preserve">    - Returns the current cell's value and the sanitized .docx name.</w:t>
        <w:br/>
        <w:t xml:space="preserve">    """</w:t>
        <w:br/>
        <w:br/>
        <w:t xml:space="preserve">    def __init__(self):</w:t>
        <w:br/>
        <w:t xml:space="preserve">        self.wb = None</w:t>
        <w:br/>
        <w:t xml:space="preserve">        self.ws = None</w:t>
        <w:br/>
        <w:t xml:space="preserve">        self.path = None</w:t>
        <w:br/>
        <w:t xml:space="preserve">        self.sheet_names = []</w:t>
        <w:br/>
        <w:t xml:space="preserve">        self.col_index = 1  # A=1</w:t>
        <w:br/>
        <w:t xml:space="preserve">        self.start_row = 2  # default header at row 1</w:t>
        <w:br/>
        <w:t xml:space="preserve">        self.row_index = 2</w:t>
        <w:br/>
        <w:br/>
        <w:t xml:space="preserve">    def is_ready(self) -&gt; bool:</w:t>
        <w:br/>
        <w:t xml:space="preserve">        return self.ws is not None</w:t>
        <w:br/>
        <w:br/>
        <w:t xml:space="preserve">    def load(self, path: str):</w:t>
        <w:br/>
        <w:t xml:space="preserve">        if not OPENPYXL_AVAILABLE:</w:t>
        <w:br/>
        <w:t xml:space="preserve">            raise RuntimeError("openpyxl is not installed. Install with: pip install openpyxl")</w:t>
        <w:br/>
        <w:t xml:space="preserve">        self.wb = openpyxl.load_workbook(path, read_only=True, data_only=True)</w:t>
        <w:br/>
        <w:t xml:space="preserve">        self.path = path</w:t>
        <w:br/>
        <w:t xml:space="preserve">        self.sheet_names = self.wb.sheetnames or []</w:t>
        <w:br/>
        <w:t xml:space="preserve">        if not self.sheet_names:</w:t>
        <w:br/>
        <w:t xml:space="preserve">            raise RuntimeError("Workbook has no sheets")</w:t>
        <w:br/>
        <w:t xml:space="preserve">        self.set_sheet(self.sheet_names[0])</w:t>
        <w:br/>
        <w:t xml:space="preserve">        # start defaults</w:t>
        <w:br/>
        <w:t xml:space="preserve">        self.col_index = 1</w:t>
        <w:br/>
        <w:t xml:space="preserve">        self.start_row = 2</w:t>
        <w:br/>
        <w:t xml:space="preserve">        self.row_index = self.start_row</w:t>
        <w:br/>
        <w:br/>
        <w:t xml:space="preserve">    def set_sheet(self, name: str):</w:t>
        <w:br/>
        <w:t xml:space="preserve">        if self.wb is None:</w:t>
        <w:br/>
        <w:t xml:space="preserve">            return</w:t>
        <w:br/>
        <w:t xml:space="preserve">        if name not in self.wb.sheetnames:</w:t>
        <w:br/>
        <w:t xml:space="preserve">            raise RuntimeError(f"Sheet '{name}' not found")</w:t>
        <w:br/>
        <w:t xml:space="preserve">        self.ws = self.wb[name]</w:t>
        <w:br/>
        <w:t xml:space="preserve">        # Keep row/col within bounds</w:t>
        <w:br/>
        <w:t xml:space="preserve">        self.col_index = min(max(1, self.col_index), self.max_col() or 1)</w:t>
        <w:br/>
        <w:t xml:space="preserve">        self.row_index = max(self.start_row, 2)</w:t>
        <w:br/>
        <w:br/>
        <w:t xml:space="preserve">    def set_start_row(self, r: int):</w:t>
        <w:br/>
        <w:t xml:space="preserve">        self.start_row = max(1, int(r or 1))</w:t>
        <w:br/>
        <w:t xml:space="preserve">        if self.row_index &lt; self.start_row:</w:t>
        <w:br/>
        <w:t xml:space="preserve">            self.row_index = self.start_row</w:t>
        <w:br/>
        <w:br/>
        <w:t xml:space="preserve">    def max_row(self) -&gt; int:</w:t>
        <w:br/>
        <w:t xml:space="preserve">        return self.ws.max_row if self.ws is not None else 0</w:t>
        <w:br/>
        <w:br/>
        <w:t xml:space="preserve">    def max_col(self) -&gt; int:</w:t>
        <w:br/>
        <w:t xml:space="preserve">        return self.ws.max_column if self.ws is not None else 0</w:t>
        <w:br/>
        <w:br/>
        <w:t xml:space="preserve">    def column_letter(self) -&gt; str:</w:t>
        <w:br/>
        <w:t xml:space="preserve">        return get_column_letter(self.col_index) if self.ws is not None else "A"</w:t>
        <w:br/>
        <w:br/>
        <w:t xml:space="preserve">    def current_value(self) -&gt; str:</w:t>
        <w:br/>
        <w:t xml:space="preserve">        if not self.is_ready():</w:t>
        <w:br/>
        <w:t xml:space="preserve">            return ""</w:t>
        <w:br/>
        <w:t xml:space="preserve">        val = self.ws.cell(row=self.row_index, column=self.col_index).value</w:t>
        <w:br/>
        <w:t xml:space="preserve">        if val is None:</w:t>
        <w:br/>
        <w:t xml:space="preserve">            return ""</w:t>
        <w:br/>
        <w:t xml:space="preserve">        return str(val).strip()</w:t>
        <w:br/>
        <w:br/>
        <w:t xml:space="preserve">    def current_filename(self) -&gt; str:</w:t>
        <w:br/>
        <w:t xml:space="preserve">        return sanitize_docx_name(self.current_value())</w:t>
        <w:br/>
        <w:br/>
        <w:t xml:space="preserve">    def next_col(self):</w:t>
        <w:br/>
        <w:t xml:space="preserve">        if not self.is_ready():</w:t>
        <w:br/>
        <w:t xml:space="preserve">            return</w:t>
        <w:br/>
        <w:t xml:space="preserve">        if self.col_index &lt; self.max_col():</w:t>
        <w:br/>
        <w:t xml:space="preserve">            self.col_index += 1</w:t>
        <w:br/>
        <w:br/>
        <w:t xml:space="preserve">    def prev_col(self):</w:t>
        <w:br/>
        <w:t xml:space="preserve">        if not self.is_ready():</w:t>
        <w:br/>
        <w:t xml:space="preserve">            return</w:t>
        <w:br/>
        <w:t xml:space="preserve">        if self.col_index &gt; 1:</w:t>
        <w:br/>
        <w:t xml:space="preserve">            self.col_index -= 1</w:t>
        <w:br/>
        <w:br/>
        <w:t xml:space="preserve">    def next_row(self):</w:t>
        <w:br/>
        <w:t xml:space="preserve">        if not self.is_ready():</w:t>
        <w:br/>
        <w:t xml:space="preserve">            return</w:t>
        <w:br/>
        <w:t xml:space="preserve">        if self.row_index &lt; self.max_row():</w:t>
        <w:br/>
        <w:t xml:space="preserve">            self.row_index += 1</w:t>
        <w:br/>
        <w:br/>
        <w:t xml:space="preserve">    def prev_row(self):</w:t>
        <w:br/>
        <w:t xml:space="preserve">        if not self.is_ready():</w:t>
        <w:br/>
        <w:t xml:space="preserve">            return</w:t>
        <w:br/>
        <w:t xml:space="preserve">        if self.row_index &gt; self.start_row:</w:t>
        <w:br/>
        <w:t xml:space="preserve">            self.row_index -= 1</w:t>
        <w:br/>
        <w:br/>
        <w:br/>
        <w:t># ---------------------------------- GUI App ---------------------------------- #</w:t>
        <w:br/>
        <w:t>class App(tk.Tk):</w:t>
        <w:br/>
        <w:t xml:space="preserve">    def __init__(self):</w:t>
        <w:br/>
        <w:t xml:space="preserve">        super().__init__()</w:t>
        <w:br/>
        <w:t xml:space="preserve">        self.title("Screenshot → Word (GUI)")</w:t>
        <w:br/>
        <w:t xml:space="preserve">        self.geometry("980x680")</w:t>
        <w:br/>
        <w:t xml:space="preserve">        self.minsize(900, 640)</w:t>
        <w:br/>
        <w:br/>
        <w:t xml:space="preserve">        self.session = ScreenshotSession()</w:t>
        <w:br/>
        <w:t xml:space="preserve">        self.excel = ExcelNavigator()</w:t>
        <w:br/>
        <w:br/>
        <w:t xml:space="preserve">        # UI state</w:t>
        <w:br/>
        <w:t xml:space="preserve">        self.var_folder = tk.StringVar(value=DEFAULT_FOLDER)</w:t>
        <w:br/>
        <w:t xml:space="preserve">        self.var_filename = tk.StringVar(value=DEFAULT_FILENAME)</w:t>
        <w:br/>
        <w:t xml:space="preserve">        self.var_status = tk.StringVar(value="Ready.")</w:t>
        <w:br/>
        <w:t xml:space="preserve">        self.var_add_ts = tk.BooleanVar(value=True)</w:t>
        <w:br/>
        <w:t xml:space="preserve">        self.var_page_break = tk.BooleanVar(value=False)</w:t>
        <w:br/>
        <w:t xml:space="preserve">        self.var_jpeg_quality = tk.IntVar(value=85)</w:t>
        <w:br/>
        <w:t xml:space="preserve">        self.var_global_hotkeys = tk.BooleanVar(value=False)</w:t>
        <w:br/>
        <w:br/>
        <w:t xml:space="preserve">        # Autosave state</w:t>
        <w:br/>
        <w:t xml:space="preserve">        self.var_autosave_enabled = tk.BooleanVar(value=True)  # enabled by default</w:t>
        <w:br/>
        <w:t xml:space="preserve">        self.var_autosave_secs = tk.IntVar(value=13)           # default 13 seconds</w:t>
        <w:br/>
        <w:t xml:space="preserve">        self._autosave_job = None</w:t>
        <w:br/>
        <w:br/>
        <w:t xml:space="preserve">        # Crop state</w:t>
        <w:br/>
        <w:t xml:space="preserve">        self.var_crop_top = tk.IntVar(value=0)</w:t>
        <w:br/>
        <w:t xml:space="preserve">        self.var_crop_bottom = tk.IntVar(value=0)</w:t>
        <w:br/>
        <w:t xml:space="preserve">        self.var_crop_left = tk.IntVar(value=0)</w:t>
        <w:br/>
        <w:t xml:space="preserve">        self.var_crop_right = tk.IntVar(value=0)</w:t>
        <w:br/>
        <w:br/>
        <w:t xml:space="preserve">        # Excel naming state</w:t>
        <w:br/>
        <w:t xml:space="preserve">        self.var_excel_path = tk.StringVar(value="")</w:t>
        <w:br/>
        <w:t xml:space="preserve">        self.var_excel_sheet = tk.StringVar(value="")</w:t>
        <w:br/>
        <w:t xml:space="preserve">        self.var_excel_col_label = tk.StringVar(value="A (1)")</w:t>
        <w:br/>
        <w:t xml:space="preserve">        self.var_excel_row = tk.IntVar(value=2)</w:t>
        <w:br/>
        <w:t xml:space="preserve">        self.var_excel_start_row = tk.IntVar(value=2)</w:t>
        <w:br/>
        <w:t xml:space="preserve">        self.var_excel_preview = tk.StringVar(value="No Excel loaded")</w:t>
        <w:br/>
        <w:t xml:space="preserve">        self.var_excel_auto_apply = tk.BooleanVar(value=False)</w:t>
        <w:br/>
        <w:br/>
        <w:t xml:space="preserve">        # Show current cell's value visibly in the GUI</w:t>
        <w:br/>
        <w:t xml:space="preserve">        self.var_excel_cell_value = tk.StringVar(value="")</w:t>
        <w:br/>
        <w:br/>
        <w:t xml:space="preserve">        self._global_hotkeys = None  # listener handle</w:t>
        <w:br/>
        <w:br/>
        <w:t xml:space="preserve">        # Build UI (toolbar first)</w:t>
        <w:br/>
        <w:t xml:space="preserve">        self._build_toolbar()</w:t>
        <w:br/>
        <w:t xml:space="preserve">        self._build_main_ui()</w:t>
        <w:br/>
        <w:t xml:space="preserve">        self._build_excel_ui()</w:t>
        <w:br/>
        <w:t xml:space="preserve">        self._bind_shortcuts()</w:t>
        <w:br/>
        <w:t xml:space="preserve">        self._update_path_preview()</w:t>
        <w:br/>
        <w:br/>
        <w:t xml:space="preserve">        # Start autosave scheduler</w:t>
        <w:br/>
        <w:t xml:space="preserve">        self._schedule_autosave()</w:t>
        <w:br/>
        <w:br/>
        <w:t xml:space="preserve">        # Live-sync important fields so typing is honored immediately</w:t>
        <w:br/>
        <w:t xml:space="preserve">        for v in (</w:t>
        <w:br/>
        <w:t xml:space="preserve">            self.var_crop_top,</w:t>
        <w:br/>
        <w:t xml:space="preserve">            self.var_crop_bottom,</w:t>
        <w:br/>
        <w:t xml:space="preserve">            self.var_crop_left,</w:t>
        <w:br/>
        <w:t xml:space="preserve">            self.var_crop_right,</w:t>
        <w:br/>
        <w:t xml:space="preserve">            self.var_jpeg_quality,</w:t>
        <w:br/>
        <w:t xml:space="preserve">            self.var_add_ts,</w:t>
        <w:br/>
        <w:t xml:space="preserve">            self.var_page_break,</w:t>
        <w:br/>
        <w:t xml:space="preserve">        ):</w:t>
        <w:br/>
        <w:t xml:space="preserve">            v.trace_add("write", lambda *_, self=self: self._sync_options())</w:t>
        <w:br/>
        <w:br/>
        <w:t xml:space="preserve">        # keep Excel preview/value synced</w:t>
        <w:br/>
        <w:t xml:space="preserve">        self.var_excel_row.trace_add("write", lambda *_, self=self: self._excel_sync_row())</w:t>
        <w:br/>
        <w:t xml:space="preserve">        self.var_excel_start_row.trace_add("write", lambda *_, self=self: self._excel_on_start_row_changed())</w:t>
        <w:br/>
        <w:br/>
        <w:t xml:space="preserve">    # ------------------------------- Top Toolbar ------------------------------- #</w:t>
        <w:br/>
        <w:t xml:space="preserve">    def _build_toolbar(self):</w:t>
        <w:br/>
        <w:t xml:space="preserve">        self.frm_toolbar = ttk.Frame(self, padding=(8, 8, 8, 4))</w:t>
        <w:br/>
        <w:t xml:space="preserve">        self.frm_toolbar.pack(fill="x", side="top")</w:t>
        <w:br/>
        <w:br/>
        <w:t xml:space="preserve">        # Left side actions</w:t>
        <w:br/>
        <w:t xml:space="preserve">        self.btn_capture = ttk.Button(self.frm_toolbar, text="📸 Capture (Ctrl+G)", command=self._capture)</w:t>
        <w:br/>
        <w:t xml:space="preserve">        self.btn_capture.pack(side="left", padx=(0, 8))</w:t>
        <w:br/>
        <w:br/>
        <w:t xml:space="preserve">        self.btn_save = ttk.Button(self.frm_toolbar, text="💾 Save (Ctrl+Shift+S)", command=self._save)</w:t>
        <w:br/>
        <w:t xml:space="preserve">        self.btn_save.pack(side="left", padx=(0, 8))</w:t>
        <w:br/>
        <w:br/>
        <w:t xml:space="preserve">        self.btn_save_as = ttk.Button(self.frm_toolbar, text="Save As…", command=self._save_as)</w:t>
        <w:br/>
        <w:t xml:space="preserve">        self.btn_save_as.pack(side="left", padx=(0, 8))</w:t>
        <w:br/>
        <w:br/>
        <w:t xml:space="preserve">        # NEW: Top toolbar Next Row → Name (moved beside Save As…)</w:t>
        <w:br/>
        <w:t xml:space="preserve">        self.btn_nextrow_name_top = ttk.Button(</w:t>
        <w:br/>
        <w:t xml:space="preserve">            self.frm_toolbar,</w:t>
        <w:br/>
        <w:t xml:space="preserve">            text="Next Row → Name",</w:t>
        <w:br/>
        <w:t xml:space="preserve">            width=18,</w:t>
        <w:br/>
        <w:t xml:space="preserve">            command=self._excel_next_row_and_update_name</w:t>
        <w:br/>
        <w:t xml:space="preserve">        )</w:t>
        <w:br/>
        <w:t xml:space="preserve">        self.btn_nextrow_name_top.pack(side="left", padx=(0, 8))</w:t>
        <w:br/>
        <w:br/>
        <w:t xml:space="preserve">        # Spacer</w:t>
        <w:br/>
        <w:t xml:space="preserve">        ttk.Separator(self.frm_toolbar, orient="vertical").pack(side="left", fill="y", padx=10)</w:t>
        <w:br/>
        <w:br/>
        <w:t xml:space="preserve">        # Global hotkeys toggle</w:t>
        <w:br/>
        <w:t xml:space="preserve">        self.chk_global = ttk.Checkbutton(</w:t>
        <w:br/>
        <w:t xml:space="preserve">            self.frm_toolbar,</w:t>
        <w:br/>
        <w:t xml:space="preserve">            text="Global Hotkeys (Ctrl+G / Ctrl+Shift+S)",</w:t>
        <w:br/>
        <w:t xml:space="preserve">            variable=self.var_global_hotkeys,</w:t>
        <w:br/>
        <w:t xml:space="preserve">            command=self._toggle_global_hotkeys,</w:t>
        <w:br/>
        <w:t xml:space="preserve">        )</w:t>
        <w:br/>
        <w:t xml:space="preserve">        self.chk_global.pack(side="right")</w:t>
        <w:br/>
        <w:br/>
        <w:t xml:space="preserve">        if not PYNPUT_AVAILABLE:</w:t>
        <w:br/>
        <w:t xml:space="preserve">            self.chk_global.state(["disabled"])</w:t>
        <w:br/>
        <w:t xml:space="preserve">            tip = ttk.Label(self.frm_toolbar, text="Install 'pynput' to enable global hotkeys", foreground="#a33")</w:t>
        <w:br/>
        <w:t xml:space="preserve">            tip.pack(side="right", padx=10)</w:t>
        <w:br/>
        <w:br/>
        <w:t xml:space="preserve">    # -------------------------------- Main Body -------------------------------- #</w:t>
        <w:br/>
        <w:t xml:space="preserve">    def _build_main_ui(self):</w:t>
        <w:br/>
        <w:t xml:space="preserve">        pad = {"padx": 10, "pady": 8}</w:t>
        <w:br/>
        <w:br/>
        <w:t xml:space="preserve">        frm_cfg = ttk.LabelFrame(self, text="Document Settings")</w:t>
        <w:br/>
        <w:t xml:space="preserve">        frm_cfg.pack(fill="x", **pad)</w:t>
        <w:br/>
        <w:br/>
        <w:t xml:space="preserve">        # Folder row</w:t>
        <w:br/>
        <w:t xml:space="preserve">        row1 = ttk.Frame(frm_cfg)</w:t>
        <w:br/>
        <w:t xml:space="preserve">        row1.pack(fill="x", padx=10, pady=6)</w:t>
        <w:br/>
        <w:t xml:space="preserve">        ttk.Label(row1, text="Folder:").pack(side="left")</w:t>
        <w:br/>
        <w:t xml:space="preserve">        self.ent_folder = ttk.Entry(row1, textvariable=self.var_folder)</w:t>
        <w:br/>
        <w:t xml:space="preserve">        self.ent_folder.pack(side="left", fill="x", expand=True, padx=8)</w:t>
        <w:br/>
        <w:t xml:space="preserve">        ttk.Button(row1, text="Browse…", command=self._choose_folder).pack(side="left")</w:t>
        <w:br/>
        <w:br/>
        <w:t xml:space="preserve">        # Filename row</w:t>
        <w:br/>
        <w:t xml:space="preserve">        row2 = ttk.Frame(frm_cfg)</w:t>
        <w:br/>
        <w:t xml:space="preserve">        row2.pack(fill="x", padx=10, pady=6)</w:t>
        <w:br/>
        <w:t xml:space="preserve">        ttk.Label(row2, text="Filename:").pack(side="left")</w:t>
        <w:br/>
        <w:t xml:space="preserve">        self.ent_filename = ttk.Entry(row2, textvariable=self.var_filename, width=40)</w:t>
        <w:br/>
        <w:t xml:space="preserve">        self.ent_filename.pack(side="left", fill="x", expand=True, padx=8)</w:t>
        <w:br/>
        <w:t xml:space="preserve">        ttk.Button(row2, text="New", command=self._new_document).pack(side="left", padx=(0, 5))</w:t>
        <w:br/>
        <w:t xml:space="preserve">        ttk.Button(row2, text="Open…", command=self._open_document).pack(side="left")</w:t>
        <w:br/>
        <w:br/>
        <w:t xml:space="preserve">        # (REMOVED) The old small button below Filename was here:</w:t>
        <w:br/>
        <w:t xml:space="preserve">        #   "Next Row → Name" — it has been moved to the TOP TOOLBAR.</w:t>
        <w:br/>
        <w:br/>
        <w:t xml:space="preserve">        # Preview path</w:t>
        <w:br/>
        <w:t xml:space="preserve">        self.lbl_preview = ttk.Label(frm_cfg, text="", foreground="#555")</w:t>
        <w:br/>
        <w:t xml:space="preserve">        self.lbl_preview.pack(fill="x", padx=10, pady=(0, 8))</w:t>
        <w:br/>
        <w:br/>
        <w:t xml:space="preserve">        # Options</w:t>
        <w:br/>
        <w:t xml:space="preserve">        frm_opts = ttk.LabelFrame(self, text="Options")</w:t>
        <w:br/>
        <w:t xml:space="preserve">        frm_opts.pack(fill="x", **pad)</w:t>
        <w:br/>
        <w:t xml:space="preserve">        ttk.Checkbutton(</w:t>
        <w:br/>
        <w:t xml:space="preserve">            frm_opts, text="Add timestamp above each image",</w:t>
        <w:br/>
        <w:t xml:space="preserve">            variable=self.var_add_ts, command=self._sync_options</w:t>
        <w:br/>
        <w:t xml:space="preserve">        ).pack(anchor="w", padx=10, pady=4)</w:t>
        <w:br/>
        <w:t xml:space="preserve">        ttk.Checkbutton(</w:t>
        <w:br/>
        <w:t xml:space="preserve">            frm_opts, text="Page break after each image",</w:t>
        <w:br/>
        <w:t xml:space="preserve">            variable=self.var_page_break, command=self._sync_options</w:t>
        <w:br/>
        <w:t xml:space="preserve">        ).pack(anchor="w", padx=10, pady=4)</w:t>
        <w:br/>
        <w:br/>
        <w:t xml:space="preserve">        rowq = ttk.Frame(frm_opts)</w:t>
        <w:br/>
        <w:t xml:space="preserve">        rowq.pack(fill="x", padx=10, pady=6)</w:t>
        <w:br/>
        <w:t xml:space="preserve">        ttk.Label(rowq, text="JPEG quality (smaller → 60, larger → 95):").pack(side="left")</w:t>
        <w:br/>
        <w:t xml:space="preserve">        spin_q = ttk.Spinbox(</w:t>
        <w:br/>
        <w:t xml:space="preserve">            rowq, from_=50, to=100, increment=1, width=6,</w:t>
        <w:br/>
        <w:t xml:space="preserve">            textvariable=self.var_jpeg_quality, command=self._sync_options</w:t>
        <w:br/>
        <w:t xml:space="preserve">        )</w:t>
        <w:br/>
        <w:t xml:space="preserve">        spin_q.pack(side="left", padx=8)</w:t>
        <w:br/>
        <w:br/>
        <w:t xml:space="preserve">        # Crop controls</w:t>
        <w:br/>
        <w:t xml:space="preserve">        frm_crop = ttk.LabelFrame(self, text="Crop (pixels from edges) — set Bottom to snip taskbar/dock")</w:t>
        <w:br/>
        <w:t xml:space="preserve">        frm_crop.pack(fill="x", **pad)</w:t>
        <w:br/>
        <w:t xml:space="preserve">        rowc1 = ttk.Frame(frm_crop)</w:t>
        <w:br/>
        <w:t xml:space="preserve">        rowc1.pack(fill="x", padx=10, pady=6)</w:t>
        <w:br/>
        <w:t xml:space="preserve">        ttk.Label(rowc1, text="Top:").pack(side="left")</w:t>
        <w:br/>
        <w:t xml:space="preserve">        ttk.Spinbox(rowc1, from_=0, to=4000, increment=1, width=6,</w:t>
        <w:br/>
        <w:t xml:space="preserve">                    textvariable=self.var_crop_top, command=self._sync_options).pack(side="left", padx=(6, 16))</w:t>
        <w:br/>
        <w:t xml:space="preserve">        ttk.Label(rowc1, text="Bottom:").pack(side="left")</w:t>
        <w:br/>
        <w:t xml:space="preserve">        ttk.Spinbox(rowc1, from_=0, to=4000, increment=1, width=6,</w:t>
        <w:br/>
        <w:t xml:space="preserve">                    textvariable=self.var_crop_bottom, command=self._sync_options).pack(side="left", padx=(6, 16))</w:t>
        <w:br/>
        <w:t xml:space="preserve">        ttk.Label(rowc1, text="Left:").pack(side="left")</w:t>
        <w:br/>
        <w:t xml:space="preserve">        ttk.Spinbox(rowc1, from_=0, to=4000, increment=1, width=6,</w:t>
        <w:br/>
        <w:t xml:space="preserve">                    textvariable=self.var_crop_left, command=self._sync_options).pack(side="left", padx=(6, 16))</w:t>
        <w:br/>
        <w:t xml:space="preserve">        ttk.Label(rowc1, text="Right:").pack(side="left")</w:t>
        <w:br/>
        <w:t xml:space="preserve">        ttk.Spinbox(rowc1, from_=0, to=4000, increment=1, width=6,</w:t>
        <w:br/>
        <w:t xml:space="preserve">                    textvariable=self.var_crop_right, command=self._sync_options).pack(side="left", padx=(6, 16))</w:t>
        <w:br/>
        <w:br/>
        <w:t xml:space="preserve">        # Autosave controls</w:t>
        <w:br/>
        <w:t xml:space="preserve">        frm_auto = ttk.LabelFrame(self, text="Autosave")</w:t>
        <w:br/>
        <w:t xml:space="preserve">        frm_auto.pack(fill="x", **pad)</w:t>
        <w:br/>
        <w:t xml:space="preserve">        ttk.Checkbutton(</w:t>
        <w:br/>
        <w:t xml:space="preserve">            frm_auto,</w:t>
        <w:br/>
        <w:t xml:space="preserve">            text="Enable autosave (only if the file already exists)",</w:t>
        <w:br/>
        <w:t xml:space="preserve">            variable=self.var_autosave_enabled,</w:t>
        <w:br/>
        <w:t xml:space="preserve">            command=self._schedule_autosave,</w:t>
        <w:br/>
        <w:t xml:space="preserve">        ).pack(side="left", padx=10, pady=6)</w:t>
        <w:br/>
        <w:t xml:space="preserve">        ttk.Label(frm_auto, text="Every").pack(side="left")</w:t>
        <w:br/>
        <w:t xml:space="preserve">        self.spin_auto_secs = ttk.Spinbox(</w:t>
        <w:br/>
        <w:t xml:space="preserve">            frm_auto, from_=5, to=600, increment=1, width=5,</w:t>
        <w:br/>
        <w:t xml:space="preserve">            textvariable=self.var_autosave_secs, command=self._schedule_autosave</w:t>
        <w:br/>
        <w:t xml:space="preserve">        )</w:t>
        <w:br/>
        <w:t xml:space="preserve">        self.spin_auto_secs.pack(side="left", padx=6)</w:t>
        <w:br/>
        <w:t xml:space="preserve">        ttk.Label(frm_auto, text="seconds").pack(side="left")</w:t>
        <w:br/>
        <w:br/>
        <w:t xml:space="preserve">        # Status bar</w:t>
        <w:br/>
        <w:t xml:space="preserve">        ttk.Separator(self, orient="horizontal").pack(fill="x", pady=(10, 0))</w:t>
        <w:br/>
        <w:t xml:space="preserve">        frm_status = ttk.Frame(self)</w:t>
        <w:br/>
        <w:t xml:space="preserve">        frm_status.pack(fill="x", padx=10, pady=8)</w:t>
        <w:br/>
        <w:t xml:space="preserve">        self.lbl_status = ttk.Label(frm_status, textvariable=self.var_status)</w:t>
        <w:br/>
        <w:t xml:space="preserve">        self.lbl_status.pack(side="left")</w:t>
        <w:br/>
        <w:t xml:space="preserve">        ttk.Button(frm_status, text="Exit", command=self._on_exit).pack(side="right")</w:t>
        <w:br/>
        <w:br/>
        <w:t xml:space="preserve">        # React to folder/name changes</w:t>
        <w:br/>
        <w:t xml:space="preserve">        self.var_folder.trace_add("write", lambda *_, self=self: self._update_path_preview())</w:t>
        <w:br/>
        <w:t xml:space="preserve">        self.var_filename.trace_add("write", lambda *_, self=self: self._update_path_preview())</w:t>
        <w:br/>
        <w:br/>
        <w:t xml:space="preserve">    # --------------------------------- Excel UI -------------------------------- #</w:t>
        <w:br/>
        <w:t xml:space="preserve">    def _build_excel_ui(self):</w:t>
        <w:br/>
        <w:t xml:space="preserve">        pad = {"padx": 10, "pady": 8}</w:t>
        <w:br/>
        <w:br/>
        <w:t xml:space="preserve">        frm_xl = ttk.LabelFrame(self, text="Excel-driven naming")</w:t>
        <w:br/>
        <w:t xml:space="preserve">        frm_xl.pack(fill="x", **pad)</w:t>
        <w:br/>
        <w:br/>
        <w:t xml:space="preserve">        # Row 1: File path</w:t>
        <w:br/>
        <w:t xml:space="preserve">        rowx1 = ttk.Frame(frm_xl)</w:t>
        <w:br/>
        <w:t xml:space="preserve">        rowx1.pack(fill="x", padx=10, pady=6)</w:t>
        <w:br/>
        <w:t xml:space="preserve">        ttk.Label(rowx1, text="Excel file (.xlsx):").pack(side="left")</w:t>
        <w:br/>
        <w:t xml:space="preserve">        self.ent_excel = ttk.Entry(rowx1, textvariable=self.var_excel_path)</w:t>
        <w:br/>
        <w:t xml:space="preserve">        self.ent_excel.pack(side="left", fill="x", expand=True, padx=8)</w:t>
        <w:br/>
        <w:t xml:space="preserve">        ttk.Button(rowx1, text="Browse…", command=self._excel_browse).pack(side="left", padx=(0, 6))</w:t>
        <w:br/>
        <w:t xml:space="preserve">        ttk.Button(rowx1, text="Load", command=self._excel_load).pack(side="left")</w:t>
        <w:br/>
        <w:br/>
        <w:t xml:space="preserve">        # Row 2: Sheet select + Start row</w:t>
        <w:br/>
        <w:t xml:space="preserve">        rowx2 = ttk.Frame(frm_xl)</w:t>
        <w:br/>
        <w:t xml:space="preserve">        rowx2.pack(fill="x", padx=10, pady=6)</w:t>
        <w:br/>
        <w:t xml:space="preserve">        ttk.Label(rowx2, text="Sheet:").pack(side="left")</w:t>
        <w:br/>
        <w:t xml:space="preserve">        self.cbo_sheet = ttk.Combobox(rowx2, textvariable=self.var_excel_sheet, state="readonly", width=24, values=[])</w:t>
        <w:br/>
        <w:t xml:space="preserve">        self.cbo_sheet.pack(side="left", padx=6)</w:t>
        <w:br/>
        <w:t xml:space="preserve">        self.cbo_sheet.bind("&lt;&lt;ComboboxSelected&gt;&gt;", lambda e, self=self: self._excel_change_sheet())</w:t>
        <w:br/>
        <w:t xml:space="preserve">        ttk.Label(rowx2, text="Start Row:").pack(side="left", padx=(16, 0))</w:t>
        <w:br/>
        <w:t xml:space="preserve">        self.spin_start_row = ttk.Spinbox(rowx2, from_=1, to=1000000, increment=1, width=8,</w:t>
        <w:br/>
        <w:t xml:space="preserve">                                          textvariable=self.var_excel_start_row)</w:t>
        <w:br/>
        <w:t xml:space="preserve">        self.spin_start_row.pack(side="left", padx=6)</w:t>
        <w:br/>
        <w:br/>
        <w:t xml:space="preserve">        # Row 3: Column / Row navigation + VALUE field</w:t>
        <w:br/>
        <w:t xml:space="preserve">        rowx3 = ttk.Frame(frm_xl)</w:t>
        <w:br/>
        <w:t xml:space="preserve">        rowx3.pack(fill="x", padx=10, pady=6)</w:t>
        <w:br/>
        <w:br/>
        <w:t xml:space="preserve">        # Column controls</w:t>
        <w:br/>
        <w:t xml:space="preserve">        ttk.Label(rowx3, text="Column:").pack(side="left")</w:t>
        <w:br/>
        <w:t xml:space="preserve">        ttk.Button(rowx3, text="◀ Prev", width=8, command=self._excel_prev_col).pack(side="left", padx=(6, 2))</w:t>
        <w:br/>
        <w:t xml:space="preserve">        ttk.Label(rowx3, textvariable=self.var_excel_col_label, width=8, anchor="center").pack(side="left", padx=2)</w:t>
        <w:br/>
        <w:t xml:space="preserve">        ttk.Button(rowx3, text="Next ▶", width=8, command=self._excel_next_col).pack(side="left", padx=(2, 12))</w:t>
        <w:br/>
        <w:br/>
        <w:t xml:space="preserve">        # Row controls</w:t>
        <w:br/>
        <w:t xml:space="preserve">        ttk.Label(rowx3, text="Row:").pack(side="left")</w:t>
        <w:br/>
        <w:t xml:space="preserve">        ttk.Button(rowx3, text="◀ Prev", width=8, command=self._excel_prev_row).pack(side="left", padx=(6, 2))</w:t>
        <w:br/>
        <w:t xml:space="preserve">        self.ent_row = ttk.Spinbox(rowx3, from_=1, to=1000000, increment=1, width=8, textvariable=self.var_excel_row)</w:t>
        <w:br/>
        <w:t xml:space="preserve">        self.ent_row.pack(side="left", padx=2)</w:t>
        <w:br/>
        <w:t xml:space="preserve">        ttk.Button(rowx3, text="Next ▶", width=8, command=self._excel_next_row).pack(side="left", padx=(2, 16))</w:t>
        <w:br/>
        <w:t xml:space="preserve">        ttk.Checkbutton(rowx3, text="Auto-apply on Row change", variable=self.var_excel_auto_apply).pack(side="left")</w:t>
        <w:br/>
        <w:br/>
        <w:t xml:space="preserve">        # Current Cell Value display</w:t>
        <w:br/>
        <w:t xml:space="preserve">        ttk.Label(rowx3, text="  Value:").pack(side="left", padx=(16, 2))</w:t>
        <w:br/>
        <w:t xml:space="preserve">        self.ent_cell_value = ttk.Entry(rowx3, textvariable=self.var_excel_cell_value, width=40, state="readonly")</w:t>
        <w:br/>
        <w:t xml:space="preserve">        self.ent_cell_value.pack(side="left", fill="x", expand=True)</w:t>
        <w:br/>
        <w:br/>
        <w:t xml:space="preserve">        # Row 4: Apply/New + Preview</w:t>
        <w:br/>
        <w:t xml:space="preserve">        rowx4 = ttk.Frame(frm_xl)</w:t>
        <w:br/>
        <w:t xml:space="preserve">        rowx4.pack(fill="x", padx=10, pady=6)</w:t>
        <w:br/>
        <w:t xml:space="preserve">        ttk.Button(rowx4, text="Apply Name", command=lambda: self._excel_apply_name(False)).pack(side="left")</w:t>
        <w:br/>
        <w:t xml:space="preserve">        ttk.Button(rowx4, text="New from Excel", command=lambda: self._excel_apply_name(True)).pack(side="left", padx=6)</w:t>
        <w:br/>
        <w:t xml:space="preserve">        ttk.Label(rowx4, textvariable=self.var_excel_preview, foreground="#555").pack(side="left", padx=16)</w:t>
        <w:br/>
        <w:br/>
        <w:t xml:space="preserve">        if not OPENPYXL_AVAILABLE:</w:t>
        <w:br/>
        <w:t xml:space="preserve">            warn = ttk.Label(</w:t>
        <w:br/>
        <w:t xml:space="preserve">                frm_xl,</w:t>
        <w:br/>
        <w:t xml:space="preserve">                text="Install 'openpyxl' to enable Excel-driven naming: pip install openpyxl",</w:t>
        <w:br/>
        <w:t xml:space="preserve">                foreground="#a33"</w:t>
        <w:br/>
        <w:t xml:space="preserve">            )</w:t>
        <w:br/>
        <w:t xml:space="preserve">            warn.pack(fill="x", padx=10, pady=(4, 8))</w:t>
        <w:br/>
        <w:br/>
        <w:t xml:space="preserve">    # --------------------------------- Bindings -------------------------------- #</w:t>
        <w:br/>
        <w:t xml:space="preserve">    def _bind_shortcuts(self):</w:t>
        <w:br/>
        <w:t xml:space="preserve">        # In-app shortcuts (when window focused)</w:t>
        <w:br/>
        <w:t xml:space="preserve">        self.bind_all("&lt;Control-g&gt;", lambda e, self=self: self._capture())</w:t>
        <w:br/>
        <w:t xml:space="preserve">        self.bind_all("&lt;Control-Shift-S&gt;", lambda e, self=self: self._save())</w:t>
        <w:br/>
        <w:t xml:space="preserve">        self.bind_all("&lt;Control-s&gt;", lambda e, self=self: self._save())  # convenience</w:t>
        <w:br/>
        <w:br/>
        <w:t xml:space="preserve">    # --------------------------------- Handlers -------------------------------- #</w:t>
        <w:br/>
        <w:t xml:space="preserve">    def _choose_folder(self):</w:t>
        <w:br/>
        <w:t xml:space="preserve">        folder = filedialog.askdirectory(</w:t>
        <w:br/>
        <w:t xml:space="preserve">            initialdir=self.var_folder.get() or os.getcwd(), title="Select output folder"</w:t>
        <w:br/>
        <w:t xml:space="preserve">        )</w:t>
        <w:br/>
        <w:t xml:space="preserve">        if folder:</w:t>
        <w:br/>
        <w:t xml:space="preserve">            self.var_folder.set(folder)</w:t>
        <w:br/>
        <w:br/>
        <w:t xml:space="preserve">    def _new_document(self):</w:t>
        <w:br/>
        <w:t xml:space="preserve">        if self._maybe_save_before_switch():</w:t>
        <w:br/>
        <w:t xml:space="preserve">            self.session.new_document()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ensure_dir(os.path.dirname(suggested))</w:t>
        <w:br/>
        <w:t xml:space="preserve">            self.session.doc_path = suggested</w:t>
        <w:br/>
        <w:t xml:space="preserve">            self._set_status("New document ready.")</w:t>
        <w:br/>
        <w:t xml:space="preserve">            self._update_path_preview()</w:t>
        <w:br/>
        <w:br/>
        <w:t xml:space="preserve">    def _open_document(self):</w:t>
        <w:br/>
        <w:t xml:space="preserve">        path = filedialog.askopenfilename(</w:t>
        <w:br/>
        <w:t xml:space="preserve">            title="Open Word document",</w:t>
        <w:br/>
        <w:t xml:space="preserve">            filetypes=[("Word Document", "*.docx")],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if self._maybe_save_before_switch():</w:t>
        <w:br/>
        <w:t xml:space="preserve">                try:</w:t>
        <w:br/>
        <w:t xml:space="preserve">                    self.session.open_document(path)</w:t>
        <w:br/>
        <w:t xml:space="preserve">                    self.var_folder.set(os.path.dirname(path))</w:t>
        <w:br/>
        <w:t xml:space="preserve">                    self.var_filename.set(os.path.basename(path))</w:t>
        <w:br/>
        <w:t xml:space="preserve">                    self._sync_options()</w:t>
        <w:br/>
        <w:t xml:space="preserve">                    self._set_status(f"Opened: {os.path.basename(path)}")</w:t>
        <w:br/>
        <w:t xml:space="preserve">                    self._update_path_preview()</w:t>
        <w:br/>
        <w:t xml:space="preserve">                except Exception as e:</w:t>
        <w:br/>
        <w:t xml:space="preserve">                    messagebox.showerror("Open failed", f"Could not open document:\n{e}")</w:t>
        <w:br/>
        <w:br/>
        <w:t xml:space="preserve">    def _capture(self):</w:t>
        <w:br/>
        <w:t xml:space="preserve">        try:</w:t>
        <w:br/>
        <w:t xml:space="preserve">            # 🔧 Make sure the latest UI values (including Bottom) are pushed into the session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self.session.ensure_document(suggested_path=suggested)</w:t>
        <w:br/>
        <w:t xml:space="preserve">            ok, err = self.session.append_screenshot()</w:t>
        <w:br/>
        <w:t xml:space="preserve">            if ok:</w:t>
        <w:br/>
        <w:t xml:space="preserve">                self._set_status(f"Added screenshot #{self.session.screenshot_count}")</w:t>
        <w:br/>
        <w:t xml:space="preserve">            else:</w:t>
        <w:br/>
        <w:t xml:space="preserve">                self._set_status(f"Capture failed: {err}", error=True)</w:t>
        <w:br/>
        <w:t xml:space="preserve">        except Exception as e:</w:t>
        <w:br/>
        <w:t xml:space="preserve">            self._set_status(f"Capture failed: {e}", error=True)</w:t>
        <w:br/>
        <w:br/>
        <w:t xml:space="preserve">    def _save(self):</w:t>
        <w:br/>
        <w:t xml:space="preserve">        try:</w:t>
        <w:br/>
        <w:t xml:space="preserve">            target = self.session.doc_path or os.path.join(self.var_folder.get(), self.var_filename.get())</w:t>
        <w:br/>
        <w:t xml:space="preserve">            ensure_dir(os.path.dirname(target))</w:t>
        <w:br/>
        <w:t xml:space="preserve">            saved_path = self.session.save(target)</w:t>
        <w:br/>
        <w:t xml:space="preserve">            self._set_status(f"Saved: {saved_path}")</w:t>
        <w:br/>
        <w:t xml:space="preserve">            self.var_folder.set(os.path.dirname(saved_path))</w:t>
        <w:br/>
        <w:t xml:space="preserve">            self.var_filename.set(os.path.basename(saved_path))</w:t>
        <w:br/>
        <w:t xml:space="preserve">        except Exception as e:</w:t>
        <w:br/>
        <w:t xml:space="preserve">            self._set_status(f"Save failed: {e}", error=True)</w:t>
        <w:br/>
        <w:br/>
        <w:t xml:space="preserve">    def _save_as(self):</w:t>
        <w:br/>
        <w:t xml:space="preserve">        suggested = os.path.join(self.var_folder.get(), self.var_filename.get())</w:t>
        <w:br/>
        <w:t xml:space="preserve">        ensure_dir(os.path.dirname(suggested))</w:t>
        <w:br/>
        <w:t xml:space="preserve">        path = filedialog.asksaveasfilename(</w:t>
        <w:br/>
        <w:t xml:space="preserve">            title="Save As",</w:t>
        <w:br/>
        <w:t xml:space="preserve">            defaultextension=".docx",</w:t>
        <w:br/>
        <w:t xml:space="preserve">            filetypes=[("Word Document", "*.docx")],</w:t>
        <w:br/>
        <w:t xml:space="preserve">            initialfile=os.path.basename(suggested),</w:t>
        <w:br/>
        <w:t xml:space="preserve">            initialdir=os.path.dirname(suggested),</w:t>
        <w:br/>
        <w:t xml:space="preserve">        )</w:t>
        <w:br/>
        <w:t xml:space="preserve">        if path:</w:t>
        <w:br/>
        <w:t xml:space="preserve">            try:</w:t>
        <w:br/>
        <w:t xml:space="preserve">                saved_path = self.session.save(path)</w:t>
        <w:br/>
        <w:t xml:space="preserve">                self._set_status(f"Saved: {saved_path}")</w:t>
        <w:br/>
        <w:t xml:space="preserve">                self.var_folder.set(os.path.dirname(saved_path))</w:t>
        <w:br/>
        <w:t xml:space="preserve">                self.var_filename.set(os.path.basename(saved_path))</w:t>
        <w:br/>
        <w:t xml:space="preserve">            except Exception as e:</w:t>
        <w:br/>
        <w:t xml:space="preserve">                self._set_status(f"Save As failed: {e}", error=True)</w:t>
        <w:br/>
        <w:br/>
        <w:t xml:space="preserve">    def _update_path_preview(self):</w:t>
        <w:br/>
        <w:t xml:space="preserve">        filename = self.var_filename.get().strip()</w:t>
        <w:br/>
        <w:t xml:space="preserve">        if filename and not filename.lower().endswith(".docx"):</w:t>
        <w:br/>
        <w:t xml:space="preserve">            filename += ".docx"</w:t>
        <w:br/>
        <w:t xml:space="preserve">        folder = self.var_folder.get().strip() or os.getcwd()</w:t>
        <w:br/>
        <w:t xml:space="preserve">        preview = os.path.join(folder, filename if filename else DEFAULT_FILENAME)</w:t>
        <w:br/>
        <w:t xml:space="preserve">        self.lbl_preview.config(text=f"Will save to: {preview}")</w:t>
        <w:br/>
        <w:t xml:space="preserve">        if self.session.doc is not None:</w:t>
        <w:br/>
        <w:t xml:space="preserve">            self.session.doc_path = preview</w:t>
        <w:br/>
        <w:br/>
        <w:t xml:space="preserve">    def _sync_options(self):</w:t>
        <w:br/>
        <w:t xml:space="preserve">        # Options</w:t>
        <w:br/>
        <w:t xml:space="preserve">        self.session.add_timestamp = bool(self.var_add_ts.get())</w:t>
        <w:br/>
        <w:t xml:space="preserve">        self.session.page_break = bool(self.var_page_break.get())</w:t>
        <w:br/>
        <w:br/>
        <w:t xml:space="preserve">        # JPEG quality</w:t>
        <w:br/>
        <w:t xml:space="preserve">        try:</w:t>
        <w:br/>
        <w:t xml:space="preserve">            self.session.jpeg_quality = int(self.var_jpeg_quality.get())</w:t>
        <w:br/>
        <w:t xml:space="preserve">        except Exception:</w:t>
        <w:br/>
        <w:t xml:space="preserve">            self.session.jpeg_quality = 85</w:t>
        <w:br/>
        <w:br/>
        <w:t xml:space="preserve">        # Crop settings</w:t>
        <w:br/>
        <w:t xml:space="preserve">        def _safe_int(v):</w:t>
        <w:br/>
        <w:t xml:space="preserve">            try:</w:t>
        <w:br/>
        <w:t xml:space="preserve">                return max(0, int(v))</w:t>
        <w:br/>
        <w:t xml:space="preserve">            except Exception:</w:t>
        <w:br/>
        <w:t xml:space="preserve">                return 0</w:t>
        <w:br/>
        <w:br/>
        <w:t xml:space="preserve">        self.session.crop_top = _safe_int(self.var_crop_top.get())</w:t>
        <w:br/>
        <w:t xml:space="preserve">        self.session.crop_bottom = _safe_int(self.var_crop_bottom.get())</w:t>
        <w:br/>
        <w:t xml:space="preserve">        self.session.crop_left = _safe_int(self.var_crop_left.get())</w:t>
        <w:br/>
        <w:t xml:space="preserve">        self.session.crop_right = _safe_int(self.var_crop_right.get())</w:t>
        <w:br/>
        <w:br/>
        <w:t xml:space="preserve">    # -------------------------------- Autosave -------------------------------- #</w:t>
        <w:br/>
        <w:t xml:space="preserve">    def _schedule_autosave(self):</w:t>
        <w:br/>
        <w:t xml:space="preserve">        # Cancel previous job, if any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br/>
        <w:t xml:space="preserve">        # Validate interval</w:t>
        <w:br/>
        <w:t xml:space="preserve">        try:</w:t>
        <w:br/>
        <w:t xml:space="preserve">            secs = int(self.var_autosave_secs.get())</w:t>
        <w:br/>
        <w:t xml:space="preserve">        except Exception:</w:t>
        <w:br/>
        <w:t xml:space="preserve">            secs = 13</w:t>
        <w:br/>
        <w:t xml:space="preserve">        secs = max(5, min(secs, 600))  # clamp between 5s and 10 minutes</w:t>
        <w:br/>
        <w:t xml:space="preserve">        self.var_autosave_secs.set(secs)</w:t>
        <w:br/>
        <w:br/>
        <w:t xml:space="preserve">        # Schedule next tick</w:t>
        <w:br/>
        <w:t xml:space="preserve">        self._autosave_job = self.after(secs * 1000, self._autosave_tick)</w:t>
        <w:br/>
        <w:br/>
        <w:t xml:space="preserve">    def _autosave_tick(self):</w:t>
        <w:br/>
        <w:t xml:space="preserve">        # Only if enabled</w:t>
        <w:br/>
        <w:t xml:space="preserve">        if bool(self.var_autosave_enabled.get()):</w:t>
        <w:br/>
        <w:t xml:space="preserve">            try:</w:t>
        <w:br/>
        <w:t xml:space="preserve">                path = self.session.doc_path</w:t>
        <w:br/>
        <w:t xml:space="preserve">                if (</w:t>
        <w:br/>
        <w:t xml:space="preserve">                    self.session.doc is not None</w:t>
        <w:br/>
        <w:t xml:space="preserve">                    and path</w:t>
        <w:br/>
        <w:t xml:space="preserve">                    and os.path.isfile(path)</w:t>
        <w:br/>
        <w:t xml:space="preserve">                    and self.session.modified</w:t>
        <w:br/>
        <w:t xml:space="preserve">                ):</w:t>
        <w:br/>
        <w:t xml:space="preserve">                    self.session.save(path)</w:t>
        <w:br/>
        <w:t xml:space="preserve">                    self.var_status.set(</w:t>
        <w:br/>
        <w:t xml:space="preserve">                        f"Auto-saved at {datetime.now().strftime('%H:%M:%S')} → {os.path.basename(path)}"</w:t>
        <w:br/>
        <w:t xml:space="preserve">                    )</w:t>
        <w:br/>
        <w:t xml:space="preserve">            except Exception as e:</w:t>
        <w:br/>
        <w:t xml:space="preserve">                self.var_status.set(f"Autosave failed: {e}")</w:t>
        <w:br/>
        <w:br/>
        <w:t xml:space="preserve">        # Reschedule next autosave</w:t>
        <w:br/>
        <w:t xml:space="preserve">        self._schedule_autosave()</w:t>
        <w:br/>
        <w:br/>
        <w:t xml:space="preserve">    # ------------------------------ Global Hotkeys ----------------------------- #</w:t>
        <w:br/>
        <w:t xml:space="preserve">    def _toggle_global_hotkeys(self):</w:t>
        <w:br/>
        <w:t xml:space="preserve">        enabled = bool(self.var_global_hotkeys.get())</w:t>
        <w:br/>
        <w:t xml:space="preserve">        if enabled:</w:t>
        <w:br/>
        <w:t xml:space="preserve">            if not PYNPUT_AVAILABLE:</w:t>
        <w:br/>
        <w:t xml:space="preserve">                messagebox.showwarning(</w:t>
        <w:br/>
        <w:t xml:space="preserve">                    "Not available",</w:t>
        <w:br/>
        <w:t xml:space="preserve">                    "Install 'pynput' to enable global hotkeys:\n\npip install pynput",</w:t>
        <w:br/>
        <w:t xml:space="preserve">                )</w:t>
        <w:br/>
        <w:t xml:space="preserve">                self.var_global_hotkeys.set(False)</w:t>
        <w:br/>
        <w:t xml:space="preserve">                return</w:t>
        <w:br/>
        <w:t xml:space="preserve">            self._start_global_hotkeys()</w:t>
        <w:br/>
        <w:t xml:space="preserve">        else:</w:t>
        <w:br/>
        <w:t xml:space="preserve">            self._stop_global_hotkeys()</w:t>
        <w:br/>
        <w:br/>
        <w:t xml:space="preserve">    def _start_global_hotkeys(self):</w:t>
        <w:br/>
        <w:t xml:space="preserve">        if self._global_hotkeys is not None:</w:t>
        <w:br/>
        <w:t xml:space="preserve">            return</w:t>
        <w:br/>
        <w:t xml:space="preserve">        def on_capture():</w:t>
        <w:br/>
        <w:t xml:space="preserve">            self.after(0, self._capture)</w:t>
        <w:br/>
        <w:br/>
        <w:t xml:space="preserve">        def on_save():</w:t>
        <w:br/>
        <w:t xml:space="preserve">            self.after(0, self._save)</w:t>
        <w:br/>
        <w:br/>
        <w:t xml:space="preserve">        self._global_hotkeys = pynput_keyboard.GlobalHotKeys({</w:t>
        <w:br/>
        <w:t xml:space="preserve">            '&lt;ctrl&gt;+g': on_capture,</w:t>
        <w:br/>
        <w:t xml:space="preserve">            '&lt;ctrl&gt;+&lt;shift&gt;+s': on_save,</w:t>
        <w:br/>
        <w:t xml:space="preserve">        })</w:t>
        <w:br/>
        <w:t xml:space="preserve">        t = threading.Thread(target=self._global_hotkeys.start, daemon=True)</w:t>
        <w:br/>
        <w:t xml:space="preserve">        t.start()</w:t>
        <w:br/>
        <w:t xml:space="preserve">        self._set_status("Global hotkeys enabled (Ctrl+G, Ctrl+Shift+S).")</w:t>
        <w:br/>
        <w:br/>
        <w:t xml:space="preserve">    def _stop_global_hotkeys(self):</w:t>
        <w:br/>
        <w:t xml:space="preserve">        if self._global_hotkeys:</w:t>
        <w:br/>
        <w:t xml:space="preserve">            try:</w:t>
        <w:br/>
        <w:t xml:space="preserve">                self._global_hotkeys.stop()</w:t>
        <w:br/>
        <w:t xml:space="preserve">            except Exception:</w:t>
        <w:br/>
        <w:t xml:space="preserve">                pass</w:t>
        <w:br/>
        <w:t xml:space="preserve">        self._global_hotkeys = None</w:t>
        <w:br/>
        <w:t xml:space="preserve">        self._set_status("Global hotkeys disabled.")</w:t>
        <w:br/>
        <w:br/>
        <w:t xml:space="preserve">    # ----------------------------------- Misc ---------------------------------- #</w:t>
        <w:br/>
        <w:t xml:space="preserve">    def _maybe_save_before_switch(self) -&gt; bool:</w:t>
        <w:br/>
        <w:t xml:space="preserve">        if self.session.doc is not None and self.session.modified:</w:t>
        <w:br/>
        <w:t xml:space="preserve">            resp = messagebox.askyesnocancel("Unsaved changes", "Save current document before continuing?")</w:t>
        <w:br/>
        <w:t xml:space="preserve">            if resp is None:</w:t>
        <w:br/>
        <w:t xml:space="preserve">                return False</w:t>
        <w:br/>
        <w:t xml:space="preserve">            if resp is True:</w:t>
        <w:br/>
        <w:t xml:space="preserve">                try:</w:t>
        <w:br/>
        <w:t xml:space="preserve">                    self._save()</w:t>
        <w:br/>
        <w:t xml:space="preserve">                except Exception:</w:t>
        <w:br/>
        <w:t xml:space="preserve">                    return False</w:t>
        <w:br/>
        <w:t xml:space="preserve">        return True</w:t>
        <w:br/>
        <w:br/>
        <w:t xml:space="preserve">    def _set_status(self, msg: str, error: bool = False):</w:t>
        <w:br/>
        <w:t xml:space="preserve">        self.var_status.set(msg)</w:t>
        <w:br/>
        <w:t xml:space="preserve">        self.lbl_status.configure(foreground=("#a33" if error else "#222"))</w:t>
        <w:br/>
        <w:br/>
        <w:t xml:space="preserve">    def _on_exit(self):</w:t>
        <w:br/>
        <w:t xml:space="preserve">        # Stop autosave and global hotkeys cleanly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t xml:space="preserve">        self._stop_global_hotkeys()</w:t>
        <w:br/>
        <w:br/>
        <w:t xml:space="preserve">        # Offer to save before exit</w:t>
        <w:br/>
        <w:t xml:space="preserve">        if not self._maybe_save_before_switch():</w:t>
        <w:br/>
        <w:t xml:space="preserve">            return</w:t>
        <w:br/>
        <w:t xml:space="preserve">        self.destroy()</w:t>
        <w:br/>
        <w:br/>
        <w:t xml:space="preserve">    # ------------------------------- Excel helpers ----------------------------- #</w:t>
        <w:br/>
        <w:t xml:space="preserve">    def _excel_browse(self):</w:t>
        <w:br/>
        <w:t xml:space="preserve">        path = filedialog.askopenfilename(</w:t>
        <w:br/>
        <w:t xml:space="preserve">            title="Select Excel (.xlsx)",</w:t>
        <w:br/>
        <w:t xml:space="preserve">            filetypes=[("Excel Workbook", "*.xlsx")],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self.var_excel_path.set(path)</w:t>
        <w:br/>
        <w:br/>
        <w:t xml:space="preserve">    def _excel_load(self):</w:t>
        <w:br/>
        <w:t xml:space="preserve">        if not OPENPYXL_AVAILABLE:</w:t>
        <w:br/>
        <w:t xml:space="preserve">            messagebox.showwarning("Excel", "Install 'openpyxl' first:\n\npip install openpyxl")</w:t>
        <w:br/>
        <w:t xml:space="preserve">            return</w:t>
        <w:br/>
        <w:t xml:space="preserve">        path = self.var_excel_path.get().strip()</w:t>
        <w:br/>
        <w:t xml:space="preserve">        if not path or not os.path.isfile(path):</w:t>
        <w:br/>
        <w:t xml:space="preserve">            messagebox.showerror("Excel", "Please choose a valid .xlsx file.")</w:t>
        <w:br/>
        <w:t xml:space="preserve">            return</w:t>
        <w:br/>
        <w:t xml:space="preserve">        try:</w:t>
        <w:br/>
        <w:t xml:space="preserve">            self.excel.load(path)</w:t>
        <w:br/>
        <w:t xml:space="preserve">            # populate sheet list</w:t>
        <w:br/>
        <w:t xml:space="preserve">            self.cbo_sheet["values"] = self.excel.sheet_names</w:t>
        <w:br/>
        <w:t xml:space="preserve">            self.var_excel_sheet.set(self.excel.sheet_names[0] if self.excel.sheet_names else "")</w:t>
        <w:br/>
        <w:t xml:space="preserve">            # set start row and row</w:t>
        <w:br/>
        <w:t xml:space="preserve">            self.var_excel_start_row.set(self.excel.start_row)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    self._set_status(f"Loaded Excel: {os.path.basename(path)}")</w:t>
        <w:br/>
        <w:t xml:space="preserve">        except Exception as e:</w:t>
        <w:br/>
        <w:t xml:space="preserve">            messagebox.showerror("Excel", f"Failed to load workbook:\n{e}")</w:t>
        <w:br/>
        <w:br/>
        <w:t xml:space="preserve">    def _excel_change_sheet(self):</w:t>
        <w:br/>
        <w:t xml:space="preserve">        if not self.excel.wb:</w:t>
        <w:br/>
        <w:t xml:space="preserve">            return</w:t>
        <w:br/>
        <w:t xml:space="preserve">        try:</w:t>
        <w:br/>
        <w:t xml:space="preserve">            self.excel.set_sheet(self.var_excel_sheet.get())</w:t>
        <w:br/>
        <w:t xml:space="preserve">            # reset row to start</w:t>
        <w:br/>
        <w:t xml:space="preserve">            self.excel.set_start_row(self.var_excel_start_row.get())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except Exception as e:</w:t>
        <w:br/>
        <w:t xml:space="preserve">            messagebox.showerror("Excel", f"Failed to switch sheet:\n{e}")</w:t>
        <w:br/>
        <w:br/>
        <w:t xml:space="preserve">    def _excel_on_start_row_changed(self):</w:t>
        <w:br/>
        <w:t xml:space="preserve">        try:</w:t>
        <w:br/>
        <w:t xml:space="preserve">            self.excel.set_start_row(int(self.var_excel_start_row.get()))</w:t>
        <w:br/>
        <w:t xml:space="preserve">            # ensure current row is not above start</w:t>
        <w:br/>
        <w:t xml:space="preserve">            if self.var_excel_row.get() &lt; self.excel.start_row:</w:t>
        <w:br/>
        <w:t xml:space="preserve">                self.var_excel_row.set(self.excel.start_row)</w:t>
        <w:br/>
        <w:t xml:space="preserve">            self._excel_update_preview()  # also updates value field</w:t>
        <w:br/>
        <w:t xml:space="preserve">        except Exception:</w:t>
        <w:br/>
        <w:t xml:space="preserve">            pass</w:t>
        <w:br/>
        <w:br/>
        <w:t xml:space="preserve">    def _excel_prev_col(self):</w:t>
        <w:br/>
        <w:t xml:space="preserve">        self.excel.prev_col()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_excel_next_col(self):</w:t>
        <w:br/>
        <w:t xml:space="preserve">        self.excel.next_col()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_excel_prev_row(self):</w:t>
        <w:br/>
        <w:t xml:space="preserve">        self.excel.prev_row()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_excel_next_row(self):</w:t>
        <w:br/>
        <w:t xml:space="preserve">        self.excel.next_row()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_excel_sync_row(self):</w:t>
        <w:br/>
        <w:t xml:space="preserve">        # User typed a row number</w:t>
        <w:br/>
        <w:t xml:space="preserve">        try:</w:t>
        <w:br/>
        <w:t xml:space="preserve">            r = int(self.var_excel_row.get())</w:t>
        <w:br/>
        <w:t xml:space="preserve">            self.excel.row_index = max(self.excel.start_row, r)</w:t>
        <w:br/>
        <w:t xml:space="preserve">            self._excel_after_row_change(apply_setting=False)</w:t>
        <w:br/>
        <w:t xml:space="preserve">        except Exception:</w:t>
        <w:br/>
        <w:t xml:space="preserve">            pass</w:t>
        <w:br/>
        <w:t xml:space="preserve">    # --- Centralize row-change behavior to also update Filename ---</w:t>
        <w:br/>
        <w:t xml:space="preserve">    def _excel_after_row_change(self, apply_setting=True):</w:t>
        <w:br/>
        <w:t xml:space="preserve">        self._excel_update_preview()  # also updates value field</w:t>
        <w:br/>
        <w:t xml:space="preserve">        # Always update top Filename to "&lt;cell&gt;.docx" when Excel is ready</w:t>
        <w:br/>
        <w:t xml:space="preserve">        if self.excel.is_ready():</w:t>
        <w:br/>
        <w:t xml:space="preserve">            name = self.excel.current_filename()</w:t>
        <w:br/>
        <w:t xml:space="preserve">            if name:</w:t>
        <w:br/>
        <w:t xml:space="preserve">                self.var_filename.set(name)</w:t>
        <w:br/>
        <w:t xml:space="preserve">                self._update_path_preview()</w:t>
        <w:br/>
        <w:t xml:space="preserve">        # Keep the old auto-apply toggle (harmless redundancy)</w:t>
        <w:br/>
        <w:t xml:space="preserve">        if self.var_excel_auto_apply.get() and apply_setting:</w:t>
        <w:br/>
        <w:t xml:space="preserve">            self._excel_apply_name(False)</w:t>
        <w:br/>
        <w:br/>
        <w:t xml:space="preserve">    def _excel_update_col_label(self):</w:t>
        <w:br/>
        <w:t xml:space="preserve">        if not self.excel.is_ready():</w:t>
        <w:br/>
        <w:t xml:space="preserve">            self.var_excel_col_label.set("A (1)")</w:t>
        <w:br/>
        <w:t xml:space="preserve">            return</w:t>
        <w:br/>
        <w:t xml:space="preserve">        col = self.excel.col_index</w:t>
        <w:br/>
        <w:t xml:space="preserve">        self.var_excel_col_label.set(f"{self.excel.column_letter()} ({col})")</w:t>
        <w:br/>
        <w:br/>
        <w:t xml:space="preserve">    def _excel_update_preview(self):</w:t>
        <w:br/>
        <w:t xml:space="preserve">        if not self.excel.is_ready():</w:t>
        <w:br/>
        <w:t xml:space="preserve">            self.var_excel_preview.set("No Excel loaded")</w:t>
        <w:br/>
        <w:t xml:space="preserve">            self.var_excel_cell_value.set("")  # clear value field when not ready</w:t>
        <w:br/>
        <w:t xml:space="preserve">            return</w:t>
        <w:br/>
        <w:t xml:space="preserve">        sheet = self.var_excel_sheet.get() or "(sheet)"</w:t>
        <w:br/>
        <w:t xml:space="preserve">        colL = self.excel.column_letter()</w:t>
        <w:br/>
        <w:t xml:space="preserve">        rowN = self.excel.row_index</w:t>
        <w:br/>
        <w:t xml:space="preserve">        raw = self.excel.current_value()</w:t>
        <w:br/>
        <w:t xml:space="preserve">        name = self.excel.current_filename()</w:t>
        <w:br/>
        <w:t xml:space="preserve">        self.var_excel_preview.set(f"{sheet}!{colL}{rowN} = '{raw}' → {name}")</w:t>
        <w:br/>
        <w:t xml:space="preserve">        # update the "Value:" field</w:t>
        <w:br/>
        <w:t xml:space="preserve">        self.var_excel_cell_value.set(raw if raw != "" else "(empty)")</w:t>
        <w:br/>
        <w:br/>
        <w:t xml:space="preserve">    def _excel_apply_name(self, create_new: bool):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raw = self.excel.current_value()</w:t>
        <w:br/>
        <w:t xml:space="preserve">        if not raw:</w:t>
        <w:br/>
        <w:t xml:space="preserve">            messagebox.showwarning("Excel", "Current cell is empty; cannot form a filename.")</w:t>
        <w:br/>
        <w:t xml:space="preserve">            return</w:t>
        <w:br/>
        <w:t xml:space="preserve">        name = self.excel.current_filename()</w:t>
        <w:br/>
        <w:t xml:space="preserve">        self.var_filename.set(name)</w:t>
        <w:br/>
        <w:t xml:space="preserve">        self._update_path_preview()</w:t>
        <w:br/>
        <w:t xml:space="preserve">        if create_new:</w:t>
        <w:br/>
        <w:t xml:space="preserve">            self._new_document()</w:t>
        <w:br/>
        <w:br/>
        <w:t xml:space="preserve">    # NEW: handler for the top toolbar button</w:t>
        <w:br/>
        <w:t xml:space="preserve">    def _excel_next_row_and_update_name(self):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self._excel_next_row()  # will also update Filename via _excel_after_row_change()</w:t>
        <w:br/>
        <w:br/>
        <w:t># --------------------------------- Run App ----------------------------------- #</w:t>
        <w:br/>
        <w:t>if __name__ == "__main__":</w:t>
        <w:br/>
        <w:t xml:space="preserve">    ensure_dir(DEFAULT_FOLDER)</w:t>
        <w:br/>
        <w:t xml:space="preserve">    app = App()</w:t>
        <w:br/>
        <w:t xml:space="preserve">    app.mainloop()</w:t>
        <w:br/>
      </w:r>
    </w:p>
    <w:p>
      <w:r>
        <w:br w:type="page"/>
      </w:r>
    </w:p>
    <w:p>
      <w:pPr>
        <w:pStyle w:val="Heading2"/>
      </w:pPr>
      <w:r>
        <w:t>File: shtssxlshittpatchhh.py</w:t>
      </w:r>
    </w:p>
    <w:p>
      <w:r>
        <w:rPr>
          <w:rFonts w:ascii="Courier New" w:hAnsi="Courier New"/>
          <w:sz w:val="18"/>
        </w:rPr>
        <w:br/>
        <w:t>"""</w:t>
        <w:br/>
        <w:t xml:space="preserve"> GUI Screenshot-to-Word App (Top Toolbar + Autosave + Edge Cropping + Excel-driven naming)</w:t>
        <w:br/>
        <w:t xml:space="preserve"> - Top toolbar: 📸 Capture, 💾 Save, Save As…, Next Row → Name, Global Hotkeys toggle</w:t>
        <w:br/>
        <w:t xml:space="preserve"> - In-app shortcuts: Ctrl+G (Capture), Ctrl+Shift+S (Save)</w:t>
        <w:br/>
        <w:t xml:space="preserve"> - Optional global hotkeys (system-wide): Ctrl+G (Capture), Ctrl+Shift+S (Save)</w:t>
        <w:br/>
        <w:t xml:space="preserve"> - Choose folder &amp; filename, New/Open .docx, timestamp captions, page breaks, JPEG quality</w:t>
        <w:br/>
        <w:t xml:space="preserve"> - Autosave every N seconds (default 13s) — only if the file already exists</w:t>
        <w:br/>
        <w:t xml:space="preserve"> - Crop pixels from Top / Bottom / Left / Right before inserting screenshot</w:t>
        <w:br/>
        <w:br/>
        <w:t xml:space="preserve"> Excel-driven naming</w:t>
        <w:br/>
        <w:t xml:space="preserve"> - Browse and load an Excel (.xlsx)</w:t>
        <w:br/>
        <w:t xml:space="preserve"> - Pick sheet, navigate Previous/Next Column to choose which column provides names</w:t>
        <w:br/>
        <w:t xml:space="preserve"> - Navigate Previous/Next Row (default start row = 2) as you work</w:t>
        <w:br/>
        <w:t xml:space="preserve"> - Apply Name → copies cell value -&gt; sanitized filename (.docx)</w:t>
        <w:br/>
        <w:t xml:space="preserve"> - New from Excel → Apply Name + create a new Word document with that filename</w:t>
        <w:br/>
        <w:t xml:space="preserve"> - Optional: Auto-apply name on row change (does not auto-create a new document)</w:t>
        <w:br/>
        <w:br/>
        <w:t xml:space="preserve"> NEW (from prior update):</w:t>
        <w:br/>
        <w:t xml:space="preserve"> - Shows the CURRENT CELL VALUE for the active Column/Row right in the Excel section</w:t>
        <w:br/>
        <w:t xml:space="preserve"> - Pressing Excel "Row Prev/Next" also updates the top Filename entry to "&lt;cell&gt;.docx"</w:t>
        <w:br/>
        <w:t xml:space="preserve"> - A small button “Next Row → Name” is now on the TOP TOOLBAR (beside “Save As…”)</w:t>
        <w:br/>
        <w:br/>
        <w:t xml:space="preserve"> NEW (this patch):</w:t>
        <w:br/>
        <w:t xml:space="preserve"> - Checkbox in Options: "Use file name as document title"</w:t>
        <w:br/>
        <w:t xml:space="preserve">   - If checked, the document title is the current file name (without .docx) on creation.</w:t>
        <w:br/>
        <w:t xml:space="preserve">   - If unchecked (default), title is "Screenshots".</w:t>
        <w:br/>
        <w:t>"""</w:t>
        <w:br/>
        <w:t>import os</w:t>
        <w:br/>
        <w:t>import io</w:t>
        <w:br/>
        <w:t>import re</w:t>
        <w:br/>
        <w:t>import threading</w:t>
        <w:br/>
        <w:t>from datetime import datetime</w:t>
        <w:br/>
        <w:t>from typing import Optional</w:t>
        <w:br/>
        <w:t>import tkinter as tk</w:t>
        <w:br/>
        <w:t>from tkinter import ttk, messagebox, filedialog</w:t>
        <w:br/>
        <w:t>from docx import Document</w:t>
        <w:br/>
        <w:t>from docx.shared import Inches</w:t>
        <w:br/>
        <w:t>import mss</w:t>
        <w:br/>
        <w:t>from PIL import Image</w:t>
        <w:br/>
        <w:br/>
        <w:t># Try to enable global hotkeys via pynput (optional)</w:t>
        <w:br/>
        <w:t>try:</w:t>
        <w:br/>
        <w:t xml:space="preserve">    from pynput import keyboard as pynput_keyboard</w:t>
        <w:br/>
        <w:t xml:space="preserve">    PYNPUT_AVAILABLE = True</w:t>
        <w:br/>
        <w:t>except Exception:</w:t>
        <w:br/>
        <w:t xml:space="preserve">    PYNPUT_AVAILABLE = False</w:t>
        <w:br/>
        <w:br/>
        <w:t># Excel support</w:t>
        <w:br/>
        <w:t>try:</w:t>
        <w:br/>
        <w:t xml:space="preserve">    import openpyxl</w:t>
        <w:br/>
        <w:t xml:space="preserve">    from openpyxl.utils import get_column_letter</w:t>
        <w:br/>
        <w:t xml:space="preserve">    OPENPYXL_AVAILABLE = True</w:t>
        <w:br/>
        <w:t>except Exception:</w:t>
        <w:br/>
        <w:t xml:space="preserve">    OPENPYXL_AVAILABLE = False</w:t>
        <w:br/>
        <w:br/>
        <w:t>EMU_PER_INCH = 914400</w:t>
        <w:br/>
        <w:t>DEFAULT_FOLDER = os.path.join("save", "attachments")</w:t>
        <w:br/>
        <w:t>DEFAULT_FILENAME = "Screenshots.docx"</w:t>
        <w:br/>
        <w:br/>
        <w:br/>
        <w:t>def ensure_dir(path: str):</w:t>
        <w:br/>
        <w:t xml:space="preserve">    os.makedirs(path, exist_ok=True)</w:t>
        <w:br/>
        <w:br/>
        <w:br/>
        <w:t>def capture_fullscreen_image() -&gt; Image.Image:</w:t>
        <w:br/>
        <w:t xml:space="preserve">    """Capture the virtual full desktop (all monitors) and return a PIL Image."""</w:t>
        <w:br/>
        <w:t xml:space="preserve">    with mss.mss() as sct:</w:t>
        <w:br/>
        <w:t xml:space="preserve">        shot = sct.grab(sct.monitors[0])  # 0 = virtual screen bounding all monitors</w:t>
        <w:br/>
        <w:t xml:space="preserve">        img = Image.frombytes("RGB", shot.size, shot.rgb)</w:t>
        <w:br/>
        <w:t xml:space="preserve">        return img</w:t>
        <w:br/>
        <w:br/>
        <w:br/>
        <w:t>def crop_image_by_pixels(</w:t>
        <w:br/>
        <w:t xml:space="preserve">    img: Image.Image, left_px: int, top_px: int, right_px: int, bottom_px: int</w:t>
        <w:br/>
        <w:t>) -&gt; Image.Image:</w:t>
        <w:br/>
        <w:t xml:space="preserve">    """Crop image by specified pixels from each edge (clamped to bounds)."""</w:t>
        <w:br/>
        <w:t xml:space="preserve">    w, h = img.size</w:t>
        <w:br/>
        <w:t xml:space="preserve">    L = max(0, int(left_px or 0))</w:t>
        <w:br/>
        <w:t xml:space="preserve">    T = max(0, int(top_px or 0))</w:t>
        <w:br/>
        <w:t xml:space="preserve">    R = max(0, int(right_px or 0))</w:t>
        <w:br/>
        <w:t xml:space="preserve">    B = max(0, int(bottom_px or 0))</w:t>
        <w:br/>
        <w:t xml:space="preserve">    # Ensure we don't invert the rectangle</w:t>
        <w:br/>
        <w:t xml:space="preserve">    new_w = max(1, w - L - R)</w:t>
        <w:br/>
        <w:t xml:space="preserve">    new_h = max(1, h - T - B)</w:t>
        <w:br/>
        <w:t xml:space="preserve">    box = (L, T, L + new_w, T + new_h)  # (left, upper, right, lower)</w:t>
        <w:br/>
        <w:t xml:space="preserve">    return img.crop(box)</w:t>
        <w:br/>
        <w:br/>
        <w:br/>
        <w:t>def encode_jpeg_bytes(img: Image.Image, quality=85) -&gt; io.BytesIO:</w:t>
        <w:br/>
        <w:t xml:space="preserve">    bio = io.BytesIO()</w:t>
        <w:br/>
        <w:t xml:space="preserve">    img.save(bio, format="JPEG", quality=quality, optimize=True)</w:t>
        <w:br/>
        <w:t xml:space="preserve">    bio.seek(0)</w:t>
        <w:br/>
        <w:t xml:space="preserve">    return bio</w:t>
        <w:br/>
        <w:br/>
        <w:br/>
        <w:t>def get_available_page_width_inches(doc: Document) -&gt; float:</w:t>
        <w:br/>
        <w:t xml:space="preserve">    """Return usable page width (in inches): page width minus left/right margins."""</w:t>
        <w:br/>
        <w:t xml:space="preserve">    section = doc.sections[0]</w:t>
        <w:br/>
        <w:t xml:space="preserve">    available_emu = section.page_width - section.left_margin - section.right_margin</w:t>
        <w:br/>
        <w:t xml:space="preserve">    return float(available_emu) / EMU_PER_INCH</w:t>
        <w:br/>
        <w:br/>
        <w:br/>
        <w:t># NOTE: fixed invalid chars list (no accidental 'n', includes Windows pipe '|')</w:t>
        <w:br/>
        <w:t>_INVALID_WIN_CHARS = r'&lt;&gt;:"/\\|?*'</w:t>
        <w:br/>
        <w:br/>
        <w:br/>
        <w:t>def sanitize_docx_name(value: str) -&gt; str:</w:t>
        <w:br/>
        <w:t xml:space="preserve">    # Convert anything to a safe Windows filename and ensure .docx</w:t>
        <w:br/>
        <w:t xml:space="preserve">    value = str(value or "").strip()</w:t>
        <w:br/>
        <w:t xml:space="preserve">    if not value:</w:t>
        <w:br/>
        <w:t xml:space="preserve">        value = "Document"</w:t>
        <w:br/>
        <w:t xml:space="preserve">    value = "".join(ch for ch in value if ch not in _INVALID_WIN_CHARS)</w:t>
        <w:br/>
        <w:t xml:space="preserve">    # Replace remaining control/illegal fragments</w:t>
        <w:br/>
        <w:t xml:space="preserve">    value = re.sub(r"[\x00-\x1f]", "", value).strip()</w:t>
        <w:br/>
        <w:t xml:space="preserve">    value = value.rstrip(".")  # Windows does not like trailing dot</w:t>
        <w:br/>
        <w:t xml:space="preserve">    if not value:</w:t>
        <w:br/>
        <w:t xml:space="preserve">        value = "Document"</w:t>
        <w:br/>
        <w:t xml:space="preserve">    if not value.lower().endswith(".docx"):</w:t>
        <w:br/>
        <w:t xml:space="preserve">        value += ".docx"</w:t>
        <w:br/>
        <w:t xml:space="preserve">    return value</w:t>
        <w:br/>
        <w:br/>
        <w:br/>
        <w:t>class ScreenshotSession:</w:t>
        <w:br/>
        <w:t xml:space="preserve">    """Holds the current Word document session."""</w:t>
        <w:br/>
        <w:t xml:space="preserve">    def __init__(self):</w:t>
        <w:br/>
        <w:t xml:space="preserve">        self.doc: Optional[Document] = None</w:t>
        <w:br/>
        <w:t xml:space="preserve">        self.doc_path: Optional[str] = None</w:t>
        <w:br/>
        <w:t xml:space="preserve">        self.screenshot_count = 0</w:t>
        <w:br/>
        <w:t xml:space="preserve">        self.modified = False</w:t>
        <w:br/>
        <w:t xml:space="preserve">        # DEFAULT: Add timestamp unchecked</w:t>
        <w:br/>
        <w:t xml:space="preserve">        self.add_timestamp = False</w:t>
        <w:br/>
        <w:t xml:space="preserve">        self.page_break = False</w:t>
        <w:br/>
        <w:t xml:space="preserve">        self.jpeg_quality = 85</w:t>
        <w:br/>
        <w:t xml:space="preserve">        # Crop edges (pixels)</w:t>
        <w:br/>
        <w:t xml:space="preserve">        self.crop_top = 0</w:t>
        <w:br/>
        <w:t xml:space="preserve">        self.crop_bottom = 0</w:t>
        <w:br/>
        <w:t xml:space="preserve">        self.crop_left = 0</w:t>
        <w:br/>
        <w:t xml:space="preserve">        self.crop_right = 0</w:t>
        <w:br/>
        <w:br/>
        <w:t xml:space="preserve">    def new_document(self, title_text: Optional[str] = None):</w:t>
        <w:br/>
        <w:t xml:space="preserve">        self.doc = Document()</w:t>
        <w:br/>
        <w:t xml:space="preserve">        self.doc_path = None</w:t>
        <w:br/>
        <w:t xml:space="preserve">        self.screenshot_count = 0</w:t>
        <w:br/>
        <w:t xml:space="preserve">        self.modified = True</w:t>
        <w:br/>
        <w:t xml:space="preserve">        # Use provided title or fallback to "Screenshots"</w:t>
        <w:br/>
        <w:t xml:space="preserve">        hdr = title_text or "Screenshots"</w:t>
        <w:br/>
        <w:t xml:space="preserve">        title = self.doc.add_paragraph()</w:t>
        <w:br/>
        <w:t xml:space="preserve">        run = title.add_run(hdr)</w:t>
        <w:br/>
        <w:t xml:space="preserve">        run.bold = True</w:t>
        <w:br/>
        <w:t xml:space="preserve">        self.doc.add_paragraph("")  # spacer</w:t>
        <w:br/>
        <w:br/>
        <w:t xml:space="preserve">    def open_document(self, path: str):</w:t>
        <w:br/>
        <w:t xml:space="preserve">        self.doc = Document(path)</w:t>
        <w:br/>
        <w:t xml:space="preserve">        self.doc_path = path</w:t>
        <w:br/>
        <w:t xml:space="preserve">        self.screenshot_count = 0  # count only new in this session</w:t>
        <w:br/>
        <w:t xml:space="preserve">        self.modified = False</w:t>
        <w:br/>
        <w:br/>
        <w:t xml:space="preserve">    def ensure_document(self, suggested_path: Optional[str] = None, title_text: Optional[str] = None):</w:t>
        <w:br/>
        <w:t xml:space="preserve">        """Create a new doc if none loaded; set default path if suggested."""</w:t>
        <w:br/>
        <w:t xml:space="preserve">        if self.doc is None:</w:t>
        <w:br/>
        <w:t xml:space="preserve">            self.new_document(title_text=title_text)  # title handled by App's checkbox</w:t>
        <w:br/>
        <w:t xml:space="preserve">        if suggested_path:</w:t>
        <w:br/>
        <w:t xml:space="preserve">            self.doc_path = suggested_path</w:t>
        <w:br/>
        <w:br/>
        <w:t xml:space="preserve">    def append_screenshot(self):</w:t>
        <w:br/>
        <w:t xml:space="preserve">        if self.doc is None:</w:t>
        <w:br/>
        <w:t xml:space="preserve">            raise RuntimeError("Document is not initialized.")</w:t>
        <w:br/>
        <w:t xml:space="preserve">        try:</w:t>
        <w:br/>
        <w:t xml:space="preserve">            img = capture_fullscreen_image()</w:t>
        <w:br/>
        <w:t xml:space="preserve">            # Apply edge cropping</w:t>
        <w:br/>
        <w:t xml:space="preserve">            if any((self.crop_left, self.crop_top, self.crop_right, self.crop_bottom)):</w:t>
        <w:br/>
        <w:t xml:space="preserve">                img = crop_image_by_pixels(</w:t>
        <w:br/>
        <w:t xml:space="preserve">                    img,</w:t>
        <w:br/>
        <w:t xml:space="preserve">                    left_px=self.crop_left,</w:t>
        <w:br/>
        <w:t xml:space="preserve">                    top_px=self.crop_top,</w:t>
        <w:br/>
        <w:t xml:space="preserve">                    right_px=self.crop_right,</w:t>
        <w:br/>
        <w:t xml:space="preserve">                    bottom_px=self.crop_bottom,</w:t>
        <w:br/>
        <w:t xml:space="preserve">                )</w:t>
        <w:br/>
        <w:t xml:space="preserve">            img_bytes = encode_jpeg_bytes(img, quality=self.jpeg_quality)</w:t>
        <w:br/>
        <w:t xml:space="preserve">            if self.add_timestamp:</w:t>
        <w:br/>
        <w:t xml:space="preserve">                self.doc.add_paragraph(</w:t>
        <w:br/>
        <w:t xml:space="preserve">                    datetime.now().strftime("[%Y-%m-%d %H:%M:%S]")</w:t>
        <w:br/>
        <w:t xml:space="preserve">                )</w:t>
        <w:br/>
        <w:t xml:space="preserve">            width_in = get_available_page_width_inches(self.doc)</w:t>
        <w:br/>
        <w:t xml:space="preserve">            self.doc.add_picture(img_bytes, width=Inches(width_in))</w:t>
        <w:br/>
        <w:t xml:space="preserve">            if self.page_break:</w:t>
        <w:br/>
        <w:t xml:space="preserve">                from docx.enum.text import WD_BREAK</w:t>
        <w:br/>
        <w:t xml:space="preserve">                self.doc.paragraphs[-1].runs[-1].add_break(WD_BREAK.PAGE)</w:t>
        <w:br/>
        <w:t xml:space="preserve">            self.screenshot_count += 1</w:t>
        <w:br/>
        <w:t xml:space="preserve">            self.modified = True</w:t>
        <w:br/>
        <w:t xml:space="preserve">            return True, None</w:t>
        <w:br/>
        <w:t xml:space="preserve">            # (end)</w:t>
        <w:br/>
        <w:t xml:space="preserve">        except Exception as e:</w:t>
        <w:br/>
        <w:t xml:space="preserve">            return False, str(e)</w:t>
        <w:br/>
        <w:br/>
        <w:t xml:space="preserve">    def save(self, path: Optional[str] = None):</w:t>
        <w:br/>
        <w:t xml:space="preserve">        if self.doc is None:</w:t>
        <w:br/>
        <w:t xml:space="preserve">            raise RuntimeError("Nothing to save. Create or open a document first.")</w:t>
        <w:br/>
        <w:t xml:space="preserve">        if path:</w:t>
        <w:br/>
        <w:t xml:space="preserve">            self.doc_path = path</w:t>
        <w:br/>
        <w:t xml:space="preserve">        if not self.doc_path:</w:t>
        <w:br/>
        <w:t xml:space="preserve">            raise RuntimeError("No save path specified.")</w:t>
        <w:br/>
        <w:t xml:space="preserve">        ensure_dir(os.path.dirname(self.doc_path))</w:t>
        <w:br/>
        <w:t xml:space="preserve">        self.doc.save(self.doc_path)</w:t>
        <w:br/>
        <w:t xml:space="preserve">        self.modified = False</w:t>
        <w:br/>
        <w:t xml:space="preserve">        return self.doc_path</w:t>
        <w:br/>
        <w:br/>
        <w:br/>
        <w:t># ----------------------------- Excel Navigator ----------------------------- #</w:t>
        <w:br/>
        <w:t>class ExcelNavigator:</w:t>
        <w:br/>
        <w:t xml:space="preserve">    """</w:t>
        <w:br/>
        <w:t xml:space="preserve">    Small helper to navigate an Excel workbook to pick names:</w:t>
        <w:br/>
        <w:t xml:space="preserve">    - Keeps current sheet, column, and row.</w:t>
        <w:br/>
        <w:t xml:space="preserve">    - Provides next/prev column and row navigation.</w:t>
        <w:br/>
        <w:t xml:space="preserve">    - Returns the current cell's value and the sanitized .docx name.</w:t>
        <w:br/>
        <w:t xml:space="preserve">    """</w:t>
        <w:br/>
        <w:t xml:space="preserve">    def __init__(self):</w:t>
        <w:br/>
        <w:t xml:space="preserve">        self.wb = None</w:t>
        <w:br/>
        <w:t xml:space="preserve">        self.ws = None</w:t>
        <w:br/>
        <w:t xml:space="preserve">        self.path = None</w:t>
        <w:br/>
        <w:t xml:space="preserve">        self.sheet_names = []</w:t>
        <w:br/>
        <w:t xml:space="preserve">        self.col_index = 1  # A=1</w:t>
        <w:br/>
        <w:t xml:space="preserve">        self.start_row = 2  # default header at row 1</w:t>
        <w:br/>
        <w:t xml:space="preserve">        self.row_index = 2</w:t>
        <w:br/>
        <w:br/>
        <w:t xml:space="preserve">    def is_ready(self) -&gt; bool:</w:t>
        <w:br/>
        <w:t xml:space="preserve">        return self.ws is not None</w:t>
        <w:br/>
        <w:br/>
        <w:t xml:space="preserve">    def load(self, path: str):</w:t>
        <w:br/>
        <w:t xml:space="preserve">        if not OPENPYXL_AVAILABLE:</w:t>
        <w:br/>
        <w:t xml:space="preserve">            raise RuntimeError("openpyxl is not installed. Install with: pip install openpyxl")</w:t>
        <w:br/>
        <w:t xml:space="preserve">        self.wb = openpyxl.load_workbook(path, read_only=True, data_only=True)</w:t>
        <w:br/>
        <w:t xml:space="preserve">        self.path = path</w:t>
        <w:br/>
        <w:t xml:space="preserve">        self.sheet_names = self.wb.sheetnames or []</w:t>
        <w:br/>
        <w:t xml:space="preserve">        if not self.sheet_names:</w:t>
        <w:br/>
        <w:t xml:space="preserve">            raise RuntimeError("Workbook has no sheets")</w:t>
        <w:br/>
        <w:t xml:space="preserve">        self.set_sheet(self.sheet_names[0])</w:t>
        <w:br/>
        <w:t xml:space="preserve">        # start defaults</w:t>
        <w:br/>
        <w:t xml:space="preserve">        self.col_index = 1</w:t>
        <w:br/>
        <w:t xml:space="preserve">        self.start_row = 2</w:t>
        <w:br/>
        <w:t xml:space="preserve">        self.row_index = self.start_row</w:t>
        <w:br/>
        <w:br/>
        <w:t xml:space="preserve">    def set_sheet(self, name: str):</w:t>
        <w:br/>
        <w:t xml:space="preserve">        if self.wb is None:</w:t>
        <w:br/>
        <w:t xml:space="preserve">            return</w:t>
        <w:br/>
        <w:t xml:space="preserve">        if name not in self.wb.sheetnames:</w:t>
        <w:br/>
        <w:t xml:space="preserve">            raise RuntimeError(f"Sheet '{name}' not found")</w:t>
        <w:br/>
        <w:t xml:space="preserve">        self.ws = self.wb[name]</w:t>
        <w:br/>
        <w:t xml:space="preserve">        # Keep row/col within bounds</w:t>
        <w:br/>
        <w:t xml:space="preserve">        self.col_index = min(max(1, self.col_index), self.max_col() or 1)</w:t>
        <w:br/>
        <w:t xml:space="preserve">        self.row_index = max(self.start_row, 2)</w:t>
        <w:br/>
        <w:br/>
        <w:t xml:space="preserve">    def set_start_row(self, r: int):</w:t>
        <w:br/>
        <w:t xml:space="preserve">        self.start_row = max(1, int(r or 1))</w:t>
        <w:br/>
        <w:t xml:space="preserve">        if self.row_index &lt; self.start_row:</w:t>
        <w:br/>
        <w:t xml:space="preserve">            self.row_index = self.start_row</w:t>
        <w:br/>
        <w:br/>
        <w:t xml:space="preserve">    def max_row(self) -&gt; int:</w:t>
        <w:br/>
        <w:t xml:space="preserve">        return self.ws.max_row if self.ws is not None else 0</w:t>
        <w:br/>
        <w:br/>
        <w:t xml:space="preserve">    def max_col(self) -&gt; int:</w:t>
        <w:br/>
        <w:t xml:space="preserve">        return self.ws.max_column if self.ws is not None else 0</w:t>
        <w:br/>
        <w:br/>
        <w:t xml:space="preserve">    def column_letter(self) -&gt; str:</w:t>
        <w:br/>
        <w:t xml:space="preserve">        return get_column_letter(self.col_index) if self.ws is not None else "A"</w:t>
        <w:br/>
        <w:br/>
        <w:t xml:space="preserve">    def current_value(self) -&gt; str:</w:t>
        <w:br/>
        <w:t xml:space="preserve">        if not self.is_ready():</w:t>
        <w:br/>
        <w:t xml:space="preserve">            return ""</w:t>
        <w:br/>
        <w:t xml:space="preserve">        val = self.ws.cell(row=self.row_index, column=self.col_index).value</w:t>
        <w:br/>
        <w:t xml:space="preserve">        if val is None:</w:t>
        <w:br/>
        <w:t xml:space="preserve">            return ""</w:t>
        <w:br/>
        <w:t xml:space="preserve">        return str(val).strip()</w:t>
        <w:br/>
        <w:br/>
        <w:t xml:space="preserve">    def current_filename(self) -&gt; str:</w:t>
        <w:br/>
        <w:t xml:space="preserve">        return sanitize_docx_name(self.current_value())</w:t>
        <w:br/>
        <w:br/>
        <w:t xml:space="preserve">    def next_col(self):</w:t>
        <w:br/>
        <w:t xml:space="preserve">        if not self.is_ready():</w:t>
        <w:br/>
        <w:t xml:space="preserve">            return</w:t>
        <w:br/>
        <w:t xml:space="preserve">        if self.col_index &lt; self.max_col():</w:t>
        <w:br/>
        <w:t xml:space="preserve">            self.col_index += 1</w:t>
        <w:br/>
        <w:br/>
        <w:t xml:space="preserve">    def prev_col(self):</w:t>
        <w:br/>
        <w:t xml:space="preserve">        if not self.is_ready():</w:t>
        <w:br/>
        <w:t xml:space="preserve">            return</w:t>
        <w:br/>
        <w:t xml:space="preserve">        if self.col_index &gt; 1:</w:t>
        <w:br/>
        <w:t xml:space="preserve">            self.col_index -= 1</w:t>
        <w:br/>
        <w:br/>
        <w:t xml:space="preserve">    def next_row(self):</w:t>
        <w:br/>
        <w:t xml:space="preserve">        if not self.is_ready():</w:t>
        <w:br/>
        <w:t xml:space="preserve">            return</w:t>
        <w:br/>
        <w:t xml:space="preserve">        if self.row_index &lt; self.max_row():</w:t>
        <w:br/>
        <w:t xml:space="preserve">            self.row_index += 1</w:t>
        <w:br/>
        <w:br/>
        <w:t xml:space="preserve">    def prev_row(self):</w:t>
        <w:br/>
        <w:t xml:space="preserve">        if not self.is_ready():</w:t>
        <w:br/>
        <w:t xml:space="preserve">            return</w:t>
        <w:br/>
        <w:t xml:space="preserve">        if self.row_index &gt; self.start_row:</w:t>
        <w:br/>
        <w:t xml:space="preserve">            self.row_index -= 1</w:t>
        <w:br/>
        <w:br/>
        <w:br/>
        <w:t># --------------------------------- GUI App -------------------------------- #</w:t>
        <w:br/>
        <w:t>class App(tk.Tk):</w:t>
        <w:br/>
        <w:t xml:space="preserve">    def __init__(self):</w:t>
        <w:br/>
        <w:t xml:space="preserve">        super().__init__()</w:t>
        <w:br/>
        <w:t xml:space="preserve">        self.title("Screenshot → Word (GUI)")</w:t>
        <w:br/>
        <w:t xml:space="preserve">        self.geometry("980x680")</w:t>
        <w:br/>
        <w:t xml:space="preserve">        self.minsize(900, 640)</w:t>
        <w:br/>
        <w:br/>
        <w:t xml:space="preserve">        self.session = ScreenshotSession()</w:t>
        <w:br/>
        <w:t xml:space="preserve">        self.excel = ExcelNavigator()</w:t>
        <w:br/>
        <w:br/>
        <w:t xml:space="preserve">        # UI state</w:t>
        <w:br/>
        <w:t xml:space="preserve">        self.var_folder = tk.StringVar(value=DEFAULT_FOLDER)</w:t>
        <w:br/>
        <w:t xml:space="preserve">        self.var_filename = tk.StringVar(value=DEFAULT_FILENAME)</w:t>
        <w:br/>
        <w:t xml:space="preserve">        self.var_status = tk.StringVar(value="Ready.")</w:t>
        <w:br/>
        <w:br/>
        <w:t xml:space="preserve">        # DEFAULT: Add timestamp unchecked in UI</w:t>
        <w:br/>
        <w:t xml:space="preserve">        self.var_add_ts = tk.BooleanVar(value=False)</w:t>
        <w:br/>
        <w:t xml:space="preserve">        self.var_page_break = tk.BooleanVar(value=False)</w:t>
        <w:br/>
        <w:t xml:space="preserve">        self.var_jpeg_quality = tk.IntVar(value=85)</w:t>
        <w:br/>
        <w:t xml:space="preserve">        self.var_global_hotkeys = tk.BooleanVar(value=False)</w:t>
        <w:br/>
        <w:br/>
        <w:t xml:space="preserve">        # NEW: Checkbox to control whether title uses file name</w:t>
        <w:br/>
        <w:t xml:space="preserve">        self.var_title_use_filename = tk.BooleanVar(value=False)  # default: keep "Screenshots"</w:t>
        <w:br/>
        <w:br/>
        <w:t xml:space="preserve">        # Autosave state</w:t>
        <w:br/>
        <w:t xml:space="preserve">        self.var_autosave_enabled = tk.BooleanVar(value=True)  # enabled by default</w:t>
        <w:br/>
        <w:t xml:space="preserve">        self.var_autosave_secs = tk.IntVar(value=13)  # default 13 seconds</w:t>
        <w:br/>
        <w:t xml:space="preserve">        self._autosave_job = None</w:t>
        <w:br/>
        <w:br/>
        <w:t xml:space="preserve">        # Crop state (DEFAULT: Top/Bottom = 169)</w:t>
        <w:br/>
        <w:t xml:space="preserve">        self.var_crop_top = tk.IntVar(value=169)</w:t>
        <w:br/>
        <w:t xml:space="preserve">        self.var_crop_bottom = tk.IntVar(value=169)</w:t>
        <w:br/>
        <w:t xml:space="preserve">        self.var_crop_left = tk.IntVar(value=0)</w:t>
        <w:br/>
        <w:t xml:space="preserve">        self.var_crop_right = tk.IntVar(value=0)</w:t>
        <w:br/>
        <w:br/>
        <w:t xml:space="preserve">        # Excel naming state</w:t>
        <w:br/>
        <w:t xml:space="preserve">        self.var_excel_path = tk.StringVar(value="")</w:t>
        <w:br/>
        <w:t xml:space="preserve">        self.var_excel_sheet = tk.StringVar(value="")</w:t>
        <w:br/>
        <w:t xml:space="preserve">        self.var_excel_col_label = tk.StringVar(value="A (1)")</w:t>
        <w:br/>
        <w:t xml:space="preserve">        self.var_excel_row = tk.IntVar(value=2)</w:t>
        <w:br/>
        <w:t xml:space="preserve">        self.var_excel_start_row = tk.IntVar(value=2)</w:t>
        <w:br/>
        <w:t xml:space="preserve">        self.var_excel_preview = tk.StringVar(value="No Excel loaded")</w:t>
        <w:br/>
        <w:t xml:space="preserve">        self.var_excel_auto_apply = tk.BooleanVar(value=False)</w:t>
        <w:br/>
        <w:br/>
        <w:t xml:space="preserve">        # Show current cell's value visibly in the GUI</w:t>
        <w:br/>
        <w:t xml:space="preserve">        self.var_excel_cell_value = tk.StringVar(value="")</w:t>
        <w:br/>
        <w:br/>
        <w:t xml:space="preserve">        self._global_hotkeys = None  # listener handle</w:t>
        <w:br/>
        <w:br/>
        <w:t xml:space="preserve">        # Build UI (toolbar first)</w:t>
        <w:br/>
        <w:t xml:space="preserve">        self._build_toolbar()</w:t>
        <w:br/>
        <w:t xml:space="preserve">        self._build_main_ui()</w:t>
        <w:br/>
        <w:t xml:space="preserve">        self._build_excel_ui()</w:t>
        <w:br/>
        <w:t xml:space="preserve">        self._bind_shortcuts()</w:t>
        <w:br/>
        <w:t xml:space="preserve">        self._update_path_preview()</w:t>
        <w:br/>
        <w:br/>
        <w:t xml:space="preserve">        # Start autosave scheduler</w:t>
        <w:br/>
        <w:t xml:space="preserve">        self._schedule_autosave()</w:t>
        <w:br/>
        <w:br/>
        <w:t xml:space="preserve">        # Live-sync important fields so typing is honored immediately</w:t>
        <w:br/>
        <w:t xml:space="preserve">        for v in (</w:t>
        <w:br/>
        <w:t xml:space="preserve">            self.var_crop_top,</w:t>
        <w:br/>
        <w:t xml:space="preserve">            self.var_crop_bottom,</w:t>
        <w:br/>
        <w:t xml:space="preserve">            self.var_crop_left,</w:t>
        <w:br/>
        <w:t xml:space="preserve">            self.var_crop_right,</w:t>
        <w:br/>
        <w:t xml:space="preserve">            self.var_jpeg_quality,</w:t>
        <w:br/>
        <w:t xml:space="preserve">            self.var_add_ts,</w:t>
        <w:br/>
        <w:t xml:space="preserve">            self.var_page_break,</w:t>
        <w:br/>
        <w:t xml:space="preserve">        ):</w:t>
        <w:br/>
        <w:t xml:space="preserve">            v.trace_add("write", lambda *_, self=self: self._sync_options())</w:t>
        <w:br/>
        <w:br/>
        <w:t xml:space="preserve">        # keep Excel preview/value synced</w:t>
        <w:br/>
        <w:t xml:space="preserve">        self.var_excel_row.trace_add("write", lambda *_, self=self: self._excel_sync_row())</w:t>
        <w:br/>
        <w:t xml:space="preserve">        self.var_excel_start_row.trace_add("write", lambda *_, self=self: self._excel_on_start_row_changed())</w:t>
        <w:br/>
        <w:br/>
        <w:t xml:space="preserve">    # --------------------------- Top Toolbar --------------------------- #</w:t>
        <w:br/>
        <w:t xml:space="preserve">    def _build_toolbar(self):</w:t>
        <w:br/>
        <w:t xml:space="preserve">        self.frm_toolbar = ttk.Frame(self, padding=(8, 8, 8, 4))</w:t>
        <w:br/>
        <w:t xml:space="preserve">        self.frm_toolbar.pack(fill="x", side="top")</w:t>
        <w:br/>
        <w:br/>
        <w:t xml:space="preserve">        # Left side actions</w:t>
        <w:br/>
        <w:t xml:space="preserve">        self.btn_capture = ttk.Button(self.frm_toolbar, text="📸 Capture (Ctrl+G)", command=self._capture)</w:t>
        <w:br/>
        <w:t xml:space="preserve">        self.btn_capture.pack(side="left", padx=(0, 8))</w:t>
        <w:br/>
        <w:br/>
        <w:t xml:space="preserve">        self.btn_save = ttk.Button(self.frm_toolbar, text="💾 Save (Ctrl+Shift+S)", command=self._save)</w:t>
        <w:br/>
        <w:t xml:space="preserve">        self.btn_save.pack(side="left", padx=(0, 8))</w:t>
        <w:br/>
        <w:br/>
        <w:t xml:space="preserve">        self.btn_save_as = ttk.Button(self.frm_toolbar, text="Save As…", command=self._save_as)</w:t>
        <w:br/>
        <w:t xml:space="preserve">        self.btn_save_as.pack(side="left", padx=(0, 8))</w:t>
        <w:br/>
        <w:br/>
        <w:t xml:space="preserve">        # NEW: Top toolbar Next Row → Name</w:t>
        <w:br/>
        <w:t xml:space="preserve">        self.btn_nextrow_name_top = ttk.Button(</w:t>
        <w:br/>
        <w:t xml:space="preserve">            self.frm_toolbar,</w:t>
        <w:br/>
        <w:t xml:space="preserve">            text="Next Row → Name",</w:t>
        <w:br/>
        <w:t xml:space="preserve">            width=18,</w:t>
        <w:br/>
        <w:t xml:space="preserve">            command=self._excel_next_row_and_update_name</w:t>
        <w:br/>
        <w:t xml:space="preserve">        )</w:t>
        <w:br/>
        <w:t xml:space="preserve">        self.btn_nextrow_name_top.pack(side="left", padx=(0, 8))</w:t>
        <w:br/>
        <w:br/>
        <w:t xml:space="preserve">        # Spacer</w:t>
        <w:br/>
        <w:t xml:space="preserve">        ttk.Separator(self.frm_toolbar, orient="vertical").pack(side="left", fill="y", padx=10)</w:t>
        <w:br/>
        <w:br/>
        <w:t xml:space="preserve">        # Global hotkeys toggle</w:t>
        <w:br/>
        <w:t xml:space="preserve">        self.chk_global = ttk.Checkbutton(</w:t>
        <w:br/>
        <w:t xml:space="preserve">            self.frm_toolbar,</w:t>
        <w:br/>
        <w:t xml:space="preserve">            text="Global Hotkeys (Ctrl+G / Ctrl+Shift+S)",</w:t>
        <w:br/>
        <w:t xml:space="preserve">            variable=self.var_global_hotkeys,</w:t>
        <w:br/>
        <w:t xml:space="preserve">            command=self._toggle_global_hotkeys,</w:t>
        <w:br/>
        <w:t xml:space="preserve">        )</w:t>
        <w:br/>
        <w:t xml:space="preserve">        self.chk_global.pack(side="right")</w:t>
        <w:br/>
        <w:t xml:space="preserve">        if not PYNPUT_AVAILABLE:</w:t>
        <w:br/>
        <w:t xml:space="preserve">            self.chk_global.state(["disabled"])</w:t>
        <w:br/>
        <w:t xml:space="preserve">            tip = ttk.Label(self.frm_toolbar, text="Install 'pynput' to enable global hotkeys", foreground="#a33")</w:t>
        <w:br/>
        <w:t xml:space="preserve">            tip.pack(side="right", padx=10)</w:t>
        <w:br/>
        <w:br/>
        <w:t xml:space="preserve">    # ----------------------------- Main Body ----------------------------- #</w:t>
        <w:br/>
        <w:t xml:space="preserve">    def _build_main_ui(self):</w:t>
        <w:br/>
        <w:t xml:space="preserve">        pad = {"padx": 10, "pady": 8}</w:t>
        <w:br/>
        <w:t xml:space="preserve">        frm_cfg = ttk.LabelFrame(self, text="Document Settings")</w:t>
        <w:br/>
        <w:t xml:space="preserve">        frm_cfg.pack(fill="x", **pad)</w:t>
        <w:br/>
        <w:br/>
        <w:t xml:space="preserve">        # Folder row</w:t>
        <w:br/>
        <w:t xml:space="preserve">        row1 = ttk.Frame(frm_cfg)</w:t>
        <w:br/>
        <w:t xml:space="preserve">        row1.pack(fill="x", padx=10, pady=6)</w:t>
        <w:br/>
        <w:t xml:space="preserve">        ttk.Label(row1, text="Folder:").pack(side="left")</w:t>
        <w:br/>
        <w:t xml:space="preserve">        self.ent_folder = ttk.Entry(row1, textvariable=self.var_folder)</w:t>
        <w:br/>
        <w:t xml:space="preserve">        self.ent_folder.pack(side="left", fill="x", expand=True, padx=8)</w:t>
        <w:br/>
        <w:t xml:space="preserve">        ttk.Button(row1, text="Browse…", command=self._choose_folder).pack(side="left")</w:t>
        <w:br/>
        <w:br/>
        <w:t xml:space="preserve">        # Filename row</w:t>
        <w:br/>
        <w:t xml:space="preserve">        row2 = ttk.Frame(frm_cfg)</w:t>
        <w:br/>
        <w:t xml:space="preserve">        row2.pack(fill="x", padx=10, pady=6)</w:t>
        <w:br/>
        <w:t xml:space="preserve">        ttk.Label(row2, text="Filename:").pack(side="left")</w:t>
        <w:br/>
        <w:t xml:space="preserve">        self.ent_filename = ttk.Entry(row2, textvariable=self.var_filename, width=40)</w:t>
        <w:br/>
        <w:t xml:space="preserve">        self.ent_filename.pack(side="left", fill="x", expand=True, padx=8)</w:t>
        <w:br/>
        <w:t xml:space="preserve">        ttk.Button(row2, text="New", command=self._new_document).pack(side="left", padx=(0, 5))</w:t>
        <w:br/>
        <w:t xml:space="preserve">        ttk.Button(row2, text="Open…", command=self._open_document).pack(side="left")</w:t>
        <w:br/>
        <w:br/>
        <w:t xml:space="preserve">        # Preview path</w:t>
        <w:br/>
        <w:t xml:space="preserve">        self.lbl_preview = ttk.Label(frm_cfg, text="", foreground="#555")</w:t>
        <w:br/>
        <w:t xml:space="preserve">        self.lbl_preview.pack(fill="x", padx=10, pady=(0, 8))</w:t>
        <w:br/>
        <w:br/>
        <w:t xml:space="preserve">        # Options</w:t>
        <w:br/>
        <w:t xml:space="preserve">        frm_opts = ttk.LabelFrame(self, text="Options")</w:t>
        <w:br/>
        <w:t xml:space="preserve">        frm_opts.pack(fill="x", **pad)</w:t>
        <w:br/>
        <w:br/>
        <w:t xml:space="preserve">        ttk.Checkbutton(</w:t>
        <w:br/>
        <w:t xml:space="preserve">            frm_opts, text="Add timestamp above each image",</w:t>
        <w:br/>
        <w:t xml:space="preserve">            variable=self.var_add_ts, command=self._sync_options</w:t>
        <w:br/>
        <w:t xml:space="preserve">        ).pack(anchor="w", padx=10, pady=4)</w:t>
        <w:br/>
        <w:br/>
        <w:t xml:space="preserve">        ttk.Checkbutton(</w:t>
        <w:br/>
        <w:t xml:space="preserve">            frm_opts, text="Page break after each image",</w:t>
        <w:br/>
        <w:t xml:space="preserve">            variable=self.var_page_break, command=self._sync_options</w:t>
        <w:br/>
        <w:t xml:space="preserve">        ).pack(anchor="w", padx=10, pady=4)</w:t>
        <w:br/>
        <w:br/>
        <w:t xml:space="preserve">        # NEW: Checkbox to use file name as document title</w:t>
        <w:br/>
        <w:t xml:space="preserve">        ttk.Checkbutton(</w:t>
        <w:br/>
        <w:t xml:space="preserve">            frm_opts, text="Use file name as document title",</w:t>
        <w:br/>
        <w:t xml:space="preserve">            variable=self.var_title_use_filename</w:t>
        <w:br/>
        <w:t xml:space="preserve">        ).pack(anchor="w", padx=10, pady=4)</w:t>
        <w:br/>
        <w:br/>
        <w:t xml:space="preserve">        rowq = ttk.Frame(frm_opts)</w:t>
        <w:br/>
        <w:t xml:space="preserve">        rowq.pack(fill="x", padx=10, pady=6)</w:t>
        <w:br/>
        <w:t xml:space="preserve">        ttk.Label(rowq, text="JPEG quality (smaller → 60, larger → 95):").pack(side="left")</w:t>
        <w:br/>
        <w:t xml:space="preserve">        spin_q = ttk.Spinbox(</w:t>
        <w:br/>
        <w:t xml:space="preserve">            rowq, from_=50, to=100, increment=1, width=6,</w:t>
        <w:br/>
        <w:t xml:space="preserve">            textvariable=self.var_jpeg_quality, command=self._sync_options</w:t>
        <w:br/>
        <w:t xml:space="preserve">        )</w:t>
        <w:br/>
        <w:t xml:space="preserve">        spin_q.pack(side="left", padx=8)</w:t>
        <w:br/>
        <w:br/>
        <w:t xml:space="preserve">        # Crop controls</w:t>
        <w:br/>
        <w:t xml:space="preserve">        frm_crop = ttk.LabelFrame(self, text="Crop (pixels from edges) — set Bottom to snip taskbar/dock")</w:t>
        <w:br/>
        <w:t xml:space="preserve">        frm_crop.pack(fill="x", **pad)</w:t>
        <w:br/>
        <w:t xml:space="preserve">        rowc1 = ttk.Frame(frm_crop)</w:t>
        <w:br/>
        <w:t xml:space="preserve">        rowc1.pack(fill="x", padx=10, pady=6)</w:t>
        <w:br/>
        <w:t xml:space="preserve">        ttk.Label(rowc1, text="Top:").pack(side="left")</w:t>
        <w:br/>
        <w:t xml:space="preserve">        ttk.Spinbox(rowc1, from_=0, to=4000, increment=1, width=6,</w:t>
        <w:br/>
        <w:t xml:space="preserve">                    textvariable=self.var_crop_top, command=self._sync_options).pack(side="left", padx=(6, 16))</w:t>
        <w:br/>
        <w:t xml:space="preserve">        ttk.Label(rowc1, text="Bottom:").pack(side="left")</w:t>
        <w:br/>
        <w:t xml:space="preserve">        ttk.Spinbox(rowc1, from_=0, to=4000, increment=1, width=6,</w:t>
        <w:br/>
        <w:t xml:space="preserve">                    textvariable=self.var_crop_bottom, command=self._sync_options).pack(side="left", padx=(6, 16))</w:t>
        <w:br/>
        <w:t xml:space="preserve">        ttk.Label(rowc1, text="Left:").pack(side="left")</w:t>
        <w:br/>
        <w:t xml:space="preserve">        ttk.Spinbox(rowc1, from_=0, to=4000, increment=1, width=6,</w:t>
        <w:br/>
        <w:t xml:space="preserve">                    textvariable=self.var_crop_left, command=self._sync_options).pack(side="left", padx=(6, 16))</w:t>
        <w:br/>
        <w:t xml:space="preserve">        ttk.Label(rowc1, text="Right:").pack(side="left")</w:t>
        <w:br/>
        <w:t xml:space="preserve">        ttk.Spinbox(rowc1, from_=0, to=4000, increment=1, width=6,</w:t>
        <w:br/>
        <w:t xml:space="preserve">                    textvariable=self.var_crop_right, command=self._sync_options).pack(side="left", padx=(6, 16))</w:t>
        <w:br/>
        <w:br/>
        <w:t xml:space="preserve">        # Autosave controls</w:t>
        <w:br/>
        <w:t xml:space="preserve">        frm_auto = ttk.LabelFrame(self, text="Autosave")</w:t>
        <w:br/>
        <w:t xml:space="preserve">        frm_auto.pack(fill="x", **pad)</w:t>
        <w:br/>
        <w:t xml:space="preserve">        ttk.Checkbutton(</w:t>
        <w:br/>
        <w:t xml:space="preserve">            frm_auto,</w:t>
        <w:br/>
        <w:t xml:space="preserve">            text="Enable autosave (only if the file already exists)",</w:t>
        <w:br/>
        <w:t xml:space="preserve">            variable=self.var_autosave_enabled,</w:t>
        <w:br/>
        <w:t xml:space="preserve">            command=self._schedule_autosave,</w:t>
        <w:br/>
        <w:t xml:space="preserve">        ).pack(side="left", padx=10, pady=6)</w:t>
        <w:br/>
        <w:t xml:space="preserve">        ttk.Label(frm_auto, text="Every").pack(side="left")</w:t>
        <w:br/>
        <w:t xml:space="preserve">        self.spin_auto_secs = ttk.Spinbox(</w:t>
        <w:br/>
        <w:t xml:space="preserve">            frm_auto, from_=5, to=600, increment=1, width=5,</w:t>
        <w:br/>
        <w:t xml:space="preserve">            textvariable=self.var_autosave_secs, command=self._schedule_autosave</w:t>
        <w:br/>
        <w:t xml:space="preserve">        )</w:t>
        <w:br/>
        <w:t xml:space="preserve">        self.spin_auto_secs.pack(side="left", padx=6)</w:t>
        <w:br/>
        <w:t xml:space="preserve">        ttk.Label(frm_auto, text="seconds").pack(side="left")</w:t>
        <w:br/>
        <w:br/>
        <w:t xml:space="preserve">        # Status bar</w:t>
        <w:br/>
        <w:t xml:space="preserve">        ttk.Separator(self, orient="horizontal").pack(fill="x", pady=(10, 0))</w:t>
        <w:br/>
        <w:t xml:space="preserve">        frm_status = ttk.Frame(self)</w:t>
        <w:br/>
        <w:t xml:space="preserve">        frm_status.pack(fill="x", padx=10, pady=8)</w:t>
        <w:br/>
        <w:t xml:space="preserve">        self.lbl_status = ttk.Label(frm_status, textvariable=self.var_status)</w:t>
        <w:br/>
        <w:t xml:space="preserve">        self.lbl_status.pack(side="left")</w:t>
        <w:br/>
        <w:t xml:space="preserve">        ttk.Button(frm_status, text="Exit", command=self._on_exit).pack(side="right")</w:t>
        <w:br/>
        <w:br/>
        <w:t xml:space="preserve">        # React to folder/name changes</w:t>
        <w:br/>
        <w:t xml:space="preserve">        self.var_folder.trace_add("write", lambda *_, self=self: self._update_path_preview())</w:t>
        <w:br/>
        <w:t xml:space="preserve">        self.var_filename.trace_add("write", lambda *_, self=self: self._update_path_preview())</w:t>
        <w:br/>
        <w:br/>
        <w:t xml:space="preserve">    # ----------------------------- Excel UI ----------------------------- #</w:t>
        <w:br/>
        <w:t xml:space="preserve">    def _build_excel_ui(self):</w:t>
        <w:br/>
        <w:t xml:space="preserve">        pad = {"padx": 10, "pady": 8}</w:t>
        <w:br/>
        <w:t xml:space="preserve">        frm_xl = ttk.LabelFrame(self, text="Excel-driven naming")</w:t>
        <w:br/>
        <w:t xml:space="preserve">        frm_xl.pack(fill="x", **pad)</w:t>
        <w:br/>
        <w:br/>
        <w:t xml:space="preserve">        # Row 1: File path</w:t>
        <w:br/>
        <w:t xml:space="preserve">        rowx1 = ttk.Frame(frm_xl)</w:t>
        <w:br/>
        <w:t xml:space="preserve">        rowx1.pack(fill="x", padx=10, pady=6)</w:t>
        <w:br/>
        <w:t xml:space="preserve">        ttk.Label(rowx1, text="Excel file (.xlsx):").pack(side="left")</w:t>
        <w:br/>
        <w:t xml:space="preserve">        self.ent_excel = ttk.Entry(rowx1, textvariable=self.var_excel_path)</w:t>
        <w:br/>
        <w:t xml:space="preserve">        self.ent_excel.pack(side="left", fill="x", expand=True, padx=8)</w:t>
        <w:br/>
        <w:t xml:space="preserve">        ttk.Button(rowx1, text="Browse…", command=self._excel_browse).pack(side="left", padx=(0, 6))</w:t>
        <w:br/>
        <w:t xml:space="preserve">        ttk.Button(rowx1, text="Load", command=self._excel_load).pack(side="left")</w:t>
        <w:br/>
        <w:br/>
        <w:t xml:space="preserve">        # Row 2: Sheet select + Start row</w:t>
        <w:br/>
        <w:t xml:space="preserve">        rowx2 = ttk.Frame(frm_xl)</w:t>
        <w:br/>
        <w:t xml:space="preserve">        rowx2.pack(fill="x", padx=10, pady=6)</w:t>
        <w:br/>
        <w:t xml:space="preserve">        ttk.Label(rowx2, text="Sheet:").pack(side="left")</w:t>
        <w:br/>
        <w:t xml:space="preserve">        self.cbo_sheet = ttk.Combobox(rowx2, textvariable=self.var_excel_sheet, state="readonly", width=24, values=[])</w:t>
        <w:br/>
        <w:t xml:space="preserve">        self.cbo_sheet.pack(side="left", padx=6)</w:t>
        <w:br/>
        <w:t xml:space="preserve">        self.cbo_sheet.bind("&lt;&lt;ComboboxSelected&gt;&gt;", lambda e, self=self: self._excel_change_sheet())</w:t>
        <w:br/>
        <w:t xml:space="preserve">        ttk.Label(rowx2, text="Start Row:").pack(side="left", padx=(16, 0))</w:t>
        <w:br/>
        <w:t xml:space="preserve">        self.spin_start_row = ttk.Spinbox(rowx2, from_=1, to=1000000, increment=1, width=8,</w:t>
        <w:br/>
        <w:t xml:space="preserve">                                          textvariable=self.var_excel_start_row)</w:t>
        <w:br/>
        <w:t xml:space="preserve">        self.spin_start_row.pack(side="left", padx=6)</w:t>
        <w:br/>
        <w:br/>
        <w:t xml:space="preserve">        # Row 3: Column / Row navigation + VALUE field</w:t>
        <w:br/>
        <w:t xml:space="preserve">        rowx3 = ttk.Frame(frm_xl)</w:t>
        <w:br/>
        <w:t xml:space="preserve">        rowx3.pack(fill="x", padx=10, pady=6)</w:t>
        <w:br/>
        <w:t xml:space="preserve">        # Column controls</w:t>
        <w:br/>
        <w:t xml:space="preserve">        ttk.Label(rowx3, text="Column:").pack(side="left")</w:t>
        <w:br/>
        <w:t xml:space="preserve">        ttk.Button(rowx3, text="◀ Prev", width=8, command=self._excel_prev_col).pack(side="left", padx=(6, 2))</w:t>
        <w:br/>
        <w:t xml:space="preserve">        ttk.Label(rowx3, textvariable=self.var_excel_col_label, width=8, anchor="center").pack(side="left", padx=2)</w:t>
        <w:br/>
        <w:t xml:space="preserve">        ttk.Button(rowx3, text="Next ▶", width=8, command=self._excel_next_col).pack(side="left", padx=(2, 12))</w:t>
        <w:br/>
        <w:t xml:space="preserve">        # Row controls</w:t>
        <w:br/>
        <w:t xml:space="preserve">        ttk.Label(rowx3, text="Row:").pack(side="left")</w:t>
        <w:br/>
        <w:t xml:space="preserve">        ttk.Button(rowx3, text="◀ Prev", width=8, command=self._excel_prev_row).pack(side="left", padx=(6, 2))</w:t>
        <w:br/>
        <w:t xml:space="preserve">        self.ent_row = ttk.Spinbox(rowx3, from_=1, to=1000000, increment=1, width=8, textvariable=self.var_excel_row)</w:t>
        <w:br/>
        <w:t xml:space="preserve">        self.ent_row.pack(side="left", padx=2)</w:t>
        <w:br/>
        <w:t xml:space="preserve">        ttk.Button(rowx3, text="Next ▶", width=8, command=self._excel_next_row).pack(side="left", padx=(2, 16))</w:t>
        <w:br/>
        <w:t xml:space="preserve">        ttk.Checkbutton(rowx3, text="Auto-apply on Row change", variable=self.var_excel_auto_apply).pack(side="left")</w:t>
        <w:br/>
        <w:t xml:space="preserve">        # Current Cell Value display</w:t>
        <w:br/>
        <w:t xml:space="preserve">        ttk.Label(rowx3, text=" Value:").pack(side="left", padx=(16, 2))</w:t>
        <w:br/>
        <w:t xml:space="preserve">        self.ent_cell_value = ttk.Entry(rowx3, textvariable=self.var_excel_cell_value, width=40, state="readonly")</w:t>
        <w:br/>
        <w:t xml:space="preserve">        self.ent_cell_value.pack(side="left", fill="x", expand=True)</w:t>
        <w:br/>
        <w:br/>
        <w:t xml:space="preserve">        # Row 4: Apply/New + Preview</w:t>
        <w:br/>
        <w:t xml:space="preserve">        rowx4 = ttk.Frame(frm_xl)</w:t>
        <w:br/>
        <w:t xml:space="preserve">        rowx4.pack(fill="x", padx=10, pady=6)</w:t>
        <w:br/>
        <w:t xml:space="preserve">        ttk.Button(rowx4, text="Apply Name", command=lambda: self._excel_apply_name(False)).pack(side="left")</w:t>
        <w:br/>
        <w:t xml:space="preserve">        ttk.Button(rowx4, text="New from Excel", command=lambda: self._excel_apply_name(True)).pack(side="left", padx=6)</w:t>
        <w:br/>
        <w:t xml:space="preserve">        ttk.Label(rowx4, textvariable=self.var_excel_preview, foreground="#555").pack(side="left", padx=16)</w:t>
        <w:br/>
        <w:br/>
        <w:t xml:space="preserve">        if not OPENPYXL_AVAILABLE:</w:t>
        <w:br/>
        <w:t xml:space="preserve">            warn = ttk.Label(</w:t>
        <w:br/>
        <w:t xml:space="preserve">                frm_xl,</w:t>
        <w:br/>
        <w:t xml:space="preserve">                text="Install 'openpyxl' to enable Excel-driven naming: pip install openpyxl",</w:t>
        <w:br/>
        <w:t xml:space="preserve">                foreground="#a33"</w:t>
        <w:br/>
        <w:t xml:space="preserve">            )</w:t>
        <w:br/>
        <w:t xml:space="preserve">            warn.pack(fill="x", padx=10, pady=(4, 8))</w:t>
        <w:br/>
        <w:br/>
        <w:t xml:space="preserve">    # ------------------------------ Bindings ------------------------------ #</w:t>
        <w:br/>
        <w:t xml:space="preserve">    def _bind_shortcuts(self):</w:t>
        <w:br/>
        <w:t xml:space="preserve">        # In-app shortcuts (when window focused)</w:t>
        <w:br/>
        <w:t xml:space="preserve">        self.bind_all("&lt;Control-g&gt;", lambda e, self=self: self._capture())</w:t>
        <w:br/>
        <w:t xml:space="preserve">        self.bind_all("&lt;Control-Shift-S&gt;", lambda e, self=self: self._save())</w:t>
        <w:br/>
        <w:t xml:space="preserve">        self.bind_all("&lt;Control-s&gt;", lambda e, self=self: self._save())  # convenience</w:t>
        <w:br/>
        <w:br/>
        <w:t xml:space="preserve">    # ------------------------------ Handlers ------------------------------ #</w:t>
        <w:br/>
        <w:t xml:space="preserve">    def _choose_folder(self):</w:t>
        <w:br/>
        <w:t xml:space="preserve">        folder = filedialog.askdirectory(</w:t>
        <w:br/>
        <w:t xml:space="preserve">            initialdir=self.var_folder.get() or os.getcwd(), title="Select output folder"</w:t>
        <w:br/>
        <w:t xml:space="preserve">        )</w:t>
        <w:br/>
        <w:t xml:space="preserve">        if folder:</w:t>
        <w:br/>
        <w:t xml:space="preserve">            self.var_folder.set(folder)</w:t>
        <w:br/>
        <w:br/>
        <w:t xml:space="preserve">    def _new_document(self):</w:t>
        <w:br/>
        <w:t xml:space="preserve">        if self._maybe_save_before_switch():</w:t>
        <w:br/>
        <w:t xml:space="preserve">            # Decide title based on checkbox:</w:t>
        <w:br/>
        <w:t xml:space="preserve">            # checked → use file name stem; unchecked → "Screenshots"</w:t>
        <w:br/>
        <w:t xml:space="preserve">            title_text = None</w:t>
        <w:br/>
        <w:t xml:space="preserve">            if bool(self.var_title_use_filename.get()):</w:t>
        <w:br/>
        <w:t xml:space="preserve">                title_text = (self.var_filename.get() or "").strip()</w:t>
        <w:br/>
        <w:t xml:space="preserve">                if title_text.lower().endswith(".docx"):</w:t>
        <w:br/>
        <w:t xml:space="preserve">                    title_text = os.path.splitext(title_text)[0]</w:t>
        <w:br/>
        <w:t xml:space="preserve">                if not title_text:</w:t>
        <w:br/>
        <w:t xml:space="preserve">                    title_text = "Screenshots"</w:t>
        <w:br/>
        <w:br/>
        <w:t xml:space="preserve">            self.session.new_document(title_text=title_text)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ensure_dir(os.path.dirname(suggested))</w:t>
        <w:br/>
        <w:t xml:space="preserve">            self.session.doc_path = suggested</w:t>
        <w:br/>
        <w:t xml:space="preserve">            self._set_status("New document ready.")</w:t>
        <w:br/>
        <w:t xml:space="preserve">            self._update_path_preview()</w:t>
        <w:br/>
        <w:br/>
        <w:t xml:space="preserve">    def _open_document(self):</w:t>
        <w:br/>
        <w:t xml:space="preserve">        path = filedialog.askopenfilename(</w:t>
        <w:br/>
        <w:t xml:space="preserve">            title="Open Word document",</w:t>
        <w:br/>
        <w:t xml:space="preserve">            filetypes=[("Word Document", "*.docx")],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if self._maybe_save_before_switch():</w:t>
        <w:br/>
        <w:t xml:space="preserve">                try:</w:t>
        <w:br/>
        <w:t xml:space="preserve">                    self.session.open_document(path)</w:t>
        <w:br/>
        <w:t xml:space="preserve">                    self.var_folder.set(os.path.dirname(path))</w:t>
        <w:br/>
        <w:t xml:space="preserve">                    self.var_filename.set(os.path.basename(path))</w:t>
        <w:br/>
        <w:t xml:space="preserve">                    self._sync_options()</w:t>
        <w:br/>
        <w:t xml:space="preserve">                    self._set_status(f"Opened: {os.path.basename(path)}")</w:t>
        <w:br/>
        <w:t xml:space="preserve">                    self._update_path_preview()</w:t>
        <w:br/>
        <w:t xml:space="preserve">                except Exception as e:</w:t>
        <w:br/>
        <w:t xml:space="preserve">                    messagebox.showerror("Open failed", f"Could not open document:\n{e}")</w:t>
        <w:br/>
        <w:br/>
        <w:t xml:space="preserve">    def _capture(self):</w:t>
        <w:br/>
        <w:t xml:space="preserve">        try:</w:t>
        <w:br/>
        <w:t xml:space="preserve">            # Make sure the latest UI values are pushed into the session</w:t>
        <w:br/>
        <w:t xml:space="preserve">            self._sync_options()</w:t>
        <w:br/>
        <w:t xml:space="preserve">            suggested = os.path.join(self.var_folder.get(), self.var_filename.get())</w:t>
        <w:br/>
        <w:br/>
        <w:t xml:space="preserve">            # If document does not exist yet, create it with appropriate title</w:t>
        <w:br/>
        <w:t xml:space="preserve">            title_text = None</w:t>
        <w:br/>
        <w:t xml:space="preserve">            if bool(self.var_title_use_filename.get()):</w:t>
        <w:br/>
        <w:t xml:space="preserve">                # Use stem of suggested filename</w:t>
        <w:br/>
        <w:t xml:space="preserve">                base = os.path.basename(suggested)</w:t>
        <w:br/>
        <w:t xml:space="preserve">                title_text = os.path.splitext(base)[0] or "Screenshots"</w:t>
        <w:br/>
        <w:br/>
        <w:t xml:space="preserve">            self.session.ensure_document(suggested_path=suggested, title_text=title_text)</w:t>
        <w:br/>
        <w:br/>
        <w:t xml:space="preserve">            ok, err = self.session.append_screenshot()</w:t>
        <w:br/>
        <w:t xml:space="preserve">            if ok:</w:t>
        <w:br/>
        <w:t xml:space="preserve">                self._set_status(f"Added screenshot #{self.session.screenshot_count}")</w:t>
        <w:br/>
        <w:t xml:space="preserve">            else:</w:t>
        <w:br/>
        <w:t xml:space="preserve">                self._set_status(f"Capture failed: {err}", error=True)</w:t>
        <w:br/>
        <w:t xml:space="preserve">        except Exception as e:</w:t>
        <w:br/>
        <w:t xml:space="preserve">            self._set_status(f"Capture failed: {e}", error=True)</w:t>
        <w:br/>
        <w:br/>
        <w:t xml:space="preserve">    def _save(self):</w:t>
        <w:br/>
        <w:t xml:space="preserve">        try:</w:t>
        <w:br/>
        <w:t xml:space="preserve">            target = self.session.doc_path or os.path.join(self.var_folder.get(), self.var_filename.get())</w:t>
        <w:br/>
        <w:t xml:space="preserve">            ensure_dir(os.path.dirname(target))</w:t>
        <w:br/>
        <w:t xml:space="preserve">            saved_path = self.session.save(target)</w:t>
        <w:br/>
        <w:t xml:space="preserve">            self._set_status(f"Saved: {saved_path}")</w:t>
        <w:br/>
        <w:t xml:space="preserve">            self.var_folder.set(os.path.dirname(saved_path))</w:t>
        <w:br/>
        <w:t xml:space="preserve">            self.var_filename.set(os.path.basename(saved_path))</w:t>
        <w:br/>
        <w:t xml:space="preserve">        except Exception as e:</w:t>
        <w:br/>
        <w:t xml:space="preserve">            self._set_status(f"Save failed: {e}", error=True)</w:t>
        <w:br/>
        <w:br/>
        <w:t xml:space="preserve">    def _save_as(self):</w:t>
        <w:br/>
        <w:t xml:space="preserve">        suggested = os.path.join(self.var_folder.get(), self.var_filename.get())</w:t>
        <w:br/>
        <w:t xml:space="preserve">        ensure_dir(os.path.dirname(suggested))</w:t>
        <w:br/>
        <w:t xml:space="preserve">        path = filedialog.asksaveasfilename(</w:t>
        <w:br/>
        <w:t xml:space="preserve">            title="Save As",</w:t>
        <w:br/>
        <w:t xml:space="preserve">            defaultextension=".docx",</w:t>
        <w:br/>
        <w:t xml:space="preserve">            filetypes=[("Word Document", "*.docx")],</w:t>
        <w:br/>
        <w:t xml:space="preserve">            initialfile=os.path.basename(suggested),</w:t>
        <w:br/>
        <w:t xml:space="preserve">            initialdir=os.path.dirname(suggested),</w:t>
        <w:br/>
        <w:t xml:space="preserve">        )</w:t>
        <w:br/>
        <w:t xml:space="preserve">        if path:</w:t>
        <w:br/>
        <w:t xml:space="preserve">            try:</w:t>
        <w:br/>
        <w:t xml:space="preserve">                saved_path = self.session.save(path)</w:t>
        <w:br/>
        <w:t xml:space="preserve">                self._set_status(f"Saved: {saved_path}")</w:t>
        <w:br/>
        <w:t xml:space="preserve">                self.var_folder.set(os.path.dirname(saved_path))</w:t>
        <w:br/>
        <w:t xml:space="preserve">                self.var_filename.set(os.path.basename(saved_path))</w:t>
        <w:br/>
        <w:t xml:space="preserve">            except Exception as e:</w:t>
        <w:br/>
        <w:t xml:space="preserve">                self._set_status(f"Save As failed: {e}", error=True)</w:t>
        <w:br/>
        <w:br/>
        <w:t xml:space="preserve">    def _update_path_preview(self):</w:t>
        <w:br/>
        <w:t xml:space="preserve">        filename = self.var_filename.get().strip()</w:t>
        <w:br/>
        <w:t xml:space="preserve">        if filename and not filename.lower().endswith(".docx"):</w:t>
        <w:br/>
        <w:t xml:space="preserve">            filename += ".docx"</w:t>
        <w:br/>
        <w:t xml:space="preserve">        folder = self.var_folder.get().strip() or os.getcwd()</w:t>
        <w:br/>
        <w:t xml:space="preserve">        preview = os.path.join(folder, filename if filename else DEFAULT_FILENAME)</w:t>
        <w:br/>
        <w:t xml:space="preserve">        self.lbl_preview.config(text=f"Will save to: {preview}")</w:t>
        <w:br/>
        <w:t xml:space="preserve">        if self.session.doc is not None:</w:t>
        <w:br/>
        <w:t xml:space="preserve">            self.session.doc_path = preview</w:t>
        <w:br/>
        <w:br/>
        <w:t xml:space="preserve">    def _sync_options(self):</w:t>
        <w:br/>
        <w:t xml:space="preserve">        # Options</w:t>
        <w:br/>
        <w:t xml:space="preserve">        self.session.add_timestamp = bool(self.var_add_ts.get())</w:t>
        <w:br/>
        <w:t xml:space="preserve">        self.session.page_break = bool(self.var_page_break.get())</w:t>
        <w:br/>
        <w:br/>
        <w:t xml:space="preserve">        # JPEG quality</w:t>
        <w:br/>
        <w:t xml:space="preserve">        try:</w:t>
        <w:br/>
        <w:t xml:space="preserve">            self.session.jpeg_quality = int(self.var_jpeg_quality.get())</w:t>
        <w:br/>
        <w:t xml:space="preserve">        except Exception:</w:t>
        <w:br/>
        <w:t xml:space="preserve">            self.session.jpeg_quality = 85</w:t>
        <w:br/>
        <w:br/>
        <w:t xml:space="preserve">        # Crop settings</w:t>
        <w:br/>
        <w:t xml:space="preserve">        def _safe_int(v):</w:t>
        <w:br/>
        <w:t xml:space="preserve">            try:</w:t>
        <w:br/>
        <w:t xml:space="preserve">                return max(0, int(v))</w:t>
        <w:br/>
        <w:t xml:space="preserve">            except Exception:</w:t>
        <w:br/>
        <w:t xml:space="preserve">                return 0</w:t>
        <w:br/>
        <w:br/>
        <w:t xml:space="preserve">        self.session.crop_top = _safe_int(self.var_crop_top.get())</w:t>
        <w:br/>
        <w:t xml:space="preserve">        self.session.crop_bottom = _safe_int(self.var_crop_bottom.get())</w:t>
        <w:br/>
        <w:t xml:space="preserve">        self.session.crop_left = _safe_int(self.var_crop_left.get())</w:t>
        <w:br/>
        <w:t xml:space="preserve">        self.session.crop_right = _safe_int(self.var_crop_right.get())</w:t>
        <w:br/>
        <w:br/>
        <w:t xml:space="preserve">    # ----------------------------- Autosave ----------------------------- #</w:t>
        <w:br/>
        <w:t xml:space="preserve">    def _schedule_autosave(self):</w:t>
        <w:br/>
        <w:t xml:space="preserve">        # Cancel previous job, if any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br/>
        <w:t xml:space="preserve">        # Validate interval</w:t>
        <w:br/>
        <w:t xml:space="preserve">        try:</w:t>
        <w:br/>
        <w:t xml:space="preserve">            secs = int(self.var_autosave_secs.get())</w:t>
        <w:br/>
        <w:t xml:space="preserve">        except Exception:</w:t>
        <w:br/>
        <w:t xml:space="preserve">            secs = 13</w:t>
        <w:br/>
        <w:t xml:space="preserve">        secs = max(5, min(secs, 600))  # clamp between 5s and 10 minutes</w:t>
        <w:br/>
        <w:t xml:space="preserve">        self.var_autosave_secs.set(secs)</w:t>
        <w:br/>
        <w:br/>
        <w:t xml:space="preserve">        # Schedule next tick</w:t>
        <w:br/>
        <w:t xml:space="preserve">        self._autosave_job = self.after(secs * 1000, self._autosave_tick)</w:t>
        <w:br/>
        <w:br/>
        <w:t xml:space="preserve">    def _autosave_tick(self):</w:t>
        <w:br/>
        <w:t xml:space="preserve">        # Only if enabled</w:t>
        <w:br/>
        <w:t xml:space="preserve">        if bool(self.var_autosave_enabled.get()):</w:t>
        <w:br/>
        <w:t xml:space="preserve">            try:</w:t>
        <w:br/>
        <w:t xml:space="preserve">                path = self.session.doc_path</w:t>
        <w:br/>
        <w:t xml:space="preserve">                if (</w:t>
        <w:br/>
        <w:t xml:space="preserve">                    self.session.doc is not None</w:t>
        <w:br/>
        <w:t xml:space="preserve">                    and path</w:t>
        <w:br/>
        <w:t xml:space="preserve">                    and os.path.isfile(path)</w:t>
        <w:br/>
        <w:t xml:space="preserve">                    and self.session.modified</w:t>
        <w:br/>
        <w:t xml:space="preserve">                ):</w:t>
        <w:br/>
        <w:t xml:space="preserve">                    self.session.save(path)</w:t>
        <w:br/>
        <w:t xml:space="preserve">                    self.var_status.set(</w:t>
        <w:br/>
        <w:t xml:space="preserve">                        f"Auto-saved at {datetime.now().strftime('%H:%M:%S')} → {os.path.basename(path)}"</w:t>
        <w:br/>
        <w:t xml:space="preserve">                    )</w:t>
        <w:br/>
        <w:t xml:space="preserve">            except Exception as e:</w:t>
        <w:br/>
        <w:t xml:space="preserve">                self.var_status.set(f"Autosave failed: {e}")</w:t>
        <w:br/>
        <w:br/>
        <w:t xml:space="preserve">        # Reschedule next autosave</w:t>
        <w:br/>
        <w:t xml:space="preserve">        self._schedule_autosave()</w:t>
        <w:br/>
        <w:br/>
        <w:t xml:space="preserve">    # -------------------------- Global Hotkeys -------------------------- #</w:t>
        <w:br/>
        <w:t xml:space="preserve">    def _toggle_global_hotkeys(self):</w:t>
        <w:br/>
        <w:t xml:space="preserve">        enabled = bool(self.var_global_hotkeys.get())</w:t>
        <w:br/>
        <w:t xml:space="preserve">        if enabled:</w:t>
        <w:br/>
        <w:t xml:space="preserve">            if not PYNPUT_AVAILABLE:</w:t>
        <w:br/>
        <w:t xml:space="preserve">                messagebox.showwarning(</w:t>
        <w:br/>
        <w:t xml:space="preserve">                    "Not available",</w:t>
        <w:br/>
        <w:t xml:space="preserve">                    "Install 'pynput' to enable global hotkeys:\n\npip install pynput",</w:t>
        <w:br/>
        <w:t xml:space="preserve">                )</w:t>
        <w:br/>
        <w:t xml:space="preserve">                self.var_global_hotkeys.set(False)</w:t>
        <w:br/>
        <w:t xml:space="preserve">                return</w:t>
        <w:br/>
        <w:t xml:space="preserve">            self._start_global_hotkeys()</w:t>
        <w:br/>
        <w:t xml:space="preserve">        else:</w:t>
        <w:br/>
        <w:t xml:space="preserve">            self._stop_global_hotkeys()</w:t>
        <w:br/>
        <w:br/>
        <w:t xml:space="preserve">    def _start_global_hotkeys(self):</w:t>
        <w:br/>
        <w:t xml:space="preserve">        if self._global_hotkeys is not None:</w:t>
        <w:br/>
        <w:t xml:space="preserve">            return</w:t>
        <w:br/>
        <w:br/>
        <w:t xml:space="preserve">        def on_capture():</w:t>
        <w:br/>
        <w:t xml:space="preserve">            self.after(0, self._capture)</w:t>
        <w:br/>
        <w:br/>
        <w:t xml:space="preserve">        def on_save():</w:t>
        <w:br/>
        <w:t xml:space="preserve">            self.after(0, self._save)</w:t>
        <w:br/>
        <w:br/>
        <w:t xml:space="preserve">        self._global_hotkeys = pynput_keyboard.GlobalHotKeys({</w:t>
        <w:br/>
        <w:t xml:space="preserve">            '&lt;ctrl&gt;+g': on_capture,</w:t>
        <w:br/>
        <w:t xml:space="preserve">            '&lt;ctrl&gt;+&lt;shift&gt;+s': on_save,</w:t>
        <w:br/>
        <w:t xml:space="preserve">        })</w:t>
        <w:br/>
        <w:t xml:space="preserve">        t = threading.Thread(target=self._global_hotkeys.start, daemon=True)</w:t>
        <w:br/>
        <w:t xml:space="preserve">        t.start()</w:t>
        <w:br/>
        <w:t xml:space="preserve">        self._set_status("Global hotkeys enabled (Ctrl+G, Ctrl+Shift+S).")</w:t>
        <w:br/>
        <w:br/>
        <w:t xml:space="preserve">    def _stop_global_hotkeys(self):</w:t>
        <w:br/>
        <w:t xml:space="preserve">        if self._global_hotkeys:</w:t>
        <w:br/>
        <w:t xml:space="preserve">            try:</w:t>
        <w:br/>
        <w:t xml:space="preserve">                self._global_hotkeys.stop()</w:t>
        <w:br/>
        <w:t xml:space="preserve">            except Exception:</w:t>
        <w:br/>
        <w:t xml:space="preserve">                pass</w:t>
        <w:br/>
        <w:t xml:space="preserve">        self._global_hotkeys = None</w:t>
        <w:br/>
        <w:t xml:space="preserve">        self._set_status("Global hotkeys disabled.")</w:t>
        <w:br/>
        <w:br/>
        <w:t xml:space="preserve">    # ------------------------------- Misc -------------------------------- #</w:t>
        <w:br/>
        <w:t xml:space="preserve">    def _maybe_save_before_switch(self) -&gt; bool:</w:t>
        <w:br/>
        <w:t xml:space="preserve">        if self.session.doc is not None and self.session.modified:</w:t>
        <w:br/>
        <w:t xml:space="preserve">            resp = messagebox.askyesnocancel("Unsaved changes", "Save current document before continuing?")</w:t>
        <w:br/>
        <w:t xml:space="preserve">            if resp is None:</w:t>
        <w:br/>
        <w:t xml:space="preserve">                return False</w:t>
        <w:br/>
        <w:t xml:space="preserve">            if resp is True:</w:t>
        <w:br/>
        <w:t xml:space="preserve">                try:</w:t>
        <w:br/>
        <w:t xml:space="preserve">                    self._save()</w:t>
        <w:br/>
        <w:t xml:space="preserve">                except Exception:</w:t>
        <w:br/>
        <w:t xml:space="preserve">                    return False</w:t>
        <w:br/>
        <w:t xml:space="preserve">        return True</w:t>
        <w:br/>
        <w:br/>
        <w:t xml:space="preserve">    def _set_status(self, msg: str, error: bool = False):</w:t>
        <w:br/>
        <w:t xml:space="preserve">        self.var_status.set(msg)</w:t>
        <w:br/>
        <w:t xml:space="preserve">        self.lbl_status.configure(foreground=("#a33" if error else "#222"))</w:t>
        <w:br/>
        <w:br/>
        <w:t xml:space="preserve">    def _on_exit(self):</w:t>
        <w:br/>
        <w:t xml:space="preserve">        # Stop autosave and global hotkeys cleanly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t xml:space="preserve">        self._stop_global_hotkeys()</w:t>
        <w:br/>
        <w:t xml:space="preserve">        # Offer to save before exit</w:t>
        <w:br/>
        <w:t xml:space="preserve">        if not self._maybe_save_before_switch():</w:t>
        <w:br/>
        <w:t xml:space="preserve">            return</w:t>
        <w:br/>
        <w:t xml:space="preserve">        self.destroy()</w:t>
        <w:br/>
        <w:br/>
        <w:t xml:space="preserve">    # --------------------------- Excel helpers --------------------------- #</w:t>
        <w:br/>
        <w:t xml:space="preserve">    def _excel_browse(self):</w:t>
        <w:br/>
        <w:t xml:space="preserve">        path = filedialog.askopenfilename(</w:t>
        <w:br/>
        <w:t xml:space="preserve">            title="Select Excel (.xlsx)",</w:t>
        <w:br/>
        <w:t xml:space="preserve">            filetypes=[("Excel Workbook", "*.xlsx")],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self.var_excel_path.set(path)</w:t>
        <w:br/>
        <w:br/>
        <w:t xml:space="preserve">    def _excel_load(self):</w:t>
        <w:br/>
        <w:t xml:space="preserve">        if not OPENPYXL_AVAILABLE:</w:t>
        <w:br/>
        <w:t xml:space="preserve">            messagebox.showwarning("Excel", "Install 'openpyxl' first:\n\npip install openpyxl")</w:t>
        <w:br/>
        <w:t xml:space="preserve">            return</w:t>
        <w:br/>
        <w:t xml:space="preserve">        path = self.var_excel_path.get().strip()</w:t>
        <w:br/>
        <w:t xml:space="preserve">        if not path or not os.path.isfile(path):</w:t>
        <w:br/>
        <w:t xml:space="preserve">            messagebox.showerror("Excel", "Please choose a valid .xlsx file.")</w:t>
        <w:br/>
        <w:t xml:space="preserve">            return</w:t>
        <w:br/>
        <w:t xml:space="preserve">        try:</w:t>
        <w:br/>
        <w:t xml:space="preserve">            self.excel.load(path)</w:t>
        <w:br/>
        <w:t xml:space="preserve">            # populate sheet list</w:t>
        <w:br/>
        <w:t xml:space="preserve">            self.cbo_sheet["values"] = self.excel.sheet_names</w:t>
        <w:br/>
        <w:t xml:space="preserve">            self.var_excel_sheet.set(self.excel.sheet_names[0] if self.excel.sheet_names else "")</w:t>
        <w:br/>
        <w:t xml:space="preserve">            # set start row and row</w:t>
        <w:br/>
        <w:t xml:space="preserve">            self.var_excel_start_row.set(self.excel.start_row)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    self._set_status(f"Loaded Excel: {os.path.basename(path)}")</w:t>
        <w:br/>
        <w:t xml:space="preserve">        except Exception as e:</w:t>
        <w:br/>
        <w:t xml:space="preserve">            messagebox.showerror("Excel", f"Failed to load workbook:\n{e}")</w:t>
        <w:br/>
        <w:br/>
        <w:t xml:space="preserve">    def _excel_change_sheet(self):</w:t>
        <w:br/>
        <w:t xml:space="preserve">        if not self.excel.wb:</w:t>
        <w:br/>
        <w:t xml:space="preserve">            return</w:t>
        <w:br/>
        <w:t xml:space="preserve">        try:</w:t>
        <w:br/>
        <w:t xml:space="preserve">            self.excel.set_sheet(self.var_excel_sheet.get())</w:t>
        <w:br/>
        <w:t xml:space="preserve">            # reset row to start</w:t>
        <w:br/>
        <w:t xml:space="preserve">            self.excel.set_start_row(self.var_excel_start_row.get())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except Exception as e:</w:t>
        <w:br/>
        <w:t xml:space="preserve">            messagebox.showerror("Excel", f"Failed to switch sheet:\n{e}")</w:t>
        <w:br/>
        <w:br/>
        <w:t xml:space="preserve">    def _excel_on_start_row_changed(self):</w:t>
        <w:br/>
        <w:t xml:space="preserve">        try:</w:t>
        <w:br/>
        <w:t xml:space="preserve">            self.excel.set_start_row(int(self.var_excel_start_row.get()))</w:t>
        <w:br/>
        <w:t xml:space="preserve">            # ensure current row is not above start</w:t>
        <w:br/>
        <w:t xml:space="preserve">            if self.var_excel_row.get() &lt; self.excel.start_row:</w:t>
        <w:br/>
        <w:t xml:space="preserve">                self.var_excel_row.set(self.excel.start_row)</w:t>
        <w:br/>
        <w:t xml:space="preserve">            self._excel_update_preview()  # also updates value field</w:t>
        <w:br/>
        <w:t xml:space="preserve">        except Exception:</w:t>
        <w:br/>
        <w:t xml:space="preserve">            pass</w:t>
        <w:br/>
        <w:br/>
        <w:t xml:space="preserve">    def _excel_prev_col(self):</w:t>
        <w:br/>
        <w:t xml:space="preserve">        self.excel.prev_col()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_excel_next_col(self):</w:t>
        <w:br/>
        <w:t xml:space="preserve">        self.excel.next_col()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_excel_prev_row(self):</w:t>
        <w:br/>
        <w:t xml:space="preserve">        self.excel.prev_row()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_excel_next_row(self):</w:t>
        <w:br/>
        <w:t xml:space="preserve">        self.excel.next_row()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_excel_sync_row(self):</w:t>
        <w:br/>
        <w:t xml:space="preserve">        # User typed a row number</w:t>
        <w:br/>
        <w:t xml:space="preserve">        try:</w:t>
        <w:br/>
        <w:t xml:space="preserve">            r = int(self.var_excel_row.get())</w:t>
        <w:br/>
        <w:t xml:space="preserve">            self.excel.row_index = max(self.excel.start_row, r)</w:t>
        <w:br/>
        <w:t xml:space="preserve">            self._excel_after_row_change(apply_setting=False)</w:t>
        <w:br/>
        <w:t xml:space="preserve">        except Exception:</w:t>
        <w:br/>
        <w:t xml:space="preserve">            pass</w:t>
        <w:br/>
        <w:br/>
        <w:t xml:space="preserve">    # -- Centralize row-change behavior to also update Filename --</w:t>
        <w:br/>
        <w:t xml:space="preserve">    def _excel_after_row_change(self, apply_setting=True):</w:t>
        <w:br/>
        <w:t xml:space="preserve">        self._excel_update_preview()  # also updates value field</w:t>
        <w:br/>
        <w:t xml:space="preserve">        # Always update top Filename to "&lt;cell&gt;.docx" when Excel is ready</w:t>
        <w:br/>
        <w:t xml:space="preserve">        if self.excel.is_ready():</w:t>
        <w:br/>
        <w:t xml:space="preserve">            name = self.excel.current_filename()</w:t>
        <w:br/>
        <w:t xml:space="preserve">            if name:</w:t>
        <w:br/>
        <w:t xml:space="preserve">                self.var_filename.set(name)</w:t>
        <w:br/>
        <w:t xml:space="preserve">                self._update_path_preview()</w:t>
        <w:br/>
        <w:t xml:space="preserve">        # Keep the old auto-apply toggle (harmless redundancy)</w:t>
        <w:br/>
        <w:t xml:space="preserve">        if self.var_excel_auto_apply.get() and apply_setting:</w:t>
        <w:br/>
        <w:t xml:space="preserve">            self._excel_apply_name(False)</w:t>
        <w:br/>
        <w:br/>
        <w:t xml:space="preserve">    def _excel_update_col_label(self):</w:t>
        <w:br/>
        <w:t xml:space="preserve">        if not self.excel.is_ready():</w:t>
        <w:br/>
        <w:t xml:space="preserve">            self.var_excel_col_label.set("A (1)")</w:t>
        <w:br/>
        <w:t xml:space="preserve">            return</w:t>
        <w:br/>
        <w:t xml:space="preserve">        col = self.excel.col_index</w:t>
        <w:br/>
        <w:t xml:space="preserve">        self.var_excel_col_label.set(f"{self.excel.column_letter()} ({col})")</w:t>
        <w:br/>
        <w:br/>
        <w:t xml:space="preserve">    def _excel_update_preview(self):</w:t>
        <w:br/>
        <w:t xml:space="preserve">        if not self.excel.is_ready():</w:t>
        <w:br/>
        <w:t xml:space="preserve">            self.var_excel_preview.set("No Excel loaded")</w:t>
        <w:br/>
        <w:t xml:space="preserve">            self.var_excel_cell_value.set("")  # clear value field when not ready</w:t>
        <w:br/>
        <w:t xml:space="preserve">            return</w:t>
        <w:br/>
        <w:t xml:space="preserve">        sheet = self.var_excel_sheet.get() or "(sheet)"</w:t>
        <w:br/>
        <w:t xml:space="preserve">        colL = self.excel.column_letter()</w:t>
        <w:br/>
        <w:t xml:space="preserve">        rowN = self.excel.row_index</w:t>
        <w:br/>
        <w:t xml:space="preserve">        raw = self.excel.current_value()</w:t>
        <w:br/>
        <w:t xml:space="preserve">        name = self.excel.current_filename()</w:t>
        <w:br/>
        <w:t xml:space="preserve">        self.var_excel_preview.set(f"{sheet}!{colL}{rowN} = '{raw}' → {name}")</w:t>
        <w:br/>
        <w:t xml:space="preserve">        # update the "Value:" field</w:t>
        <w:br/>
        <w:t xml:space="preserve">        self.var_excel_cell_value.set(raw if raw != "" else "(empty)")</w:t>
        <w:br/>
        <w:br/>
        <w:t xml:space="preserve">    def _excel_apply_name(self, create_new: bool):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raw = self.excel.current_value()</w:t>
        <w:br/>
        <w:t xml:space="preserve">        if not raw:</w:t>
        <w:br/>
        <w:t xml:space="preserve">            messagebox.showwarning("Excel", "Current cell is empty; cannot form a filename.")</w:t>
        <w:br/>
        <w:t xml:space="preserve">            return</w:t>
        <w:br/>
        <w:t xml:space="preserve">        name = self.excel.current_filename()</w:t>
        <w:br/>
        <w:t xml:space="preserve">        self.var_filename.set(name)</w:t>
        <w:br/>
        <w:t xml:space="preserve">        self._update_path_preview()</w:t>
        <w:br/>
        <w:t xml:space="preserve">        if create_new:</w:t>
        <w:br/>
        <w:t xml:space="preserve">            self._new_document()</w:t>
        <w:br/>
        <w:br/>
        <w:t xml:space="preserve">    # NEW: handler for the top toolbar button</w:t>
        <w:br/>
        <w:t xml:space="preserve">    def _excel_next_row_and_update_name(self):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self._excel_next_row()  # will also update Filename via _excel_after_row_change()</w:t>
        <w:br/>
        <w:br/>
        <w:t># ------------------------------ Run App ------------------------------ #</w:t>
        <w:br/>
        <w:t>if __name__ == "__main__":</w:t>
        <w:br/>
        <w:t xml:space="preserve">    ensure_dir(DEFAULT_FOLDER)</w:t>
        <w:br/>
        <w:t xml:space="preserve">    app = App()</w:t>
        <w:br/>
        <w:t xml:space="preserve">    app.mainloop()</w:t>
        <w:br/>
      </w:r>
    </w:p>
    <w:p>
      <w:r>
        <w:br w:type="page"/>
      </w:r>
    </w:p>
    <w:p>
      <w:pPr>
        <w:pStyle w:val="Heading2"/>
      </w:pPr>
      <w:r>
        <w:t>File: shttt.html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&lt;title&gt;Windows 11 Web Experience&lt;/title&gt;</w:t>
        <w:br/>
        <w:t xml:space="preserve">    &lt;script src="https://cdn.tailwindcss.com"&gt;&lt;/script&gt;</w:t>
        <w:br/>
        <w:t xml:space="preserve">    &lt;script src="https://unpkg.com/lucide@latest"&gt;&lt;/script&gt;</w:t>
        <w:br/>
        <w:t xml:space="preserve">    &lt;style&gt;</w:t>
        <w:br/>
        <w:t xml:space="preserve">        /* Custom Fonts &amp; Utilites */</w:t>
        <w:br/>
        <w:t xml:space="preserve">        @import url('https://fonts.googleapis.com/css2?family=Segoe+UI:wght@300;400;600&amp;display=swap');</w:t>
        <w:br/>
        <w:t xml:space="preserve">        </w:t>
        <w:br/>
        <w:t xml:space="preserve">        body {</w:t>
        <w:br/>
        <w:t xml:space="preserve">            font-family: 'Segoe UI', sans-serif;</w:t>
        <w:br/>
        <w:t xml:space="preserve">            overflow: hidden;</w:t>
        <w:br/>
        <w:t xml:space="preserve">            user-select: none;</w:t>
        <w:br/>
        <w:t xml:space="preserve">        }</w:t>
        <w:br/>
        <w:br/>
        <w:t xml:space="preserve">        /* Desktop Wallpaper */</w:t>
        <w:br/>
        <w:t xml:space="preserve">        #desktop {</w:t>
        <w:br/>
        <w:t xml:space="preserve">            background: url('https://images.unsplash.com/photo-1614850523459-c2f4c699c52e?q=80&amp;w=2070&amp;auto=format&amp;fit=crop') no-repeat center center fixed; </w:t>
        <w:br/>
        <w:t xml:space="preserve">            background-size: cover;</w:t>
        <w:br/>
        <w:t xml:space="preserve">        }</w:t>
        <w:br/>
        <w:br/>
        <w:t xml:space="preserve">        /* Glassmorphism */</w:t>
        <w:br/>
        <w:t xml:space="preserve">        .glass {</w:t>
        <w:br/>
        <w:t xml:space="preserve">            background: rgba(32, 32, 32, 0.75);</w:t>
        <w:br/>
        <w:t xml:space="preserve">            backdrop-filter: blur(20px);</w:t>
        <w:br/>
        <w:t xml:space="preserve">            -webkit-backdrop-filter: blur(20px);</w:t>
        <w:br/>
        <w:t xml:space="preserve">            border: 1px solid rgba(255, 255, 255, 0.1);</w:t>
        <w:br/>
        <w:t xml:space="preserve">        }</w:t>
        <w:br/>
        <w:br/>
        <w:t xml:space="preserve">        .glass-light {</w:t>
        <w:br/>
        <w:t xml:space="preserve">            background: rgba(255, 255, 255, 0.85);</w:t>
        <w:br/>
        <w:t xml:space="preserve">            backdrop-filter: blur(20px);</w:t>
        <w:br/>
        <w:t xml:space="preserve">            border: 1px solid rgba(255, 255, 255, 0.4);</w:t>
        <w:br/>
        <w:t xml:space="preserve">        }</w:t>
        <w:br/>
        <w:br/>
        <w:t xml:space="preserve">        /* Scrollbars */</w:t>
        <w:br/>
        <w:t xml:space="preserve">        ::-webkit-scrollbar {</w:t>
        <w:br/>
        <w:t xml:space="preserve">            width: 8px;</w:t>
        <w:br/>
        <w:t xml:space="preserve">            height: 8px;</w:t>
        <w:br/>
        <w:t xml:space="preserve">        }</w:t>
        <w:br/>
        <w:t xml:space="preserve">        ::-webkit-scrollbar-track {</w:t>
        <w:br/>
        <w:t xml:space="preserve">            background: transparent;</w:t>
        <w:br/>
        <w:t xml:space="preserve">        }</w:t>
        <w:br/>
        <w:t xml:space="preserve">        ::-webkit-scrollbar-thumb {</w:t>
        <w:br/>
        <w:t xml:space="preserve">            background: rgba(255, 255, 255, 0.2);</w:t>
        <w:br/>
        <w:t xml:space="preserve">            border-radius: 4px;</w:t>
        <w:br/>
        <w:t xml:space="preserve">        }</w:t>
        <w:br/>
        <w:t xml:space="preserve">        ::-webkit-scrollbar-thumb:hover {</w:t>
        <w:br/>
        <w:t xml:space="preserve">            background: rgba(255, 255, 255, 0.3);</w:t>
        <w:br/>
        <w:t xml:space="preserve">        }</w:t>
        <w:br/>
        <w:br/>
        <w:t xml:space="preserve">        /* Window Transitions */</w:t>
        <w:br/>
        <w:t xml:space="preserve">        .window-transition {</w:t>
        <w:br/>
        <w:t xml:space="preserve">            transition: transform 0.2s cubic-bezier(0.1, 0.9, 0.2, 1), opacity 0.2s ease;</w:t>
        <w:br/>
        <w:t xml:space="preserve">        }</w:t>
        <w:br/>
        <w:t xml:space="preserve">        .window-opening {</w:t>
        <w:br/>
        <w:t xml:space="preserve">            transform: scale(0.95);</w:t>
        <w:br/>
        <w:t xml:space="preserve">            opacity: 0;</w:t>
        <w:br/>
        <w:t xml:space="preserve">        }</w:t>
        <w:br/>
        <w:t xml:space="preserve">        .window-open {</w:t>
        <w:br/>
        <w:t xml:space="preserve">            transform: scale(1);</w:t>
        <w:br/>
        <w:t xml:space="preserve">            opacity: 1;</w:t>
        <w:br/>
        <w:t xml:space="preserve">        }</w:t>
        <w:br/>
        <w:t xml:space="preserve">        .window-minimized {</w:t>
        <w:br/>
        <w:t xml:space="preserve">            transform: scale(0.7) translateY(300px);</w:t>
        <w:br/>
        <w:t xml:space="preserve">            opacity: 0;</w:t>
        <w:br/>
        <w:t xml:space="preserve">            pointer-events: none;</w:t>
        <w:br/>
        <w:t xml:space="preserve">        }</w:t>
        <w:br/>
        <w:br/>
        <w:t xml:space="preserve">        /* Taskbar Hover Animation */</w:t>
        <w:br/>
        <w:t xml:space="preserve">        .taskbar-item:hover {</w:t>
        <w:br/>
        <w:t xml:space="preserve">            background-color: rgba(255, 255, 255, 0.1);</w:t>
        <w:br/>
        <w:t xml:space="preserve">        }</w:t>
        <w:br/>
        <w:t xml:space="preserve">        .taskbar-item:active {</w:t>
        <w:br/>
        <w:t xml:space="preserve">            transform: scale(0.9);</w:t>
        <w:br/>
        <w:t xml:space="preserve">        }</w:t>
        <w:br/>
        <w:br/>
        <w:t xml:space="preserve">        /* App Specific Styles */</w:t>
        <w:br/>
        <w:t xml:space="preserve">        .clip-drag { cursor: grab; }</w:t>
        <w:br/>
        <w:t xml:space="preserve">        .clip-drag:active { cursor: grabbing; }</w:t>
        <w:br/>
        <w:t xml:space="preserve">        </w:t>
        <w:br/>
        <w:t xml:space="preserve">        /* Editor Content */</w:t>
        <w:br/>
        <w:t xml:space="preserve">        [contenteditable]:empty:before {</w:t>
        <w:br/>
        <w:t xml:space="preserve">            content: attr(placeholder);</w:t>
        <w:br/>
        <w:t xml:space="preserve">            color: #aaa;</w:t>
        <w:br/>
        <w:t xml:space="preserve">        }</w:t>
        <w:br/>
        <w:t xml:space="preserve">    &lt;/style&gt;</w:t>
        <w:br/>
        <w:t>&lt;/head&gt;</w:t>
        <w:br/>
        <w:t>&lt;body class="h-screen w-screen overflow-hidden text-white bg-black" id="desktop"&gt;</w:t>
        <w:br/>
        <w:br/>
        <w:t xml:space="preserve">    &lt;!-- Desktop Icons Area --&gt;</w:t>
        <w:br/>
        <w:t xml:space="preserve">    &lt;div class="absolute top-0 left-0 w-full h-[calc(100%-48px)] p-4 grid grid-cols-[repeat(auto-fill,100px)] grid-rows-[repeat(auto-fill,100px)] gap-2 z-0" id="desktop-icons"&gt;</w:t>
        <w:br/>
        <w:t xml:space="preserve">        &lt;!-- Icons generated by JS --&gt;</w:t>
        <w:br/>
        <w:t xml:space="preserve">    &lt;/div&gt;</w:t>
        <w:br/>
        <w:br/>
        <w:t xml:space="preserve">    &lt;!-- Windows Container --&gt;</w:t>
        <w:br/>
        <w:t xml:space="preserve">    &lt;div id="windows-container" class="absolute top-0 left-0 w-full h-[calc(100%-48px)] pointer-events-none z-10"&gt;</w:t>
        <w:br/>
        <w:t xml:space="preserve">        &lt;!-- Windows injected here --&gt;</w:t>
        <w:br/>
        <w:t xml:space="preserve">    &lt;/div&gt;</w:t>
        <w:br/>
        <w:br/>
        <w:t xml:space="preserve">    &lt;!-- Start Menu --&gt;</w:t>
        <w:br/>
        <w:t xml:space="preserve">    &lt;div id="start-menu" class="absolute bottom-14 left-1/2 transform -translate-x-1/2 w-[600px] h-[650px] glass rounded-lg flex flex-col transition-all duration-200 translate-y-[110%] z-50 shadow-2xl"&gt;</w:t>
        <w:br/>
        <w:t xml:space="preserve">        &lt;div class="p-6 flex-1"&gt;</w:t>
        <w:br/>
        <w:t xml:space="preserve">            &lt;div class="relative mb-6"&gt;</w:t>
        <w:br/>
        <w:t xml:space="preserve">                &lt;i data-lucide="search" class="absolute left-3 top-2.5 text-gray-400 w-5 h-5"&gt;&lt;/i&gt;</w:t>
        <w:br/>
        <w:t xml:space="preserve">                &lt;input type="text" placeholder="Search for apps, settings, and documents" class="w-full bg-[#333] border border-gray-600 rounded-full py-2 pl-10 pr-4 text-sm focus:outline-none focus:border-blue-500"&gt;</w:t>
        <w:br/>
        <w:t xml:space="preserve">            &lt;/div&gt;</w:t>
        <w:br/>
        <w:t xml:space="preserve">            &lt;div class="flex justify-between items-center mb-4"&gt;</w:t>
        <w:br/>
        <w:t xml:space="preserve">                &lt;h3 class="font-semibold text-sm"&gt;Pinned&lt;/h3&gt;</w:t>
        <w:br/>
        <w:t xml:space="preserve">                &lt;button class="text-xs bg-white/10 px-2 py-1 rounded hover:bg-white/20"&gt;All apps &amp;gt;&lt;/button&gt;</w:t>
        <w:br/>
        <w:t xml:space="preserve">            &lt;/div&gt;</w:t>
        <w:br/>
        <w:t xml:space="preserve">            &lt;div class="grid grid-cols-6 gap-4" id="start-menu-grid"&gt;</w:t>
        <w:br/>
        <w:t xml:space="preserve">                &lt;!-- Pinned Apps JS --&gt;</w:t>
        <w:br/>
        <w:t xml:space="preserve">            &lt;/div&gt;</w:t>
        <w:br/>
        <w:t xml:space="preserve">            </w:t>
        <w:br/>
        <w:t xml:space="preserve">            &lt;div class="mt-8 mb-4"&gt;</w:t>
        <w:br/>
        <w:t xml:space="preserve">                &lt;h3 class="font-semibold text-sm"&gt;Recommended&lt;/h3&gt;</w:t>
        <w:br/>
        <w:t xml:space="preserve">            &lt;/div&gt;</w:t>
        <w:br/>
        <w:t xml:space="preserve">            &lt;div class="space-y-2"&gt;</w:t>
        <w:br/>
        <w:t xml:space="preserve">                &lt;div class="flex items-center p-2 hover:bg-white/10 rounded cursor-pointer"&gt;</w:t>
        <w:br/>
        <w:t xml:space="preserve">                    &lt;i data-lucide="file-text" class="text-blue-400 w-8 h-8 mr-3"&gt;&lt;/i&gt;</w:t>
        <w:br/>
        <w:t xml:space="preserve">                    &lt;div&gt;</w:t>
        <w:br/>
        <w:t xml:space="preserve">                        &lt;div class="text-sm"&gt;Project Proposal.docx&lt;/div&gt;</w:t>
        <w:br/>
        <w:t xml:space="preserve">                        &lt;div class="text-xs text-gray-400"&gt;2 hours ago&lt;/div&gt;</w:t>
        <w:br/>
        <w:t xml:space="preserve">                    &lt;/div&gt;</w:t>
        <w:br/>
        <w:t xml:space="preserve">                &lt;/div&gt;</w:t>
        <w:br/>
        <w:t xml:space="preserve">                &lt;div class="flex items-center p-2 hover:bg-white/10 rounded cursor-pointer"&gt;</w:t>
        <w:br/>
        <w:t xml:space="preserve">                    &lt;i data-lucide="image" class="text-purple-400 w-8 h-8 mr-3"&gt;&lt;/i&gt;</w:t>
        <w:br/>
        <w:t xml:space="preserve">                    &lt;div&gt;</w:t>
        <w:br/>
        <w:t xml:space="preserve">                        &lt;div class="text-sm"&gt;Design_v2.png&lt;/div&gt;</w:t>
        <w:br/>
        <w:t xml:space="preserve">                        &lt;div class="text-xs text-gray-400"&gt;Yesterday at 4:20 PM&lt;/div&gt;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class="h-16 bg-black/20 border-t border-white/10 flex items-center justify-between px-8 rounded-b-lg"&gt;</w:t>
        <w:br/>
        <w:t xml:space="preserve">            &lt;div class="flex items-center hover:bg-white/10 p-2 rounded cursor-pointer"&gt;</w:t>
        <w:br/>
        <w:t xml:space="preserve">                &lt;div class="w-8 h-8 rounded-full bg-gradient-to-br from-blue-500 to-purple-500 flex items-center justify-center text-xs font-bold"&gt;JS&lt;/div&gt;</w:t>
        <w:br/>
        <w:t xml:space="preserve">                &lt;span class="ml-3 text-sm font-semibold"&gt;User&lt;/span&gt;</w:t>
        <w:br/>
        <w:t xml:space="preserve">            &lt;/div&gt;</w:t>
        <w:br/>
        <w:t xml:space="preserve">            &lt;button class="p-2 hover:bg-white/10 rounded"&gt;&lt;i data-lucide="power" class="w-5 h-5"&gt;&lt;/i&gt;&lt;/button&gt;</w:t>
        <w:br/>
        <w:t xml:space="preserve">        &lt;/div&gt;</w:t>
        <w:br/>
        <w:t xml:space="preserve">    &lt;/div&gt;</w:t>
        <w:br/>
        <w:br/>
        <w:t xml:space="preserve">    &lt;!-- Taskbar --&gt;</w:t>
        <w:br/>
        <w:t xml:space="preserve">    &lt;div class="absolute bottom-0 w-full h-12 glass flex items-center justify-between px-4 z-50"&gt;</w:t>
        <w:br/>
        <w:t xml:space="preserve">        &lt;!-- Widgets (Left) --&gt;</w:t>
        <w:br/>
        <w:t xml:space="preserve">        &lt;div class="flex items-center w-32 hidden md:flex"&gt;</w:t>
        <w:br/>
        <w:t xml:space="preserve">            &lt;div class="flex flex-col items-center cursor-pointer hover:bg-white/10 p-1 rounded"&gt;</w:t>
        <w:br/>
        <w:t xml:space="preserve">                &lt;span class="text-xs font-semibold"&gt;72°F&lt;/span&gt;</w:t>
        <w:br/>
        <w:t xml:space="preserve">                &lt;span class="text-[10px] text-blue-300"&gt;Sunny&lt;/span&gt;</w:t>
        <w:br/>
        <w:t xml:space="preserve">            &lt;/div&gt;</w:t>
        <w:br/>
        <w:t xml:space="preserve">        &lt;/div&gt;</w:t>
        <w:br/>
        <w:br/>
        <w:t xml:space="preserve">        &lt;!-- Center Icons --&gt;</w:t>
        <w:br/>
        <w:t xml:space="preserve">        &lt;div class="flex items-center space-x-1 h-full" id="taskbar-icons"&gt;</w:t>
        <w:br/>
        <w:t xml:space="preserve">            &lt;button id="start-btn" class="taskbar-item p-2 rounded transition-all duration-100"&gt;</w:t>
        <w:br/>
        <w:t xml:space="preserve">                &lt;img src="https://img.icons8.com/color/48/000000/windows-11.png" alt="Start" class="w-6 h-6"&gt;</w:t>
        <w:br/>
        <w:t xml:space="preserve">            &lt;/button&gt;</w:t>
        <w:br/>
        <w:t xml:space="preserve">            &lt;!-- Apps will be injected here --&gt;</w:t>
        <w:br/>
        <w:t xml:space="preserve">        &lt;/div&gt;</w:t>
        <w:br/>
        <w:br/>
        <w:t xml:space="preserve">        &lt;!-- System Tray (Right) --&gt;</w:t>
        <w:br/>
        <w:t xml:space="preserve">        &lt;div class="flex items-center space-x-2 text-xs"&gt;</w:t>
        <w:br/>
        <w:t xml:space="preserve">            &lt;div class="hover:bg-white/10 p-2 rounded cursor-pointer"&gt;&lt;i data-lucide="chevron-up" class="w-4 h-4"&gt;&lt;/i&gt;&lt;/div&gt;</w:t>
        <w:br/>
        <w:t xml:space="preserve">            &lt;div class="hover:bg-white/10 p-2 rounded cursor-pointer"&gt;&lt;i data-lucide="wifi" class="w-4 h-4"&gt;&lt;/i&gt;&lt;/div&gt;</w:t>
        <w:br/>
        <w:t xml:space="preserve">            &lt;div class="hover:bg-white/10 p-2 rounded cursor-pointer"&gt;&lt;i data-lucide="volume-2" class="w-4 h-4"&gt;&lt;/i&gt;&lt;/div&gt;</w:t>
        <w:br/>
        <w:t xml:space="preserve">            &lt;div class="flex flex-col items-end hover:bg-white/10 p-1 px-2 rounded cursor-pointer" id="clock"&gt;</w:t>
        <w:br/>
        <w:t xml:space="preserve">                &lt;span class="font-medium" id="time"&gt;12:00 PM&lt;/span&gt;</w:t>
        <w:br/>
        <w:t xml:space="preserve">                &lt;span class="text-[10px]" id="date"&gt;11/20/2024&lt;/span&gt;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Templates for Apps --&gt;</w:t>
        <w:br/>
        <w:t xml:space="preserve">    &lt;script&gt;</w:t>
        <w:br/>
        <w:t xml:space="preserve">        // --- APP DATA ---</w:t>
        <w:br/>
        <w:t xml:space="preserve">        const apps = {</w:t>
        <w:br/>
        <w:t xml:space="preserve">            'paint': {</w:t>
        <w:br/>
        <w:t xml:space="preserve">                id: 'paint',</w:t>
        <w:br/>
        <w:t xml:space="preserve">                title: 'Paint',</w:t>
        <w:br/>
        <w:t xml:space="preserve">                icon: 'palette',</w:t>
        <w:br/>
        <w:t xml:space="preserve">                color: 'text-yellow-400',</w:t>
        <w:br/>
        <w:t xml:space="preserve">                width: 800,</w:t>
        <w:br/>
        <w:t xml:space="preserve">                height: 600,</w:t>
        <w:br/>
        <w:t xml:space="preserve">                content: `</w:t>
        <w:br/>
        <w:t xml:space="preserve">                    &lt;div class="flex flex-col h-full bg-[#f0f0f0] text-black"&gt;</w:t>
        <w:br/>
        <w:t xml:space="preserve">                        &lt;!-- Ribbon --&gt;</w:t>
        <w:br/>
        <w:t xml:space="preserve">                        &lt;div class="h-24 bg-[#f3f3f3] border-b border-gray-300 flex items-center px-4 space-x-6 select-none"&gt;</w:t>
        <w:br/>
        <w:t xml:space="preserve">                            &lt;!-- Tools --&gt;</w:t>
        <w:br/>
        <w:t xml:space="preserve">                            &lt;div class="flex flex-col items-center space-y-1"&gt;</w:t>
        <w:br/>
        <w:t xml:space="preserve">                                &lt;div class="flex space-x-1"&gt;</w:t>
        <w:br/>
        <w:t xml:space="preserve">                                    &lt;button class="p-1 hover:bg-blue-100 rounded border border-transparent hover:border-blue-300 paint-tool active" data-tool="brush"&gt;&lt;i data-lucide="brush" class="w-4 h-4"&gt;&lt;/i&gt;&lt;/button&gt;</w:t>
        <w:br/>
        <w:t xml:space="preserve">                                    &lt;button class="p-1 hover:bg-blue-100 rounded border border-transparent hover:border-blue-300 paint-tool" data-tool="eraser"&gt;&lt;i data-lucide="eraser" class="w-4 h-4"&gt;&lt;/i&gt;&lt;/button&gt;</w:t>
        <w:br/>
        <w:t xml:space="preserve">                                    &lt;button class="p-1 hover:bg-blue-100 rounded border border-transparent hover:border-blue-300 paint-tool" data-tool="fill"&gt;&lt;i data-lucide="paint-bucket" class="w-4 h-4"&gt;&lt;/i&gt;&lt;/button&gt;</w:t>
        <w:br/>
        <w:t xml:space="preserve">                                &lt;/div&gt;</w:t>
        <w:br/>
        <w:t xml:space="preserve">                                &lt;span class="text-xs text-gray-500"&gt;Tools&lt;/span&gt;</w:t>
        <w:br/>
        <w:t xml:space="preserve">                            &lt;/div&gt;</w:t>
        <w:br/>
        <w:t xml:space="preserve">                            &lt;!-- Colors --&gt;</w:t>
        <w:br/>
        <w:t xml:space="preserve">                            &lt;div class="flex flex-col items-center space-y-1"&gt;</w:t>
        <w:br/>
        <w:t xml:space="preserve">                                &lt;div class="flex gap-1 flex-wrap w-32 justify-center"&gt;</w:t>
        <w:br/>
        <w:t xml:space="preserve">                                    &lt;button class="w-5 h-5 rounded-full bg-black paint-color ring-2 ring-blue-400" data-color="#000000"&gt;&lt;/button&gt;</w:t>
        <w:br/>
        <w:t xml:space="preserve">                                    &lt;button class="w-5 h-5 rounded-full bg-red-500 paint-color" data-color="#ef4444"&gt;&lt;/button&gt;</w:t>
        <w:br/>
        <w:t xml:space="preserve">                                    &lt;button class="w-5 h-5 rounded-full bg-green-500 paint-color" data-color="#22c55e"&gt;&lt;/button&gt;</w:t>
        <w:br/>
        <w:t xml:space="preserve">                                    &lt;button class="w-5 h-5 rounded-full bg-blue-500 paint-color" data-color="#3b82f6"&gt;&lt;/button&gt;</w:t>
        <w:br/>
        <w:t xml:space="preserve">                                    &lt;button class="w-5 h-5 rounded-full bg-yellow-500 paint-color" data-color="#eab308"&gt;&lt;/button&gt;</w:t>
        <w:br/>
        <w:t xml:space="preserve">                                    &lt;button class="w-5 h-5 rounded-full bg-purple-500 paint-color" data-color="#a855f7"&gt;&lt;/button&gt;</w:t>
        <w:br/>
        <w:t xml:space="preserve">                                    &lt;button class="w-5 h-5 rounded-full bg-white border border-gray-300 paint-color" data-color="#ffffff"&gt;&lt;/button&gt;</w:t>
        <w:br/>
        <w:t xml:space="preserve">                                &lt;/div&gt;</w:t>
        <w:br/>
        <w:t xml:space="preserve">                                &lt;span class="text-xs text-gray-500"&gt;Colors&lt;/span&gt;</w:t>
        <w:br/>
        <w:t xml:space="preserve">                            &lt;/div&gt;</w:t>
        <w:br/>
        <w:t xml:space="preserve">                             &lt;!-- Size --&gt;</w:t>
        <w:br/>
        <w:t xml:space="preserve">                            &lt;div class="flex flex-col items-center space-y-1"&gt;</w:t>
        <w:br/>
        <w:t xml:space="preserve">                                &lt;input type="range" min="1" max="50" value="5" class="w-24 paint-size"&gt;</w:t>
        <w:br/>
        <w:t xml:space="preserve">                                &lt;span class="text-xs text-gray-500"&gt;Size&lt;/span&gt;</w:t>
        <w:br/>
        <w:t xml:space="preserve">                            &lt;/div&gt;</w:t>
        <w:br/>
        <w:t xml:space="preserve">                            &lt;div class="flex-1"&gt;&lt;/div&gt;</w:t>
        <w:br/>
        <w:t xml:space="preserve">                            &lt;button class="px-3 py-1 bg-blue-500 text-white rounded hover:bg-blue-600 paint-clear"&gt;Clear&lt;/button&gt;</w:t>
        <w:br/>
        <w:t xml:space="preserve">                        &lt;/div&gt;</w:t>
        <w:br/>
        <w:t xml:space="preserve">                        &lt;!-- Canvas Area --&gt;</w:t>
        <w:br/>
        <w:t xml:space="preserve">                        &lt;div class="flex-1 overflow-auto p-4 bg-gray-200 flex justify-center items-center cursor-crosshair"&gt;</w:t>
        <w:br/>
        <w:t xml:space="preserve">                            &lt;canvas class="bg-white shadow-md paint-canvas" width="600" height="400"&gt;&lt;/canvas&gt;</w:t>
        <w:br/>
        <w:t xml:space="preserve">                        &lt;/div&gt;</w:t>
        <w:br/>
        <w:t xml:space="preserve">                        &lt;!-- Status Bar --&gt;</w:t>
        <w:br/>
        <w:t xml:space="preserve">                        &lt;div class="h-6 bg-[#f3f3f3] border-t border-gray-300 flex items-center px-2 text-xs text-gray-600"&gt;</w:t>
        <w:br/>
        <w:t xml:space="preserve">                            &lt;span class="paint-coords"&gt;0, 0px&lt;/span&gt;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},</w:t>
        <w:br/>
        <w:t xml:space="preserve">            'video': {</w:t>
        <w:br/>
        <w:t xml:space="preserve">                id: 'video',</w:t>
        <w:br/>
        <w:t xml:space="preserve">                title: 'ClipCut Video Editor',</w:t>
        <w:br/>
        <w:t xml:space="preserve">                icon: 'film',</w:t>
        <w:br/>
        <w:t xml:space="preserve">                color: 'text-purple-400',</w:t>
        <w:br/>
        <w:t xml:space="preserve">                width: 900,</w:t>
        <w:br/>
        <w:t xml:space="preserve">                height: 650,</w:t>
        <w:br/>
        <w:t xml:space="preserve">                content: `</w:t>
        <w:br/>
        <w:t xml:space="preserve">                    &lt;div class="flex flex-col h-full bg-[#1a1a1a] text-white"&gt;</w:t>
        <w:br/>
        <w:t xml:space="preserve">                        &lt;!-- Header --&gt;</w:t>
        <w:br/>
        <w:t xml:space="preserve">                        &lt;div class="h-12 border-b border-gray-700 flex items-center justify-between px-4"&gt;</w:t>
        <w:br/>
        <w:t xml:space="preserve">                            &lt;span class="font-bold text-lg bg-clip-text text-transparent bg-gradient-to-r from-purple-400 to-pink-600"&gt;ClipCut&lt;/span&gt;</w:t>
        <w:br/>
        <w:t xml:space="preserve">                            &lt;button class="px-4 py-1 bg-blue-600 rounded-full text-sm hover:bg-blue-700"&gt;Export&lt;/button&gt;</w:t>
        <w:br/>
        <w:t xml:space="preserve">                        &lt;/div&gt;</w:t>
        <w:br/>
        <w:t xml:space="preserve">                        &lt;div class="flex-1 flex overflow-hidden"&gt;</w:t>
        <w:br/>
        <w:t xml:space="preserve">                            &lt;!-- Sidebar Assets --&gt;</w:t>
        <w:br/>
        <w:t xml:space="preserve">                            &lt;div class="w-16 bg-[#222] flex flex-col items-center py-4 space-y-4 border-r border-gray-700"&gt;</w:t>
        <w:br/>
        <w:t xml:space="preserve">                                &lt;div class="p-2 bg-[#333] rounded cursor-pointer"&gt;&lt;i data-lucide="folder" class="w-5 h-5"&gt;&lt;/i&gt;&lt;/div&gt;</w:t>
        <w:br/>
        <w:t xml:space="preserve">                                &lt;div class="p-2 hover:bg-[#333] rounded cursor-pointer"&gt;&lt;i data-lucide="music" class="w-5 h-5"&gt;&lt;/i&gt;&lt;/div&gt;</w:t>
        <w:br/>
        <w:t xml:space="preserve">                                &lt;div class="p-2 hover:bg-[#333] rounded cursor-pointer"&gt;&lt;i data-lucide="type" class="w-5 h-5"&gt;&lt;/i&gt;&lt;/div&gt;</w:t>
        <w:br/>
        <w:t xml:space="preserve">                            &lt;/div&gt;</w:t>
        <w:br/>
        <w:t xml:space="preserve">                            &lt;!-- Preview Area --&gt;</w:t>
        <w:br/>
        <w:t xml:space="preserve">                            &lt;div class="flex-1 flex flex-col"&gt;</w:t>
        <w:br/>
        <w:t xml:space="preserve">                                &lt;div class="flex-1 bg-black flex items-center justify-center relative overflow-hidden" id="video-preview-container"&gt;</w:t>
        <w:br/>
        <w:t xml:space="preserve">                                    &lt;div id="video-preview-screen" class="w-[480px] h-[270px] bg-black border border-gray-800 flex items-center justify-center text-gray-500"&gt;</w:t>
        <w:br/>
        <w:t xml:space="preserve">                                        Preview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&lt;!-- Timeline Controls --&gt;</w:t>
        <w:br/>
        <w:t xml:space="preserve">                                &lt;div class="h-10 bg-[#222] border-t border-gray-700 flex items-center justify-center space-x-4"&gt;</w:t>
        <w:br/>
        <w:t xml:space="preserve">                                    &lt;button id="video-stop"&gt;&lt;i data-lucide="skip-back" class="w-4 h-4"&gt;&lt;/i&gt;&lt;/button&gt;</w:t>
        <w:br/>
        <w:t xml:space="preserve">                                    &lt;button id="video-play" class="bg-white text-black rounded-full p-1 hover:bg-gray-200"&gt;&lt;i data-lucide="play" class="w-4 h-4"&gt;&lt;/i&gt;&lt;/button&gt;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&lt;!-- Timeline --&gt;</w:t>
        <w:br/>
        <w:t xml:space="preserve">                        &lt;div class="h-48 bg-[#111] border-t border-gray-700 flex flex-col overflow-hidden relative" id="timeline"&gt;</w:t>
        <w:br/>
        <w:t xml:space="preserve">                            &lt;div class="h-6 bg-[#222] border-b border-gray-700 flex items-end px-2 text-xs text-gray-500 timeline-ruler relative"&gt;</w:t>
        <w:br/>
        <w:t xml:space="preserve">                                &lt;!-- Ruler markers would go here --&gt;</w:t>
        <w:br/>
        <w:t xml:space="preserve">                                &lt;div class="absolute top-0 bottom-0 w-[2px] bg-red-500 z-10" id="playhead" style="left: 0px;"&gt;&lt;/div&gt;</w:t>
        <w:br/>
        <w:t xml:space="preserve">                            &lt;/div&gt;</w:t>
        <w:br/>
        <w:t xml:space="preserve">                            &lt;div class="flex-1 p-2 space-y-2 overflow-y-auto overflow-x-auto relative"&gt;</w:t>
        <w:br/>
        <w:t xml:space="preserve">                                &lt;!-- Track 1 --&gt;</w:t>
        <w:br/>
        <w:t xml:space="preserve">                                &lt;div class="h-12 bg-[#222] w-[1000px] relative rounded border border-gray-700 flex items-center px-2 text-xs text-gray-400 select-none"&gt;</w:t>
        <w:br/>
        <w:t xml:space="preserve">                                    Video Track</w:t>
        <w:br/>
        <w:t xml:space="preserve">                                    &lt;!-- Draggable Clips --&gt;</w:t>
        <w:br/>
        <w:t xml:space="preserve">                                    &lt;div class="absolute top-1 bottom-1 left-10 w-32 bg-blue-600 rounded opacity-80 cursor-pointer clip-item flex items-center justify-center text-white font-bold text-xs border border-blue-400" data-type="video" data-color="bg-blue-600" data-content="Ocean_Clip.mp4"&gt;Ocean&lt;/div&gt;</w:t>
        <w:br/>
        <w:t xml:space="preserve">                                    &lt;div class="absolute top-1 bottom-1 left-48 w-24 bg-pink-600 rounded opacity-80 cursor-pointer clip-item flex items-center justify-center text-white font-bold text-xs border border-pink-400" data-type="image" data-color="bg-pink-600" data-content="Selfie.jpg"&gt;Selfie&lt;/div&gt;</w:t>
        <w:br/>
        <w:t xml:space="preserve">                                     &lt;div class="absolute top-1 bottom-1 left-80 w-40 bg-green-600 rounded opacity-80 cursor-pointer clip-item flex items-center justify-center text-white font-bold text-xs border border-green-400" data-type="text" data-color="bg-green-600" data-content="Title Card"&gt;Title&lt;/div&gt;</w:t>
        <w:br/>
        <w:t xml:space="preserve">                                &lt;/div&gt;</w:t>
        <w:br/>
        <w:t xml:space="preserve">                                &lt;!-- Track 2 --&gt;</w:t>
        <w:br/>
        <w:t xml:space="preserve">                                &lt;div class="h-12 bg-[#222] w-[1000px] relative rounded border border-gray-700 flex items-center px-2 text-xs text-gray-400 select-none"&gt;</w:t>
        <w:br/>
        <w:t xml:space="preserve">                                    Audio Track</w:t>
        <w:br/>
        <w:t xml:space="preserve">                                    &lt;div class="absolute top-2 bottom-2 left-0 w-64 bg-yellow-600 rounded opacity-80 cursor-pointer clip-item border border-yellow-400" data-type="audio"&gt;&lt;/div&gt;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},</w:t>
        <w:br/>
        <w:t xml:space="preserve">            'word': {</w:t>
        <w:br/>
        <w:t xml:space="preserve">                id: 'word',</w:t>
        <w:br/>
        <w:t xml:space="preserve">                title: 'WordPad',</w:t>
        <w:br/>
        <w:t xml:space="preserve">                icon: 'file-text',</w:t>
        <w:br/>
        <w:t xml:space="preserve">                color: 'text-blue-500',</w:t>
        <w:br/>
        <w:t xml:space="preserve">                width: 700,</w:t>
        <w:br/>
        <w:t xml:space="preserve">                height: 800,</w:t>
        <w:br/>
        <w:t xml:space="preserve">                content: `</w:t>
        <w:br/>
        <w:t xml:space="preserve">                    &lt;div class="flex flex-col h-full bg-[#f3f3f3] text-black"&gt;</w:t>
        <w:br/>
        <w:t xml:space="preserve">                         &lt;!-- Toolbar --&gt;</w:t>
        <w:br/>
        <w:t xml:space="preserve">                        &lt;div class="h-auto py-2 bg-white border-b border-gray-300 px-4 flex items-center space-x-2 shadow-sm"&gt;</w:t>
        <w:br/>
        <w:t xml:space="preserve">                            &lt;div class="bg-blue-600 text-white p-1 rounded"&gt;&lt;i data-lucide="file-text" class="w-5 h-5"&gt;&lt;/i&gt;&lt;/div&gt;</w:t>
        <w:br/>
        <w:t xml:space="preserve">                            &lt;div class="h-6 w-[1px] bg-gray-300 mx-2"&gt;&lt;/div&gt;</w:t>
        <w:br/>
        <w:t xml:space="preserve">                            &lt;button class="p-1 hover:bg-gray-100 rounded" onclick="document.execCommand('bold')"&gt;&lt;i data-lucide="bold" class="w-4 h-4"&gt;&lt;/i&gt;&lt;/button&gt;</w:t>
        <w:br/>
        <w:t xml:space="preserve">                            &lt;button class="p-1 hover:bg-gray-100 rounded" onclick="document.execCommand('italic')"&gt;&lt;i data-lucide="italic" class="w-4 h-4"&gt;&lt;/i&gt;&lt;/button&gt;</w:t>
        <w:br/>
        <w:t xml:space="preserve">                            &lt;button class="p-1 hover:bg-gray-100 rounded" onclick="document.execCommand('underline')"&gt;&lt;i data-lucide="underline" class="w-4 h-4"&gt;&lt;/i&gt;&lt;/button&gt;</w:t>
        <w:br/>
        <w:t xml:space="preserve">                             &lt;div class="h-6 w-[1px] bg-gray-300 mx-2"&gt;&lt;/div&gt;</w:t>
        <w:br/>
        <w:t xml:space="preserve">                            &lt;select class="text-sm border border-gray-300 rounded px-1" onchange="document.execCommand('fontName', false, this.value)"&gt;</w:t>
        <w:br/>
        <w:t xml:space="preserve">                                &lt;option value="Arial"&gt;Arial&lt;/option&gt;</w:t>
        <w:br/>
        <w:t xml:space="preserve">                                &lt;option value="Times New Roman"&gt;Times New Roman&lt;/option&gt;</w:t>
        <w:br/>
        <w:t xml:space="preserve">                                &lt;option value="Courier New"&gt;Courier New&lt;/option&gt;</w:t>
        <w:br/>
        <w:t xml:space="preserve">                            &lt;/select&gt;</w:t>
        <w:br/>
        <w:t xml:space="preserve">                            &lt;select class="text-sm border border-gray-300 rounded px-1" onchange="document.execCommand('fontSize', false, this.value)"&gt;</w:t>
        <w:br/>
        <w:t xml:space="preserve">                                &lt;option value="3"&gt;12&lt;/option&gt;</w:t>
        <w:br/>
        <w:t xml:space="preserve">                                &lt;option value="4"&gt;14&lt;/option&gt;</w:t>
        <w:br/>
        <w:t xml:space="preserve">                                &lt;option value="5"&gt;18&lt;/option&gt;</w:t>
        <w:br/>
        <w:t xml:space="preserve">                                &lt;option value="6"&gt;24&lt;/option&gt;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    &lt;!-- Document Area --&gt;</w:t>
        <w:br/>
        <w:t xml:space="preserve">                        &lt;div class="flex-1 overflow-y-auto p-8 bg-gray-200 flex justify-center"&gt;</w:t>
        <w:br/>
        <w:t xml:space="preserve">                            &lt;div class="bg-white w-[595px] min-h-[842px] shadow-lg p-12 outline-none" contenteditable="true" placeholder="Start typing..."&gt;</w:t>
        <w:br/>
        <w:t xml:space="preserve">                                &lt;h1 style="font-size: 24px; font-weight: bold; border-bottom: 2px solid #eee; padding-bottom: 10px; margin-bottom: 20px;"&gt;Untitled Document&lt;/h1&gt;</w:t>
        <w:br/>
        <w:t xml:space="preserve">                                &lt;p&gt;Welcome to WordPad for Web. You can edit text here as if it were a real document.&lt;/p&gt;</w:t>
        <w:br/>
        <w:t xml:space="preserve">                                &lt;p&gt;&lt;br&gt;&lt;/p&gt;</w:t>
        <w:br/>
        <w:t xml:space="preserve">                                &lt;p&gt;&lt;b&gt;Features:&lt;/b&gt;&lt;/p&gt;</w:t>
        <w:br/>
        <w:t xml:space="preserve">                                &lt;ul&gt;</w:t>
        <w:br/>
        <w:t xml:space="preserve">                                    &lt;li&gt;- Rich text editing&lt;/li&gt;</w:t>
        <w:br/>
        <w:t xml:space="preserve">                                    &lt;li&gt;- Font styles&lt;/li&gt;</w:t>
        <w:br/>
        <w:t xml:space="preserve">                                    &lt;li&gt;- Simple interface&lt;/li&gt;</w:t>
        <w:br/>
        <w:t xml:space="preserve">                                &lt;/ul&gt;</w:t>
        <w:br/>
        <w:t xml:space="preserve">                            &lt;/div&gt;</w:t>
        <w:br/>
        <w:t xml:space="preserve">                        &lt;/div&gt;</w:t>
        <w:br/>
        <w:t xml:space="preserve">                         &lt;!-- Footer --&gt;</w:t>
        <w:br/>
        <w:t xml:space="preserve">                        &lt;div class="h-6 bg-white border-t border-gray-300 flex items-center px-2 text-xs text-gray-500 justify-between"&gt;</w:t>
        <w:br/>
        <w:t xml:space="preserve">                            &lt;span&gt;Page 1 of 1&lt;/span&gt;</w:t>
        <w:br/>
        <w:t xml:space="preserve">                            &lt;span&gt;100%&lt;/span&gt;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},</w:t>
        <w:br/>
        <w:t xml:space="preserve">            'browser': {</w:t>
        <w:br/>
        <w:t xml:space="preserve">                id: 'browser',</w:t>
        <w:br/>
        <w:t xml:space="preserve">                title: 'Edge Wiki',</w:t>
        <w:br/>
        <w:t xml:space="preserve">                icon: 'globe',</w:t>
        <w:br/>
        <w:t xml:space="preserve">                color: 'text-green-400',</w:t>
        <w:br/>
        <w:t xml:space="preserve">                width: 800,</w:t>
        <w:br/>
        <w:t xml:space="preserve">                height: 600,</w:t>
        <w:br/>
        <w:t xml:space="preserve">                content: `</w:t>
        <w:br/>
        <w:t xml:space="preserve">                    &lt;div class="flex flex-col h-full bg-white text-black"&gt;</w:t>
        <w:br/>
        <w:t xml:space="preserve">                        &lt;!-- Tabs --&gt;</w:t>
        <w:br/>
        <w:t xml:space="preserve">                        &lt;div class="h-9 bg-[#f3f3f3] flex items-end px-2 space-x-1 pt-1"&gt;</w:t>
        <w:br/>
        <w:t xml:space="preserve">                            &lt;div class="w-48 h-8 bg-white rounded-t-lg flex items-center px-3 text-xs justify-between shadow-sm"&gt;</w:t>
        <w:br/>
        <w:t xml:space="preserve">                                &lt;span class="truncate"&gt;Wikipedia Search&lt;/span&gt;</w:t>
        <w:br/>
        <w:t xml:space="preserve">                                &lt;i data-lucide="x" class="w-3 h-3 hover:bg-gray-200 rounded-full p-[2px] cursor-pointer"&gt;&lt;/i&gt;</w:t>
        <w:br/>
        <w:t xml:space="preserve">                            &lt;/div&gt;</w:t>
        <w:br/>
        <w:t xml:space="preserve">                            &lt;div class="w-8 h-8 flex items-center justify-center hover:bg-gray-200 rounded-lg cursor-pointer"&gt;&lt;i data-lucide="plus" class="w-4 h-4"&gt;&lt;/i&gt;&lt;/div&gt;</w:t>
        <w:br/>
        <w:t xml:space="preserve">                        &lt;/div&gt;</w:t>
        <w:br/>
        <w:t xml:space="preserve">                        &lt;!-- Address Bar --&gt;</w:t>
        <w:br/>
        <w:t xml:space="preserve">                        &lt;div class="h-10 bg-white border-b border-gray-200 flex items-center px-3 space-x-3"&gt;</w:t>
        <w:br/>
        <w:t xml:space="preserve">                            &lt;div class="flex space-x-2 text-gray-500"&gt;</w:t>
        <w:br/>
        <w:t xml:space="preserve">                                &lt;i data-lucide="arrow-left" class="w-4 h-4 cursor-pointer hover:text-black"&gt;&lt;/i&gt;</w:t>
        <w:br/>
        <w:t xml:space="preserve">                                &lt;i data-lucide="arrow-right" class="w-4 h-4 cursor-pointer hover:text-black"&gt;&lt;/i&gt;</w:t>
        <w:br/>
        <w:t xml:space="preserve">                                &lt;i data-lucide="rotate-ccw" class="w-4 h-4 cursor-pointer hover:text-black"&gt;&lt;/i&gt;</w:t>
        <w:br/>
        <w:t xml:space="preserve">                            &lt;/div&gt;</w:t>
        <w:br/>
        <w:t xml:space="preserve">                            &lt;div class="flex-1 bg-[#f3f3f3] h-8 rounded-full flex items-center px-4 text-sm"&gt;</w:t>
        <w:br/>
        <w:t xml:space="preserve">                                &lt;i data-lucide="lock" class="w-3 h-3 mr-2 text-gray-500"&gt;&lt;/i&gt;</w:t>
        <w:br/>
        <w:t xml:space="preserve">                                &lt;input type="text" id="wiki-search-input" value="en.wikipedia.org" class="bg-transparent w-full outline-none text-gray-700" placeholder="Search Wikipedia..."&gt;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&lt;!-- Content --&gt;</w:t>
        <w:br/>
        <w:t xml:space="preserve">                        &lt;div class="flex-1 overflow-y-auto bg-gray-50 p-8" id="browser-content"&gt;</w:t>
        <w:br/>
        <w:t xml:space="preserve">                            &lt;div class="max-w-3xl mx-auto text-center mt-20"&gt;</w:t>
        <w:br/>
        <w:t xml:space="preserve">                                &lt;h1 class="text-4xl font-serif mb-4"&gt;Wikipedia Browser&lt;/h1&gt;</w:t>
        <w:br/>
        <w:t xml:space="preserve">                                &lt;p class="text-gray-600 mb-8"&gt;Search the world's knowledge.&lt;/p&gt;</w:t>
        <w:br/>
        <w:t xml:space="preserve">                                &lt;div class="relative max-w-md mx-auto"&gt;</w:t>
        <w:br/>
        <w:t xml:space="preserve">                                    &lt;input type="text" id="wiki-hero-input" class="w-full p-3 border border-gray-300 rounded-full shadow-sm focus:ring-2 focus:ring-blue-500 focus:outline-none pl-4" placeholder="Search Wikipedia..."&gt;</w:t>
        <w:br/>
        <w:t xml:space="preserve">                                    &lt;button class="absolute right-2 top-2 bg-blue-500 text-white p-1 rounded-full hover:bg-blue-600" id="wiki-hero-btn"&gt;&lt;i data-lucide="arrow-right" class="w-4 h-4"&gt;&lt;/i&gt;&lt;/button&gt;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id="wiki-results" class="max-w-3xl mx-auto mt-8 hidden"&gt;</w:t>
        <w:br/>
        <w:t xml:space="preserve">                                &lt;!-- Results injected here --&gt;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</w:t>
        <w:br/>
        <w:t xml:space="preserve">        };</w:t>
        <w:br/>
        <w:br/>
        <w:t xml:space="preserve">        // --- SYSTEM STATE ---</w:t>
        <w:br/>
        <w:t xml:space="preserve">        let zIndex = 100;</w:t>
        <w:br/>
        <w:t xml:space="preserve">        let activeWindow = null;</w:t>
        <w:br/>
        <w:t xml:space="preserve">        const openWindows = {};</w:t>
        <w:br/>
        <w:br/>
        <w:t xml:space="preserve">        // --- INITIALIZATION ---</w:t>
        <w:br/>
        <w:t xml:space="preserve">        window.onload = () =&gt; {</w:t>
        <w:br/>
        <w:t xml:space="preserve">            updateClock();</w:t>
        <w:br/>
        <w:t xml:space="preserve">            setInterval(updateClock, 1000);</w:t>
        <w:br/>
        <w:t xml:space="preserve">            lucide.createIcons();</w:t>
        <w:br/>
        <w:t xml:space="preserve">            setupStartMenu();</w:t>
        <w:br/>
        <w:t xml:space="preserve">            setupTaskbar();</w:t>
        <w:br/>
        <w:t xml:space="preserve">            setupDesktop();</w:t>
        <w:br/>
        <w:t xml:space="preserve">        };</w:t>
        <w:br/>
        <w:br/>
        <w:t xml:space="preserve">        function updateClock() {</w:t>
        <w:br/>
        <w:t xml:space="preserve">            const now = new Date();</w:t>
        <w:br/>
        <w:t xml:space="preserve">            document.getElementById('time').innerText = now.toLocaleTimeString([], { hour: 'numeric', minute: '2-digit' });</w:t>
        <w:br/>
        <w:t xml:space="preserve">            document.getElementById('date').innerText = now.toLocaleDateString();</w:t>
        <w:br/>
        <w:t xml:space="preserve">        }</w:t>
        <w:br/>
        <w:br/>
        <w:t xml:space="preserve">        function setupDesktop() {</w:t>
        <w:br/>
        <w:t xml:space="preserve">            // Create desktop shortcuts</w:t>
        <w:br/>
        <w:t xml:space="preserve">            const desktop = document.getElementById('desktop-icons');</w:t>
        <w:br/>
        <w:t xml:space="preserve">            Object.values(apps).forEach(app =&gt; {</w:t>
        <w:br/>
        <w:t xml:space="preserve">                const el = document.createElement('div');</w:t>
        <w:br/>
        <w:t xml:space="preserve">                el.className = 'flex flex-col items-center p-2 hover:bg-white/10 rounded cursor-pointer group text-center';</w:t>
        <w:br/>
        <w:t xml:space="preserve">                el.innerHTML = `</w:t>
        <w:br/>
        <w:t xml:space="preserve">                    &lt;div class="${app.color} mb-1 p-2 bg-white/10 rounded-lg group-hover:bg-white/20 transition shadow-lg"&gt;</w:t>
        <w:br/>
        <w:t xml:space="preserve">                        &lt;i data-lucide="${app.icon}" class="w-8 h-8"&gt;&lt;/i&gt;</w:t>
        <w:br/>
        <w:t xml:space="preserve">                    &lt;/div&gt;</w:t>
        <w:br/>
        <w:t xml:space="preserve">                    &lt;span class="text-xs text-shadow shadow-black"&gt;${app.title}&lt;/span&gt;</w:t>
        <w:br/>
        <w:t xml:space="preserve">                `;</w:t>
        <w:br/>
        <w:t xml:space="preserve">                el.onclick = () =&gt; openApp(app.id);</w:t>
        <w:br/>
        <w:t xml:space="preserve">                desktop.appendChild(el);</w:t>
        <w:br/>
        <w:t xml:space="preserve">            });</w:t>
        <w:br/>
        <w:t xml:space="preserve">            lucide.createIcons();</w:t>
        <w:br/>
        <w:t xml:space="preserve">        }</w:t>
        <w:br/>
        <w:br/>
        <w:t xml:space="preserve">        function setupTaskbar() {</w:t>
        <w:br/>
        <w:t xml:space="preserve">            const container = document.getElementById('taskbar-icons');</w:t>
        <w:br/>
        <w:t xml:space="preserve">            // Render pinned apps</w:t>
        <w:br/>
        <w:t xml:space="preserve">            Object.values(apps).forEach(app =&gt; {</w:t>
        <w:br/>
        <w:t xml:space="preserve">                const btn = document.createElement('button');</w:t>
        <w:br/>
        <w:t xml:space="preserve">                btn.id = `taskbar-${app.id}`;</w:t>
        <w:br/>
        <w:t xml:space="preserve">                btn.className = 'taskbar-item p-2 rounded relative group transition-all duration-200';</w:t>
        <w:br/>
        <w:t xml:space="preserve">                btn.innerHTML = `</w:t>
        <w:br/>
        <w:t xml:space="preserve">                    &lt;i data-lucide="${app.icon}" class="w-6 h-6 ${app.color}"&gt;&lt;/i&gt;</w:t>
        <w:br/>
        <w:t xml:space="preserve">                    &lt;div class="absolute bottom-0 left-1/2 transform -translate-x-1/2 w-1 h-1 bg-white rounded-full opacity-0 transition-opacity" id="indicator-${app.id}"&gt;&lt;/div&gt;</w:t>
        <w:br/>
        <w:t xml:space="preserve">                `;</w:t>
        <w:br/>
        <w:t xml:space="preserve">                btn.onclick = () =&gt; {</w:t>
        <w:br/>
        <w:t xml:space="preserve">                    if (openWindows[app.id]) {</w:t>
        <w:br/>
        <w:t xml:space="preserve">                        toggleMinimize(app.id);</w:t>
        <w:br/>
        <w:t xml:space="preserve">                    } else {</w:t>
        <w:br/>
        <w:t xml:space="preserve">                        openApp(app.id);</w:t>
        <w:br/>
        <w:t xml:space="preserve">                    }</w:t>
        <w:br/>
        <w:t xml:space="preserve">                };</w:t>
        <w:br/>
        <w:t xml:space="preserve">                container.appendChild(btn);</w:t>
        <w:br/>
        <w:t xml:space="preserve">            });</w:t>
        <w:br/>
        <w:t xml:space="preserve">            lucide.createIcons();</w:t>
        <w:br/>
        <w:br/>
        <w:t xml:space="preserve">            document.getElementById('start-btn').onclick = toggleStartMenu;</w:t>
        <w:br/>
        <w:t xml:space="preserve">        }</w:t>
        <w:br/>
        <w:br/>
        <w:t xml:space="preserve">        function setupStartMenu() {</w:t>
        <w:br/>
        <w:t xml:space="preserve">            const grid = document.getElementById('start-menu-grid');</w:t>
        <w:br/>
        <w:t xml:space="preserve">            Object.values(apps).forEach(app =&gt; {</w:t>
        <w:br/>
        <w:t xml:space="preserve">                const item = document.createElement('div');</w:t>
        <w:br/>
        <w:t xml:space="preserve">                item.className = 'flex flex-col items-center cursor-pointer hover:bg-white/10 p-2 rounded transition';</w:t>
        <w:br/>
        <w:t xml:space="preserve">                item.innerHTML = `</w:t>
        <w:br/>
        <w:t xml:space="preserve">                    &lt;div class="${app.color} mb-2 p-2 bg-white/5 rounded"&gt;</w:t>
        <w:br/>
        <w:t xml:space="preserve">                        &lt;i data-lucide="${app.icon}" class="w-6 h-6"&gt;&lt;/i&gt;</w:t>
        <w:br/>
        <w:t xml:space="preserve">                    &lt;/div&gt;</w:t>
        <w:br/>
        <w:t xml:space="preserve">                    &lt;span class="text-xs text-center"&gt;${app.title}&lt;/span&gt;</w:t>
        <w:br/>
        <w:t xml:space="preserve">                `;</w:t>
        <w:br/>
        <w:t xml:space="preserve">                item.onclick = () =&gt; {</w:t>
        <w:br/>
        <w:t xml:space="preserve">                    toggleStartMenu();</w:t>
        <w:br/>
        <w:t xml:space="preserve">                    openApp(app.id);</w:t>
        <w:br/>
        <w:t xml:space="preserve">                };</w:t>
        <w:br/>
        <w:t xml:space="preserve">                grid.appendChild(item);</w:t>
        <w:br/>
        <w:t xml:space="preserve">            });</w:t>
        <w:br/>
        <w:t xml:space="preserve">        }</w:t>
        <w:br/>
        <w:br/>
        <w:t xml:space="preserve">        function toggleStartMenu() {</w:t>
        <w:br/>
        <w:t xml:space="preserve">            const menu = document.getElementById('start-menu');</w:t>
        <w:br/>
        <w:t xml:space="preserve">            menu.classList.toggle('translate-y-[110%]');</w:t>
        <w:br/>
        <w:t xml:space="preserve">            menu.classList.toggle('translate-y-0');</w:t>
        <w:br/>
        <w:t xml:space="preserve">        }</w:t>
        <w:br/>
        <w:br/>
        <w:t xml:space="preserve">        // --- WINDOW MANAGEMENT ---</w:t>
        <w:br/>
        <w:br/>
        <w:t xml:space="preserve">        function openApp(appId) {</w:t>
        <w:br/>
        <w:t xml:space="preserve">            if (openWindows[appId]) {</w:t>
        <w:br/>
        <w:t xml:space="preserve">                const win = document.getElementById(`window-${appId}`);</w:t>
        <w:br/>
        <w:t xml:space="preserve">                if (win.classList.contains('window-minimized')) {</w:t>
        <w:br/>
        <w:t xml:space="preserve">                    win.classList.remove('window-minimized');</w:t>
        <w:br/>
        <w:t xml:space="preserve">                    win.classList.add('window-open');</w:t>
        <w:br/>
        <w:t xml:space="preserve">                }</w:t>
        <w:br/>
        <w:t xml:space="preserve">                focusWindow(appId);</w:t>
        <w:br/>
        <w:t xml:space="preserve">                return;</w:t>
        <w:br/>
        <w:t xml:space="preserve">            }</w:t>
        <w:br/>
        <w:br/>
        <w:t xml:space="preserve">            const app = apps[appId];</w:t>
        <w:br/>
        <w:t xml:space="preserve">            const win = document.createElement('div');</w:t>
        <w:br/>
        <w:t xml:space="preserve">            win.id = `window-${appId}`;</w:t>
        <w:br/>
        <w:t xml:space="preserve">            win.className = `absolute glass-light text-black rounded-lg shadow-2xl flex flex-col overflow-hidden window-transition window-opening pointer-events-auto`;</w:t>
        <w:br/>
        <w:t xml:space="preserve">            win.style.width = app.width + 'px';</w:t>
        <w:br/>
        <w:t xml:space="preserve">            win.style.height = app.height + 'px';</w:t>
        <w:br/>
        <w:t xml:space="preserve">            win.style.top = '10%';</w:t>
        <w:br/>
        <w:t xml:space="preserve">            win.style.left = '15%';</w:t>
        <w:br/>
        <w:t xml:space="preserve">            win.style.zIndex = ++zIndex;</w:t>
        <w:br/>
        <w:br/>
        <w:t xml:space="preserve">            // Window Title Bar</w:t>
        <w:br/>
        <w:t xml:space="preserve">            win.innerHTML = `</w:t>
        <w:br/>
        <w:t xml:space="preserve">                &lt;div class="h-8 bg-gray-100/50 border-b border-gray-300 flex items-center justify-between px-3 window-drag-handle select-none"&gt;</w:t>
        <w:br/>
        <w:t xml:space="preserve">                    &lt;div class="flex items-center space-x-2 text-xs"&gt;</w:t>
        <w:br/>
        <w:t xml:space="preserve">                        &lt;i data-lucide="${app.icon}" class="w-3 h-3 ${app.color}"&gt;&lt;/i&gt;</w:t>
        <w:br/>
        <w:t xml:space="preserve">                        &lt;span&gt;${app.title}&lt;/span&gt;</w:t>
        <w:br/>
        <w:t xml:space="preserve">                    &lt;/div&gt;</w:t>
        <w:br/>
        <w:t xml:space="preserve">                    &lt;div class="flex items-center space-x-4 text-gray-500"&gt;</w:t>
        <w:br/>
        <w:t xml:space="preserve">                        &lt;button class="hover:bg-gray-300 p-1 rounded" onclick="minimizeWindow('${appId}')"&gt;&lt;i data-lucide="minus" class="w-3 h-3"&gt;&lt;/i&gt;&lt;/button&gt;</w:t>
        <w:br/>
        <w:t xml:space="preserve">                        &lt;button class="hover:bg-gray-300 p-1 rounded" onclick="maximizeWindow('${appId}')"&gt;&lt;i data-lucide="square" class="w-3 h-3"&gt;&lt;/i&gt;&lt;/button&gt;</w:t>
        <w:br/>
        <w:t xml:space="preserve">                        &lt;button class="hover:bg-red-500 hover:text-white p-1 rounded transition-colors" onclick="closeApp('${appId}')"&gt;&lt;i data-lucide="x" class="w-3 h-3"&gt;&lt;/i&gt;&lt;/button&gt;</w:t>
        <w:br/>
        <w:t xml:space="preserve">                    &lt;/div&gt;</w:t>
        <w:br/>
        <w:t xml:space="preserve">                &lt;/div&gt;</w:t>
        <w:br/>
        <w:t xml:space="preserve">                &lt;div class="flex-1 relative overflow-hidden h-full w-full"&gt;</w:t>
        <w:br/>
        <w:t xml:space="preserve">                    ${app.content}</w:t>
        <w:br/>
        <w:t xml:space="preserve">                &lt;/div&gt;</w:t>
        <w:br/>
        <w:t xml:space="preserve">                &lt;!-- Resize Handle --&gt;</w:t>
        <w:br/>
        <w:t xml:space="preserve">                &lt;div class="absolute bottom-0 right-0 w-4 h-4 cursor-se-resize z-50"&gt;&lt;/div&gt;</w:t>
        <w:br/>
        <w:t xml:space="preserve">            `;</w:t>
        <w:br/>
        <w:br/>
        <w:t xml:space="preserve">            document.getElementById('windows-container').appendChild(win);</w:t>
        <w:br/>
        <w:t xml:space="preserve">            openWindows[appId] = true;</w:t>
        <w:br/>
        <w:t xml:space="preserve">            document.getElementById(`indicator-${appId}`).classList.remove('opacity-0');</w:t>
        <w:br/>
        <w:t xml:space="preserve">            </w:t>
        <w:br/>
        <w:t xml:space="preserve">            // Make draggable</w:t>
        <w:br/>
        <w:t xml:space="preserve">            makeDraggable(win);</w:t>
        <w:br/>
        <w:t xml:space="preserve">            </w:t>
        <w:br/>
        <w:t xml:space="preserve">            // Initialize App Specific Logic</w:t>
        <w:br/>
        <w:t xml:space="preserve">            setTimeout(() =&gt; {</w:t>
        <w:br/>
        <w:t xml:space="preserve">                win.classList.add('window-open');</w:t>
        <w:br/>
        <w:t xml:space="preserve">                win.classList.remove('window-opening');</w:t>
        <w:br/>
        <w:t xml:space="preserve">                lucide.createIcons();</w:t>
        <w:br/>
        <w:t xml:space="preserve">                if(appId === 'paint') initPaint();</w:t>
        <w:br/>
        <w:t xml:space="preserve">                if(appId === 'video') initVideo();</w:t>
        <w:br/>
        <w:t xml:space="preserve">                if(appId === 'browser') initBrowser();</w:t>
        <w:br/>
        <w:t xml:space="preserve">            }, 10);</w:t>
        <w:br/>
        <w:br/>
        <w:t xml:space="preserve">            win.addEventListener('mousedown', () =&gt; focusWindow(appId));</w:t>
        <w:br/>
        <w:t xml:space="preserve">            focusWindow(appId);</w:t>
        <w:br/>
        <w:t xml:space="preserve">        }</w:t>
        <w:br/>
        <w:br/>
        <w:t xml:space="preserve">        function closeApp(appId) {</w:t>
        <w:br/>
        <w:t xml:space="preserve">            const win = document.getElementById(`window-${appId}`);</w:t>
        <w:br/>
        <w:t xml:space="preserve">            win.classList.remove('window-open');</w:t>
        <w:br/>
        <w:t xml:space="preserve">            win.classList.add('window-opening'); // reuse for closing animation</w:t>
        <w:br/>
        <w:t xml:space="preserve">            setTimeout(() =&gt; {</w:t>
        <w:br/>
        <w:t xml:space="preserve">                win.remove();</w:t>
        <w:br/>
        <w:t xml:space="preserve">                delete openWindows[appId];</w:t>
        <w:br/>
        <w:t xml:space="preserve">                document.getElementById(`indicator-${appId}`).classList.add('opacity-0');</w:t>
        <w:br/>
        <w:t xml:space="preserve">            }, 200);</w:t>
        <w:br/>
        <w:t xml:space="preserve">        }</w:t>
        <w:br/>
        <w:br/>
        <w:t xml:space="preserve">        function minimizeWindow(appId) {</w:t>
        <w:br/>
        <w:t xml:space="preserve">            const win = document.getElementById(`window-${appId}`);</w:t>
        <w:br/>
        <w:t xml:space="preserve">            win.classList.add('window-minimized');</w:t>
        <w:br/>
        <w:t xml:space="preserve">            win.classList.remove('window-open');</w:t>
        <w:br/>
        <w:t xml:space="preserve">        }</w:t>
        <w:br/>
        <w:br/>
        <w:t xml:space="preserve">        function toggleMinimize(appId) {</w:t>
        <w:br/>
        <w:t xml:space="preserve">            const win = document.getElementById(`window-${appId}`);</w:t>
        <w:br/>
        <w:t xml:space="preserve">            if (win.classList.contains('window-minimized')) {</w:t>
        <w:br/>
        <w:t xml:space="preserve">                win.classList.remove('window-minimized');</w:t>
        <w:br/>
        <w:t xml:space="preserve">                win.classList.add('window-open');</w:t>
        <w:br/>
        <w:t xml:space="preserve">                focusWindow(appId);</w:t>
        <w:br/>
        <w:t xml:space="preserve">            } else {</w:t>
        <w:br/>
        <w:t xml:space="preserve">                if (activeWindow === appId) {</w:t>
        <w:br/>
        <w:t xml:space="preserve">                    minimizeWindow(appId);</w:t>
        <w:br/>
        <w:t xml:space="preserve">                } else {</w:t>
        <w:br/>
        <w:t xml:space="preserve">                    focusWindow(appId);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function maximizeWindow(appId) {</w:t>
        <w:br/>
        <w:t xml:space="preserve">            const win = document.getElementById(`window-${appId}`);</w:t>
        <w:br/>
        <w:t xml:space="preserve">            if (win.style.width === '100%') {</w:t>
        <w:br/>
        <w:t xml:space="preserve">                // Restore</w:t>
        <w:br/>
        <w:t xml:space="preserve">                const app = apps[appId];</w:t>
        <w:br/>
        <w:t xml:space="preserve">                win.style.width = app.width + 'px';</w:t>
        <w:br/>
        <w:t xml:space="preserve">                win.style.height = app.height + 'px';</w:t>
        <w:br/>
        <w:t xml:space="preserve">                win.style.top = '10%';</w:t>
        <w:br/>
        <w:t xml:space="preserve">                win.style.left = '15%';</w:t>
        <w:br/>
        <w:t xml:space="preserve">                win.style.borderRadius = '0.5rem';</w:t>
        <w:br/>
        <w:t xml:space="preserve">            } else {</w:t>
        <w:br/>
        <w:t xml:space="preserve">                // Maximize</w:t>
        <w:br/>
        <w:t xml:space="preserve">                win.style.width = '100%';</w:t>
        <w:br/>
        <w:t xml:space="preserve">                win.style.height = '100%';</w:t>
        <w:br/>
        <w:t xml:space="preserve">                win.style.top = '0';</w:t>
        <w:br/>
        <w:t xml:space="preserve">                win.style.left = '0';</w:t>
        <w:br/>
        <w:t xml:space="preserve">                win.style.borderRadius = '0';</w:t>
        <w:br/>
        <w:t xml:space="preserve">            }</w:t>
        <w:br/>
        <w:t xml:space="preserve">        }</w:t>
        <w:br/>
        <w:br/>
        <w:t xml:space="preserve">        function focusWindow(appId) {</w:t>
        <w:br/>
        <w:t xml:space="preserve">            const win = document.getElementById(`window-${appId}`);</w:t>
        <w:br/>
        <w:t xml:space="preserve">            if (win) {</w:t>
        <w:br/>
        <w:t xml:space="preserve">                win.style.zIndex = ++zIndex;</w:t>
        <w:br/>
        <w:t xml:space="preserve">                activeWindow = appId;</w:t>
        <w:br/>
        <w:t xml:space="preserve">            }</w:t>
        <w:br/>
        <w:t xml:space="preserve">        }</w:t>
        <w:br/>
        <w:br/>
        <w:t xml:space="preserve">        function makeDraggable(el) {</w:t>
        <w:br/>
        <w:t xml:space="preserve">            const header = el.querySelector('.window-drag-handle');</w:t>
        <w:br/>
        <w:t xml:space="preserve">            let isDragging = false;</w:t>
        <w:br/>
        <w:t xml:space="preserve">            let startX, startY, initialLeft, initialTop;</w:t>
        <w:br/>
        <w:br/>
        <w:t xml:space="preserve">            header.addEventListener('mousedown', (e) =&gt; {</w:t>
        <w:br/>
        <w:t xml:space="preserve">                if (el.style.width === '100%') return; // Don't drag maximized</w:t>
        <w:br/>
        <w:t xml:space="preserve">                isDragging = true;</w:t>
        <w:br/>
        <w:t xml:space="preserve">                startX = e.clientX;</w:t>
        <w:br/>
        <w:t xml:space="preserve">                startY = e.clientY;</w:t>
        <w:br/>
        <w:t xml:space="preserve">                initialLeft = el.offsetLeft;</w:t>
        <w:br/>
        <w:t xml:space="preserve">                initialTop = el.offsetTop;</w:t>
        <w:br/>
        <w:t xml:space="preserve">                // Prevent text selection</w:t>
        <w:br/>
        <w:t xml:space="preserve">                e.preventDefault();</w:t>
        <w:br/>
        <w:t xml:space="preserve">            });</w:t>
        <w:br/>
        <w:br/>
        <w:t xml:space="preserve">            window.addEventListener('mousemove', (e) =&gt; {</w:t>
        <w:br/>
        <w:t xml:space="preserve">                if (!isDragging) return;</w:t>
        <w:br/>
        <w:t xml:space="preserve">                const dx = e.clientX - startX;</w:t>
        <w:br/>
        <w:t xml:space="preserve">                const dy = e.clientY - startY;</w:t>
        <w:br/>
        <w:t xml:space="preserve">                el.style.left = `${initialLeft + dx}px`;</w:t>
        <w:br/>
        <w:t xml:space="preserve">                el.style.top = `${initialTop + dy}px`;</w:t>
        <w:br/>
        <w:t xml:space="preserve">            });</w:t>
        <w:br/>
        <w:br/>
        <w:t xml:space="preserve">            window.addEventListener('mouseup', () =&gt; {</w:t>
        <w:br/>
        <w:t xml:space="preserve">                isDragging = false;</w:t>
        <w:br/>
        <w:t xml:space="preserve">            });</w:t>
        <w:br/>
        <w:t xml:space="preserve">        }</w:t>
        <w:br/>
        <w:br/>
        <w:t xml:space="preserve">        // --- APP LOGIC ---</w:t>
        <w:br/>
        <w:br/>
        <w:t xml:space="preserve">        // 1. PAINT APP</w:t>
        <w:br/>
        <w:t xml:space="preserve">        function initPaint() {</w:t>
        <w:br/>
        <w:t xml:space="preserve">            const canvas = document.querySelector('.paint-canvas');</w:t>
        <w:br/>
        <w:t xml:space="preserve">            const ctx = canvas.getContext('2d');</w:t>
        <w:br/>
        <w:t xml:space="preserve">            const coords = document.querySelector('.paint-coords');</w:t>
        <w:br/>
        <w:t xml:space="preserve">            let painting = false;</w:t>
        <w:br/>
        <w:t xml:space="preserve">            let tool = 'brush';</w:t>
        <w:br/>
        <w:t xml:space="preserve">            let color = '#000000';</w:t>
        <w:br/>
        <w:t xml:space="preserve">            let size = 5;</w:t>
        <w:br/>
        <w:br/>
        <w:t xml:space="preserve">            // Init Canvas background</w:t>
        <w:br/>
        <w:t xml:space="preserve">            ctx.fillStyle = '#fff';</w:t>
        <w:br/>
        <w:t xml:space="preserve">            ctx.fillRect(0, 0, canvas.width, canvas.height);</w:t>
        <w:br/>
        <w:br/>
        <w:t xml:space="preserve">            function startPosition(e) {</w:t>
        <w:br/>
        <w:t xml:space="preserve">                painting = true;</w:t>
        <w:br/>
        <w:t xml:space="preserve">                draw(e);</w:t>
        <w:br/>
        <w:t xml:space="preserve">            }</w:t>
        <w:br/>
        <w:br/>
        <w:t xml:space="preserve">            function finishedPosition() {</w:t>
        <w:br/>
        <w:t xml:space="preserve">                painting = false;</w:t>
        <w:br/>
        <w:t xml:space="preserve">                ctx.beginPath();</w:t>
        <w:br/>
        <w:t xml:space="preserve">            }</w:t>
        <w:br/>
        <w:br/>
        <w:t xml:space="preserve">            function draw(e) {</w:t>
        <w:br/>
        <w:t xml:space="preserve">                if (!painting) return;</w:t>
        <w:br/>
        <w:t xml:space="preserve">                const rect = canvas.getBoundingClientRect();</w:t>
        <w:br/>
        <w:t xml:space="preserve">                const x = e.clientX - rect.left;</w:t>
        <w:br/>
        <w:t xml:space="preserve">                const y = e.clientY - rect.top;</w:t>
        <w:br/>
        <w:br/>
        <w:t xml:space="preserve">                coords.innerText = `${Math.round(x)}, ${Math.round(y)}px`;</w:t>
        <w:br/>
        <w:br/>
        <w:t xml:space="preserve">                ctx.lineWidth = size;</w:t>
        <w:br/>
        <w:t xml:space="preserve">                ctx.lineCap = 'round';</w:t>
        <w:br/>
        <w:t xml:space="preserve">                ctx.strokeStyle = tool === 'eraser' ? '#fff' : color;</w:t>
        <w:br/>
        <w:br/>
        <w:t xml:space="preserve">                ctx.lineTo(x, y);</w:t>
        <w:br/>
        <w:t xml:space="preserve">                ctx.stroke();</w:t>
        <w:br/>
        <w:t xml:space="preserve">                ctx.beginPath();</w:t>
        <w:br/>
        <w:t xml:space="preserve">                ctx.moveTo(x, y);</w:t>
        <w:br/>
        <w:t xml:space="preserve">            }</w:t>
        <w:br/>
        <w:br/>
        <w:t xml:space="preserve">            canvas.addEventListener('mousedown', startPosition);</w:t>
        <w:br/>
        <w:t xml:space="preserve">            canvas.addEventListener('mouseup', finishedPosition);</w:t>
        <w:br/>
        <w:t xml:space="preserve">            canvas.addEventListener('mousemove', draw);</w:t>
        <w:br/>
        <w:t xml:space="preserve">            </w:t>
        <w:br/>
        <w:t xml:space="preserve">            // Toolbar logic</w:t>
        <w:br/>
        <w:t xml:space="preserve">            document.querySelectorAll('.paint-tool').forEach(btn =&gt; {</w:t>
        <w:br/>
        <w:t xml:space="preserve">                btn.addEventListener('click', () =&gt; {</w:t>
        <w:br/>
        <w:t xml:space="preserve">                    document.querySelector('.paint-tool.active').classList.remove('active', 'bg-blue-100', 'border-blue-300');</w:t>
        <w:br/>
        <w:t xml:space="preserve">                    btn.classList.add('active', 'bg-blue-100', 'border-blue-300');</w:t>
        <w:br/>
        <w:t xml:space="preserve">                    tool = btn.dataset.tool;</w:t>
        <w:br/>
        <w:t xml:space="preserve">                });</w:t>
        <w:br/>
        <w:t xml:space="preserve">            });</w:t>
        <w:br/>
        <w:br/>
        <w:t xml:space="preserve">            document.querySelectorAll('.paint-color').forEach(btn =&gt; {</w:t>
        <w:br/>
        <w:t xml:space="preserve">                btn.addEventListener('click', () =&gt; {</w:t>
        <w:br/>
        <w:t xml:space="preserve">                    document.querySelectorAll('.paint-color').forEach(b =&gt; b.classList.remove('ring-2', 'ring-blue-400'));</w:t>
        <w:br/>
        <w:t xml:space="preserve">                    btn.classList.add('ring-2', 'ring-blue-400');</w:t>
        <w:br/>
        <w:t xml:space="preserve">                    color = btn.dataset.color;</w:t>
        <w:br/>
        <w:t xml:space="preserve">                });</w:t>
        <w:br/>
        <w:t xml:space="preserve">            });</w:t>
        <w:br/>
        <w:br/>
        <w:t xml:space="preserve">            document.querySelector('.paint-size').addEventListener('input', (e) =&gt; {</w:t>
        <w:br/>
        <w:t xml:space="preserve">                size = e.target.value;</w:t>
        <w:br/>
        <w:t xml:space="preserve">            });</w:t>
        <w:br/>
        <w:t xml:space="preserve">            </w:t>
        <w:br/>
        <w:t xml:space="preserve">            document.querySelector('.paint-clear').addEventListener('click', () =&gt; {</w:t>
        <w:br/>
        <w:t xml:space="preserve">                 ctx.fillStyle = '#fff';</w:t>
        <w:br/>
        <w:t xml:space="preserve">                 ctx.fillRect(0, 0, canvas.width, canvas.height);</w:t>
        <w:br/>
        <w:t xml:space="preserve">            });</w:t>
        <w:br/>
        <w:t xml:space="preserve">        }</w:t>
        <w:br/>
        <w:br/>
        <w:t xml:space="preserve">        // 2. CLIPCUT VIDEO</w:t>
        <w:br/>
        <w:t xml:space="preserve">        function initVideo() {</w:t>
        <w:br/>
        <w:t xml:space="preserve">            const playBtn = document.getElementById('video-play');</w:t>
        <w:br/>
        <w:t xml:space="preserve">            const stopBtn = document.getElementById('video-stop');</w:t>
        <w:br/>
        <w:t xml:space="preserve">            const playhead = document.getElementById('playhead');</w:t>
        <w:br/>
        <w:t xml:space="preserve">            const previewScreen = document.getElementById('video-preview-screen');</w:t>
        <w:br/>
        <w:t xml:space="preserve">            const timeline = document.getElementById('timeline');</w:t>
        <w:br/>
        <w:t xml:space="preserve">            let isPlaying = false;</w:t>
        <w:br/>
        <w:t xml:space="preserve">            let currentTime = 0;</w:t>
        <w:br/>
        <w:t xml:space="preserve">            let animationFrame;</w:t>
        <w:br/>
        <w:br/>
        <w:t xml:space="preserve">            playBtn.addEventListener('click', () =&gt; {</w:t>
        <w:br/>
        <w:t xml:space="preserve">                isPlaying = !isPlaying;</w:t>
        <w:br/>
        <w:t xml:space="preserve">                playBtn.innerHTML = isPlaying ? '&lt;i data-lucide="pause" class="w-4 h-4"&gt;&lt;/i&gt;' : '&lt;i data-lucide="play" class="w-4 h-4"&gt;&lt;/i&gt;';</w:t>
        <w:br/>
        <w:t xml:space="preserve">                lucide.createIcons();</w:t>
        <w:br/>
        <w:t xml:space="preserve">                if (isPlaying) playLoop();</w:t>
        <w:br/>
        <w:t xml:space="preserve">                else cancelAnimationFrame(animationFrame);</w:t>
        <w:br/>
        <w:t xml:space="preserve">            });</w:t>
        <w:br/>
        <w:br/>
        <w:t xml:space="preserve">            stopBtn.addEventListener('click', () =&gt; {</w:t>
        <w:br/>
        <w:t xml:space="preserve">                isPlaying = false;</w:t>
        <w:br/>
        <w:t xml:space="preserve">                currentTime = 0;</w:t>
        <w:br/>
        <w:t xml:space="preserve">                playhead.style.left = '0px';</w:t>
        <w:br/>
        <w:t xml:space="preserve">                playBtn.innerHTML = '&lt;i data-lucide="play" class="w-4 h-4"&gt;&lt;/i&gt;';</w:t>
        <w:br/>
        <w:t xml:space="preserve">                lucide.createIcons();</w:t>
        <w:br/>
        <w:t xml:space="preserve">                cancelAnimationFrame(animationFrame);</w:t>
        <w:br/>
        <w:t xml:space="preserve">                updatePreview();</w:t>
        <w:br/>
        <w:t xml:space="preserve">            });</w:t>
        <w:br/>
        <w:br/>
        <w:t xml:space="preserve">            function playLoop() {</w:t>
        <w:br/>
        <w:t xml:space="preserve">                currentTime += 2; // Speed</w:t>
        <w:br/>
        <w:t xml:space="preserve">                if (currentTime &gt; 1000) currentTime = 0; // Loop for demo</w:t>
        <w:br/>
        <w:t xml:space="preserve">                playhead.style.left = `${currentTime}px`;</w:t>
        <w:br/>
        <w:t xml:space="preserve">                updatePreview();</w:t>
        <w:br/>
        <w:t xml:space="preserve">                animationFrame = requestAnimationFrame(playLoop);</w:t>
        <w:br/>
        <w:t xml:space="preserve">            }</w:t>
        <w:br/>
        <w:br/>
        <w:t xml:space="preserve">            function updatePreview() {</w:t>
        <w:br/>
        <w:t xml:space="preserve">                // Check collision with clips</w:t>
        <w:br/>
        <w:t xml:space="preserve">                const clips = document.querySelectorAll('.clip-item');</w:t>
        <w:br/>
        <w:t xml:space="preserve">                let activeContent = null;</w:t>
        <w:br/>
        <w:t xml:space="preserve">                let activeColor = null;</w:t>
        <w:br/>
        <w:br/>
        <w:t xml:space="preserve">                clips.forEach(clip =&gt; {</w:t>
        <w:br/>
        <w:t xml:space="preserve">                    // Simple collision detection relative to parent</w:t>
        <w:br/>
        <w:t xml:space="preserve">                    const start = parseInt(clip.style.left || window.getComputedStyle(clip).left);</w:t>
        <w:br/>
        <w:t xml:space="preserve">                    const width = parseInt(clip.style.width || window.getComputedStyle(clip).width);</w:t>
        <w:br/>
        <w:t xml:space="preserve">                    if (currentTime &gt;= start &amp;&amp; currentTime &lt;= start + width) {</w:t>
        <w:br/>
        <w:t xml:space="preserve">                        activeContent = clip.dataset.content || 'Audio playing...';</w:t>
        <w:br/>
        <w:t xml:space="preserve">                        activeColor = clip.dataset.color || '#333';</w:t>
        <w:br/>
        <w:t xml:space="preserve">                    }</w:t>
        <w:br/>
        <w:t xml:space="preserve">                });</w:t>
        <w:br/>
        <w:br/>
        <w:t xml:space="preserve">                if (activeContent) {</w:t>
        <w:br/>
        <w:t xml:space="preserve">                    previewScreen.style.backgroundColor = activeColor === '#333' ? '#000' : activeColor;</w:t>
        <w:br/>
        <w:t xml:space="preserve">                    previewScreen.innerHTML = `&lt;span class="text-white font-bold text-2xl drop-shadow-md"&gt;${activeContent}&lt;/span&gt;`;</w:t>
        <w:br/>
        <w:t xml:space="preserve">                    if(activeColor === '#333') previewScreen.innerHTML = '&lt;i data-lucide="music" class="w-12 h-12 text-yellow-500 animate-pulse"&gt;&lt;/i&gt;';</w:t>
        <w:br/>
        <w:t xml:space="preserve">                    lucide.createIcons();</w:t>
        <w:br/>
        <w:t xml:space="preserve">                } else {</w:t>
        <w:br/>
        <w:t xml:space="preserve">                    previewScreen.style.backgroundColor = '#000';</w:t>
        <w:br/>
        <w:t xml:space="preserve">                    previewScreen.innerHTML = '&lt;span class="text-gray-600"&gt;Preview&lt;/span&gt;';</w:t>
        <w:br/>
        <w:t xml:space="preserve">                }</w:t>
        <w:br/>
        <w:t xml:space="preserve">            }</w:t>
        <w:br/>
        <w:br/>
        <w:t xml:space="preserve">            // Simple Drag Logic for Clips (X-axis only)</w:t>
        <w:br/>
        <w:t xml:space="preserve">            const clips = document.querySelectorAll('.clip-item');</w:t>
        <w:br/>
        <w:t xml:space="preserve">            clips.forEach(clip =&gt; {</w:t>
        <w:br/>
        <w:t xml:space="preserve">                let isDown = false;</w:t>
        <w:br/>
        <w:t xml:space="preserve">                let offset = [0,0];</w:t>
        <w:br/>
        <w:t xml:space="preserve">                clip.addEventListener('mousedown', function(e) {</w:t>
        <w:br/>
        <w:t xml:space="preserve">                    isDown = true;</w:t>
        <w:br/>
        <w:t xml:space="preserve">                    offset = [</w:t>
        <w:br/>
        <w:t xml:space="preserve">                        clip.offsetLeft - e.clientX,</w:t>
        <w:br/>
        <w:t xml:space="preserve">                        clip.offsetTop - e.clientY</w:t>
        <w:br/>
        <w:t xml:space="preserve">                    ];</w:t>
        <w:br/>
        <w:t xml:space="preserve">                }, true);</w:t>
        <w:br/>
        <w:br/>
        <w:t xml:space="preserve">                document.addEventListener('mouseup', function() {</w:t>
        <w:br/>
        <w:t xml:space="preserve">                    isDown = false;</w:t>
        <w:br/>
        <w:t xml:space="preserve">                }, true);</w:t>
        <w:br/>
        <w:br/>
        <w:t xml:space="preserve">                document.addEventListener('mousemove', function(event) {</w:t>
        <w:br/>
        <w:t xml:space="preserve">                    event.preventDefault();</w:t>
        <w:br/>
        <w:t xml:space="preserve">                    if (isDown) {</w:t>
        <w:br/>
        <w:t xml:space="preserve">                        let newLeft = event.clientX + offset[0];</w:t>
        <w:br/>
        <w:t xml:space="preserve">                        if(newLeft &lt; 0) newLeft = 0;</w:t>
        <w:br/>
        <w:t xml:space="preserve">                        clip.style.left = newLeft + 'px';</w:t>
        <w:br/>
        <w:t xml:space="preserve">                    }</w:t>
        <w:br/>
        <w:t xml:space="preserve">                }, true);</w:t>
        <w:br/>
        <w:t xml:space="preserve">            });</w:t>
        <w:br/>
        <w:t xml:space="preserve">        }</w:t>
        <w:br/>
        <w:br/>
        <w:t xml:space="preserve">        // 3. BROWSER (WIKIPEDIA API)</w:t>
        <w:br/>
        <w:t xml:space="preserve">        function initBrowser() {</w:t>
        <w:br/>
        <w:t xml:space="preserve">            const searchInput = document.getElementById('wiki-search-input');</w:t>
        <w:br/>
        <w:t xml:space="preserve">            const heroInput = document.getElementById('wiki-hero-input');</w:t>
        <w:br/>
        <w:t xml:space="preserve">            const heroBtn = document.getElementById('wiki-hero-btn');</w:t>
        <w:br/>
        <w:t xml:space="preserve">            const resultsDiv = document.getElementById('wiki-results');</w:t>
        <w:br/>
        <w:t xml:space="preserve">            const contentArea = document.getElementById('browser-content');</w:t>
        <w:br/>
        <w:br/>
        <w:t xml:space="preserve">            function performSearch(query) {</w:t>
        <w:br/>
        <w:t xml:space="preserve">                if (!query) return;</w:t>
        <w:br/>
        <w:t xml:space="preserve">                </w:t>
        <w:br/>
        <w:t xml:space="preserve">                searchInput.value = query;</w:t>
        <w:br/>
        <w:t xml:space="preserve">                // Visual loading state</w:t>
        <w:br/>
        <w:t xml:space="preserve">                resultsDiv.innerHTML = '&lt;div class="text-center mt-10"&gt;&lt;div class="animate-spin rounded-full h-8 w-8 border-b-2 border-blue-500 mx-auto"&gt;&lt;/div&gt;&lt;/div&gt;';</w:t>
        <w:br/>
        <w:t xml:space="preserve">                resultsDiv.classList.remove('hidden');</w:t>
        <w:br/>
        <w:t xml:space="preserve">                document.querySelector('.max-w-md').classList.add('hidden'); // Hide hero search</w:t>
        <w:br/>
        <w:t xml:space="preserve">                document.querySelector('h1.text-4xl').classList.add('hidden');</w:t>
        <w:br/>
        <w:t xml:space="preserve">                document.querySelector('p.text-gray-600').classList.add('hidden');</w:t>
        <w:br/>
        <w:br/>
        <w:t xml:space="preserve">                fetch(`https://en.wikipedia.org/w/api.php?action=query&amp;list=search&amp;prop=info&amp;inprop=url&amp;utf8=&amp;format=json&amp;origin=*&amp;srlimit=5&amp;srsearch=${encodeURIComponent(query)}`)</w:t>
        <w:br/>
        <w:t xml:space="preserve">                    .then(response =&gt; response.json())</w:t>
        <w:br/>
        <w:t xml:space="preserve">                    .then(data =&gt; {</w:t>
        <w:br/>
        <w:t xml:space="preserve">                        const searchResults = data.query.search;</w:t>
        <w:br/>
        <w:t xml:space="preserve">                        let html = `&lt;div class="mb-4 text-sm text-gray-500"&gt;Top results for "${query}"&lt;/div&gt;`;</w:t>
        <w:br/>
        <w:t xml:space="preserve">                        </w:t>
        <w:br/>
        <w:t xml:space="preserve">                        if (searchResults.length &gt; 0) {</w:t>
        <w:br/>
        <w:t xml:space="preserve">                            searchResults.forEach(result =&gt; {</w:t>
        <w:br/>
        <w:t xml:space="preserve">                                html += `</w:t>
        <w:br/>
        <w:t xml:space="preserve">                                    &lt;div class="bg-white p-4 rounded shadow-sm mb-4 border border-gray-100 hover:shadow-md transition"&gt;</w:t>
        <w:br/>
        <w:t xml:space="preserve">                                        &lt;h3 class="text-xl text-blue-600 font-medium hover:underline cursor-pointer" onclick="loadWikiPage(${result.pageid})"&gt;${result.title}&lt;/h3&gt;</w:t>
        <w:br/>
        <w:t xml:space="preserve">                                        &lt;p class="text-sm text-gray-700 mt-1"&gt;${result.snippet}...&lt;/p&gt;</w:t>
        <w:br/>
        <w:t xml:space="preserve">                                    &lt;/div&gt;</w:t>
        <w:br/>
        <w:t xml:space="preserve">                                `;</w:t>
        <w:br/>
        <w:t xml:space="preserve">                            });</w:t>
        <w:br/>
        <w:t xml:space="preserve">                        } else {</w:t>
        <w:br/>
        <w:t xml:space="preserve">                            html += `&lt;div class="text-center text-gray-600"&gt;No results found.&lt;/div&gt;`;</w:t>
        <w:br/>
        <w:t xml:space="preserve">                        }</w:t>
        <w:br/>
        <w:t xml:space="preserve">                        resultsDiv.innerHTML = html;</w:t>
        <w:br/>
        <w:t xml:space="preserve">                    })</w:t>
        <w:br/>
        <w:t xml:space="preserve">                    .catch(err =&gt; {</w:t>
        <w:br/>
        <w:t xml:space="preserve">                        resultsDiv.innerHTML = '&lt;div class="text-red-500"&gt;Error fetching data.&lt;/div&gt;';</w:t>
        <w:br/>
        <w:t xml:space="preserve">                    });</w:t>
        <w:br/>
        <w:t xml:space="preserve">            }</w:t>
        <w:br/>
        <w:br/>
        <w:t xml:space="preserve">            heroBtn.addEventListener('click', () =&gt; performSearch(heroInput.value));</w:t>
        <w:br/>
        <w:t xml:space="preserve">            heroInput.addEventListener('keypress', (e) =&gt; {</w:t>
        <w:br/>
        <w:t xml:space="preserve">                if (e.key === 'Enter') performSearch(heroInput.value);</w:t>
        <w:br/>
        <w:t xml:space="preserve">            });</w:t>
        <w:br/>
        <w:t xml:space="preserve">            searchInput.addEventListener('keypress', (e) =&gt; {</w:t>
        <w:br/>
        <w:t xml:space="preserve">                if (e.key === 'Enter') performSearch(searchInput.value);</w:t>
        <w:br/>
        <w:t xml:space="preserve">            });</w:t>
        <w:br/>
        <w:br/>
        <w:t xml:space="preserve">            // Expose function to global scope so HTML strings can call it</w:t>
        <w:br/>
        <w:t xml:space="preserve">            window.loadWikiPage = function(pageid) {</w:t>
        <w:br/>
        <w:t xml:space="preserve">                 resultsDiv.innerHTML = '&lt;div class="text-center mt-10"&gt;&lt;div class="animate-spin rounded-full h-8 w-8 border-b-2 border-blue-500 mx-auto"&gt;&lt;/div&gt;&lt;/div&gt;';</w:t>
        <w:br/>
        <w:t xml:space="preserve">                 fetch(`https://en.wikipedia.org/w/api.php?action=parse&amp;pageid=${pageid}&amp;format=json&amp;origin=*&amp;prop=text&amp;mobileformat=1`)</w:t>
        <w:br/>
        <w:t xml:space="preserve">                    .then(res =&gt; res.json())</w:t>
        <w:br/>
        <w:t xml:space="preserve">                    .then(data =&gt; {</w:t>
        <w:br/>
        <w:t xml:space="preserve">                        const title = data.parse.title;</w:t>
        <w:br/>
        <w:t xml:space="preserve">                        const content = data.parse.text['*'];</w:t>
        <w:br/>
        <w:t xml:space="preserve">                        resultsDiv.innerHTML = `</w:t>
        <w:br/>
        <w:t xml:space="preserve">                            &lt;button onclick="document.getElementById('wiki-search-input').focus()" class="mb-4 text-blue-500 text-sm hover:underline"&gt;&amp;larr; Back to search&lt;/button&gt;</w:t>
        <w:br/>
        <w:t xml:space="preserve">                            &lt;div class="bg-white p-8 rounded shadow-sm prose max-w-none"&gt;</w:t>
        <w:br/>
        <w:t xml:space="preserve">                                &lt;h1 class="text-3xl font-bold mb-4 border-b pb-2"&gt;${title}&lt;/h1&gt;</w:t>
        <w:br/>
        <w:t xml:space="preserve">                                ${content}</w:t>
        <w:br/>
        <w:t xml:space="preserve">                            &lt;/div&gt;</w:t>
        <w:br/>
        <w:t xml:space="preserve">                        `;</w:t>
        <w:br/>
        <w:t xml:space="preserve">                        // Basic cleanup of Wiki styles</w:t>
        <w:br/>
        <w:t xml:space="preserve">                        resultsDiv.querySelectorAll('a').forEach(a =&gt; {</w:t>
        <w:br/>
        <w:t xml:space="preserve">                            a.removeAttribute('href'); // Prevent navigation away</w:t>
        <w:br/>
        <w:t xml:space="preserve">                            a.style.color = '#2563eb';</w:t>
        <w:br/>
        <w:t xml:space="preserve">                        });</w:t>
        <w:br/>
        <w:t xml:space="preserve">                    });</w:t>
        <w:br/>
        <w:t xml:space="preserve">            }</w:t>
        <w:br/>
        <w:t xml:space="preserve">        }</w:t>
        <w:br/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Summary</w:t>
      </w:r>
    </w:p>
    <w:p>
      <w:r>
        <w:t>Files merged: 5</w:t>
      </w:r>
    </w:p>
    <w:p>
      <w:r>
        <w:t>Files skipped: 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