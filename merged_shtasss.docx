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Files</w:t>
      </w:r>
    </w:p>
    <w:p>
      <w:r>
        <w:t>Source Folder: C:\Users\2272747\OneDrive - Cognizant\Documents\shtasss</w:t>
      </w:r>
    </w:p>
    <w:p>
      <w:pPr>
        <w:pStyle w:val="Heading2"/>
      </w:pPr>
      <w:r>
        <w:t>File: selshtt\shtsel.py</w:t>
      </w:r>
    </w:p>
    <w:p>
      <w:r>
        <w:rPr>
          <w:rFonts w:ascii="Courier New" w:hAnsi="Courier New"/>
          <w:sz w:val="18"/>
        </w:rPr>
        <w:br/>
        <w:t>from selenium import webdriver</w:t>
        <w:br/>
        <w:t>from selenium.webdriver.chrome.service import Service</w:t>
        <w:br/>
        <w:t>from selenium.webdriver.chrome.options import Options</w:t>
        <w:br/>
        <w:t>import time</w:t>
        <w:br/>
        <w:br/>
        <w:t># Use local driver in the same folder as the script</w:t>
        <w:br/>
        <w:t>service = Service(executable_path="chromedriver.exe")</w:t>
        <w:br/>
        <w:br/>
        <w:t>options = Options()</w:t>
        <w:br/>
        <w:t># Reduce enterprise/policy noise; not mandatory but can help in managed environments</w:t>
        <w:br/>
        <w:t>options.add_argument("--disable-features=OptimizationGuideModelDownloading,OptimizationHintsFetching")</w:t>
        <w:br/>
        <w:t>options.add_argument("--no-default-browser-check")</w:t>
        <w:br/>
        <w:t>options.add_argument("--disable-popup-blocking")</w:t>
        <w:br/>
        <w:br/>
        <w:t># optional: headless</w:t>
        <w:br/>
        <w:t># options.add_argument("--headless=new")</w:t>
        <w:br/>
        <w:br/>
        <w:t>driver = webdriver.Chrome(service=service, options=options)</w:t>
        <w:br/>
        <w:t>driver.get("https://www.example.com")</w:t>
        <w:br/>
        <w:br/>
        <w:t>time.sleep(5)</w:t>
        <w:br/>
        <w:t>driver.quit()</w:t>
      </w:r>
    </w:p>
    <w:p>
      <w:r>
        <w:br w:type="page"/>
      </w:r>
    </w:p>
    <w:p>
      <w:pPr>
        <w:pStyle w:val="Heading2"/>
      </w:pPr>
      <w:r>
        <w:t>File: selshtt\shtselbtchh.py</w:t>
      </w:r>
    </w:p>
    <w:p>
      <w:r>
        <w:rPr>
          <w:rFonts w:ascii="Courier New" w:hAnsi="Courier New"/>
          <w:sz w:val="18"/>
        </w:rPr>
        <w:t>from selenium import webdriver</w:t>
        <w:br/>
        <w:t>from selenium.webdriver.chrome.service import Service</w:t>
        <w:br/>
        <w:t xml:space="preserve">from selenium.webdriver.common.by import By </w:t>
        <w:br/>
        <w:t>from selenium.webdriver.chrome.options import Options</w:t>
        <w:br/>
        <w:t xml:space="preserve">from selenium.webdriver.common.keys import Keys </w:t>
        <w:br/>
        <w:t xml:space="preserve">from selenium.webdriver.support.ui import WebDriverWait </w:t>
        <w:br/>
        <w:t xml:space="preserve">from selenium.webdriver.support import expected_conditions as EC </w:t>
        <w:br/>
        <w:t>from pynput import keyboard</w:t>
        <w:br/>
        <w:t>import time</w:t>
        <w:br/>
        <w:t>import threading</w:t>
        <w:br/>
        <w:t xml:space="preserve">import os </w:t>
        <w:br/>
        <w:t>import pyperclip # We need this to copy text to the system clipboard</w:t>
        <w:br/>
        <w:br/>
        <w:t># Install pyperclip if you don't have it: pip install pyperclip</w:t>
        <w:br/>
        <w:br/>
        <w:t># --- Global Flags ---</w:t>
        <w:br/>
        <w:t xml:space="preserve">resume_script = False </w:t>
        <w:br/>
        <w:br/>
        <w:t>def on_key_press(key):</w:t>
        <w:br/>
        <w:t xml:space="preserve">    """Listens for the 'f' key to resume the script."""</w:t>
        <w:br/>
        <w:t xml:space="preserve">    global resume_script</w:t>
        <w:br/>
        <w:t xml:space="preserve">    try:</w:t>
        <w:br/>
        <w:t xml:space="preserve">        if key.char == 'f':</w:t>
        <w:br/>
        <w:t xml:space="preserve">            resume_script = True</w:t>
        <w:br/>
        <w:t xml:space="preserve">            print("\n[RESUMED] 'F' pressed. Continuing execution...")</w:t>
        <w:br/>
        <w:t xml:space="preserve">    except AttributeError:</w:t>
        <w:br/>
        <w:t xml:space="preserve">        pass</w:t>
        <w:br/>
        <w:br/>
        <w:t># Start listener for the 'f' key</w:t>
        <w:br/>
        <w:t>listener = keyboard.Listener(on_press=on_key_press)</w:t>
        <w:br/>
        <w:t>listener.start()</w:t>
        <w:br/>
        <w:br/>
        <w:t># --- Helper Functions ---</w:t>
        <w:br/>
        <w:t>WAIT_TIMEOUT = 20</w:t>
        <w:br/>
        <w:br/>
        <w:t>def wait_and_click(driver, xpath, desc):</w:t>
        <w:br/>
        <w:t xml:space="preserve">    print(f"Waiting for and clicking: {desc}...")</w:t>
        <w:br/>
        <w:t xml:space="preserve">    try:</w:t>
        <w:br/>
        <w:t xml:space="preserve">        # 1. Try standard click first (waits for clickability)</w:t>
        <w:br/>
        <w:t xml:space="preserve">        WebDriverWait(driver, WAIT_TIMEOUT).until(</w:t>
        <w:br/>
        <w:t xml:space="preserve">            EC.element_to_be_clickable((By.XPATH, xpath))</w:t>
        <w:br/>
        <w:t xml:space="preserve">        ).click()</w:t>
        <w:br/>
        <w:t xml:space="preserve">    except Exception as e:</w:t>
        <w:br/>
        <w:t xml:space="preserve">        # 2. If standard click fails, use JavaScript to force it (CRITICAL for stubborn buttons)</w:t>
        <w:br/>
        <w:t xml:space="preserve">        print(f"Standard click failed for {desc}. Forcing click with JavaScript.")</w:t>
        <w:br/>
        <w:t xml:space="preserve">        element = WebDriverWait(driver, WAIT_TIMEOUT).until(</w:t>
        <w:br/>
        <w:t xml:space="preserve">            EC.presence_of_element_located((By.XPATH, xpath))</w:t>
        <w:br/>
        <w:t xml:space="preserve">        )</w:t>
        <w:br/>
        <w:t xml:space="preserve">        driver.execute_script("arguments[0].click();", element)</w:t>
        <w:br/>
        <w:t xml:space="preserve">        </w:t>
        <w:br/>
        <w:t xml:space="preserve">    time.sleep(1)</w:t>
        <w:br/>
        <w:br/>
        <w:t>def wait_for_element(driver, xpath, desc):</w:t>
        <w:br/>
        <w:t xml:space="preserve">    """Waits for element presence and returns it."""</w:t>
        <w:br/>
        <w:t xml:space="preserve">    print(f"Waiting for element: {desc}...")</w:t>
        <w:br/>
        <w:t xml:space="preserve">    return WebDriverWait(driver, WAIT_TIMEOUT).until(</w:t>
        <w:br/>
        <w:t xml:space="preserve">        EC.presence_of_element_located((By.XPATH, xpath))</w:t>
        <w:br/>
        <w:t xml:space="preserve">    )</w:t>
        <w:br/>
        <w:br/>
        <w:t>def wait_and_send_keys(driver, xpath, text, desc):</w:t>
        <w:br/>
        <w:t xml:space="preserve">    print(f"Entering text into: {desc}...")</w:t>
        <w:br/>
        <w:t xml:space="preserve">    elem = wait_for_element(driver, xpath, desc)</w:t>
        <w:br/>
        <w:t xml:space="preserve">    elem.clear() </w:t>
        <w:br/>
        <w:t xml:space="preserve">    elem.send_keys(text)</w:t>
        <w:br/>
        <w:t xml:space="preserve">    time.sleep(0.5)</w:t>
        <w:br/>
        <w:t xml:space="preserve">    </w:t>
        <w:br/>
        <w:t>def send_keys_via_paste(driver, xpath, text, desc):</w:t>
        <w:br/>
        <w:t xml:space="preserve">    """</w:t>
        <w:br/>
        <w:t xml:space="preserve">    Clears the field, copies text to the clipboard, sends CTRL+A (select all),</w:t>
        <w:br/>
        <w:t xml:space="preserve">    sends CTRL+V (paste), and pauses for application processing.</w:t>
        <w:br/>
        <w:t xml:space="preserve">    </w:t>
        <w:br/>
        <w:t xml:space="preserve">    NOTE: This requires the 'pyperclip' library.</w:t>
        <w:br/>
        <w:t xml:space="preserve">    """</w:t>
        <w:br/>
        <w:t xml:space="preserve">    print(f"Entering text via clipboard paste into: {desc}...")</w:t>
        <w:br/>
        <w:t xml:space="preserve">    elem = wait_for_element(driver, xpath, desc)</w:t>
        <w:br/>
        <w:t xml:space="preserve">    </w:t>
        <w:br/>
        <w:t xml:space="preserve">    # 1. Clear the field (using clear)</w:t>
        <w:br/>
        <w:t xml:space="preserve">    elem.clear()</w:t>
        <w:br/>
        <w:t xml:space="preserve">    </w:t>
        <w:br/>
        <w:t xml:space="preserve">    # 2. Copy the text to the system clipboard</w:t>
        <w:br/>
        <w:t xml:space="preserve">    pyperclip.copy(text)</w:t>
        <w:br/>
        <w:t xml:space="preserve">    </w:t>
        <w:br/>
        <w:t xml:space="preserve">    # 3. Click to focus</w:t>
        <w:br/>
        <w:t xml:space="preserve">    elem.click()</w:t>
        <w:br/>
        <w:br/>
        <w:t xml:space="preserve">    # 4. Select All (Ctrl+A) and Paste (Ctrl+V) using Keys</w:t>
        <w:br/>
        <w:t xml:space="preserve">    # We use Keys.COMMAND for Mac, but Keys.CONTROL for Windows is more common in automation scripts</w:t>
        <w:br/>
        <w:t xml:space="preserve">    # and often works cross-platform for web browsers on Windows/Linux systems.</w:t>
        <w:br/>
        <w:t xml:space="preserve">    elem.send_keys(Keys.CONTROL, 'a') </w:t>
        <w:br/>
        <w:t xml:space="preserve">    time.sleep(0.1)</w:t>
        <w:br/>
        <w:t xml:space="preserve">    elem.send_keys(Keys.CONTROL, 'v') </w:t>
        <w:br/>
        <w:t xml:space="preserve">    </w:t>
        <w:br/>
        <w:t xml:space="preserve">    print(f"Pasted: {text}")</w:t>
        <w:br/>
        <w:t xml:space="preserve">    </w:t>
        <w:br/>
        <w:t xml:space="preserve">    time.sleep(2) # Give application time to register the pasted input</w:t>
        <w:br/>
        <w:t xml:space="preserve">    return elem</w:t>
        <w:br/>
        <w:br/>
        <w:t>def send_keys_one_by_one(driver, xpath, text, desc):</w:t>
        <w:br/>
        <w:t xml:space="preserve">    """Types characters one at a time for validation triggers (used for EIN)."""</w:t>
        <w:br/>
        <w:t xml:space="preserve">    print(f"Entering text one-by-one into: {desc}...")</w:t>
        <w:br/>
        <w:t xml:space="preserve">    elem = wait_for_element(driver, xpath, desc)</w:t>
        <w:br/>
        <w:t xml:space="preserve">    </w:t>
        <w:br/>
        <w:t xml:space="preserve">    # Explicitly click to focus before typing</w:t>
        <w:br/>
        <w:t xml:space="preserve">    elem.click()</w:t>
        <w:br/>
        <w:t xml:space="preserve">    elem.clear()</w:t>
        <w:br/>
        <w:t xml:space="preserve">    </w:t>
        <w:br/>
        <w:t xml:space="preserve">    for char in text:</w:t>
        <w:br/>
        <w:t xml:space="preserve">        elem.send_keys(char)</w:t>
        <w:br/>
        <w:t xml:space="preserve">        time.sleep(0.05) # Small delay between characters</w:t>
        <w:br/>
        <w:t xml:space="preserve">        </w:t>
        <w:br/>
        <w:t xml:space="preserve">    time.sleep(1) # Final delay for validation to catch up</w:t>
        <w:br/>
        <w:t xml:space="preserve">    return elem</w:t>
        <w:br/>
        <w:br/>
        <w:t>def type_wait_enter(driver, xpath, text, desc):</w:t>
        <w:br/>
        <w:t xml:space="preserve">    """Types text, WAITS, PRESSES ENTER, then waits again."""</w:t>
        <w:br/>
        <w:t xml:space="preserve">    print(f"\n--- Special Entry for {desc} ---")</w:t>
        <w:br/>
        <w:t xml:space="preserve">    </w:t>
        <w:br/>
        <w:t xml:space="preserve">    elem = wait_for_element(driver, xpath, desc)</w:t>
        <w:br/>
        <w:t xml:space="preserve">    elem.click() </w:t>
        <w:br/>
        <w:t xml:space="preserve">    print(f"Typing '{text}'...")</w:t>
        <w:br/>
        <w:t xml:space="preserve">    elem.send_keys(text)</w:t>
        <w:br/>
        <w:t xml:space="preserve">    </w:t>
        <w:br/>
        <w:t xml:space="preserve">    print("Waiting 3s for system to recognize input...")</w:t>
        <w:br/>
        <w:t xml:space="preserve">    time.sleep(3) </w:t>
        <w:br/>
        <w:t xml:space="preserve">    </w:t>
        <w:br/>
        <w:t xml:space="preserve">    print("Pressing ENTER...")</w:t>
        <w:br/>
        <w:t xml:space="preserve">    elem.send_keys(Keys.ENTER)</w:t>
        <w:br/>
        <w:t xml:space="preserve">    </w:t>
        <w:br/>
        <w:t xml:space="preserve">    print("Waiting 3s for lookup to complete...")</w:t>
        <w:br/>
        <w:t xml:space="preserve">    time.sleep(3)</w:t>
        <w:br/>
        <w:t xml:space="preserve">    </w:t>
        <w:br/>
        <w:t>def pause_execution(label):</w:t>
        <w:br/>
        <w:t xml:space="preserve">    """Handles the manual pause loop until 'f' is pressed."""</w:t>
        <w:br/>
        <w:t xml:space="preserve">    global resume_script</w:t>
        <w:br/>
        <w:t xml:space="preserve">    print("\n" + "="*50)</w:t>
        <w:br/>
        <w:t xml:space="preserve">    print(f"🛑 PAUSED: {label} 🛑")</w:t>
        <w:br/>
        <w:t xml:space="preserve">    print("👉 PRESS 'f' ON YOUR KEYBOARD TO RESUME.")</w:t>
        <w:br/>
        <w:t xml:space="preserve">    print("="*50)</w:t>
        <w:br/>
        <w:t xml:space="preserve">    </w:t>
        <w:br/>
        <w:t xml:space="preserve">    # Reset flag and wait</w:t>
        <w:br/>
        <w:t xml:space="preserve">    resume_script = False</w:t>
        <w:br/>
        <w:t xml:space="preserve">    while not resume_script:</w:t>
        <w:br/>
        <w:t xml:space="preserve">        time.sleep(1) </w:t>
        <w:br/>
        <w:br/>
        <w:t>def process_plan_selection(drvr, plan_list, plan_type):</w:t>
        <w:br/>
        <w:t xml:space="preserve">    """</w:t>
        <w:br/>
        <w:t xml:space="preserve">    Handles plan search and add-to-cart, using PASTE for search input.</w:t>
        <w:br/>
        <w:t xml:space="preserve">    """</w:t>
        <w:br/>
        <w:t xml:space="preserve">    </w:t>
        <w:br/>
        <w:t xml:space="preserve">    if not plan_list:</w:t>
        <w:br/>
        <w:t xml:space="preserve">        print(f"Skipping {plan_type} plan selection: List is empty.")</w:t>
        <w:br/>
        <w:t xml:space="preserve">        return</w:t>
        <w:br/>
        <w:br/>
        <w:t xml:space="preserve">    print(f"\n--- Starting {plan_type} Plan Selection ---")</w:t>
        <w:br/>
        <w:t xml:space="preserve">    </w:t>
        <w:br/>
        <w:t xml:space="preserve">    search_xpath = "//label[text()='Search']/..//input"</w:t>
        <w:br/>
        <w:t xml:space="preserve">    </w:t>
        <w:br/>
        <w:t xml:space="preserve">    for pdpd_code in plan_list:</w:t>
        <w:br/>
        <w:t xml:space="preserve">        </w:t>
        <w:br/>
        <w:t xml:space="preserve">        print(f"Searching for PD/PD Code: {pdpd_code}")</w:t>
        <w:br/>
        <w:t xml:space="preserve">        </w:t>
        <w:br/>
        <w:t xml:space="preserve">        # 1. Search for PD/PD code using PASTE</w:t>
        <w:br/>
        <w:t xml:space="preserve">        search_field = send_keys_via_paste(drvr, search_xpath, pdpd_code, f"{plan_type} Search")</w:t>
        <w:br/>
        <w:t xml:space="preserve">        search_field.send_keys(Keys.ENTER)</w:t>
        <w:br/>
        <w:t xml:space="preserve">        time.sleep(3) </w:t>
        <w:br/>
        <w:t xml:space="preserve">        </w:t>
        <w:br/>
        <w:t xml:space="preserve">        # 2. Wait for the specific PD/PD code paragraph to appear</w:t>
        <w:br/>
        <w:t xml:space="preserve">        pdpd_paragraph_xpath = f"(//p[text()='{pdpd_code}'])[1]"</w:t>
        <w:br/>
        <w:t xml:space="preserve">        print(f"Waiting for plan code paragraph: {pdpd_code}...")</w:t>
        <w:br/>
        <w:t xml:space="preserve">        WebDriverWait(drvr, WAIT_TIMEOUT).until(</w:t>
        <w:br/>
        <w:t xml:space="preserve">            EC.presence_of_element_located((By.XPATH, pdpd_paragraph_xpath))</w:t>
        <w:br/>
        <w:t xml:space="preserve">        )</w:t>
        <w:br/>
        <w:t xml:space="preserve">        </w:t>
        <w:br/>
        <w:t xml:space="preserve">        # 3. Click the 'Add to Cart' button using the EXACT requested long relative XPath</w:t>
        <w:br/>
        <w:t xml:space="preserve">        add_to_cart_xpath = f"{pdpd_paragraph_xpath}/../../../../../../../..//button[*[text()='Add To Cart']]"</w:t>
        <w:br/>
        <w:t xml:space="preserve">        </w:t>
        <w:br/>
        <w:t xml:space="preserve">        try:</w:t>
        <w:br/>
        <w:t xml:space="preserve">            wait_and_click(drvr, add_to_cart_xpath, f"Add To Cart for {pdpd_code} (Long XPath)")</w:t>
        <w:br/>
        <w:t xml:space="preserve">            print(f"Successfully added {pdpd_code} to cart.")</w:t>
        <w:br/>
        <w:t xml:space="preserve">            </w:t>
        <w:br/>
        <w:t xml:space="preserve">            # CRITICAL FIX: Wait for the Add To Cart button to disappear </w:t>
        <w:br/>
        <w:t xml:space="preserve">            print("Waiting for cart action to finalize...")</w:t>
        <w:br/>
        <w:t xml:space="preserve">            WebDriverWait(drvr, 10).until(</w:t>
        <w:br/>
        <w:t xml:space="preserve">                EC.invisibility_of_element_located((By.XPATH, add_to_cart_xpath))</w:t>
        <w:br/>
        <w:t xml:space="preserve">            )</w:t>
        <w:br/>
        <w:t xml:space="preserve">            </w:t>
        <w:br/>
        <w:t xml:space="preserve">        except Exception as e:</w:t>
        <w:br/>
        <w:t xml:space="preserve">            print(f"Could not find or click 'Add to Cart' for {pdpd_code}. Error: {e}")</w:t>
        <w:br/>
        <w:t xml:space="preserve">            </w:t>
        <w:br/>
        <w:t xml:space="preserve">        # 4. Clear search field for the next iteration</w:t>
        <w:br/>
        <w:t xml:space="preserve">        search_field.send_keys(Keys.ENTER) </w:t>
        <w:br/>
        <w:t xml:space="preserve">        time.sleep(2)</w:t>
        <w:br/>
        <w:br/>
        <w:t xml:space="preserve">    # 5. Click the Next button for this stage (second 'Next' on page)</w:t>
        <w:br/>
        <w:t xml:space="preserve">    wait_and_click(drvr, "(//button[text()='Next'])[2]", f"{plan_type} Selection Next Button")</w:t>
        <w:br/>
        <w:br/>
        <w:br/>
        <w:t># --- Configuration &amp; Data ---</w:t>
        <w:br/>
        <w:t xml:space="preserve">drvpath = "chromedriver.exe" </w:t>
        <w:br/>
        <w:t>loginurl = "https://carefirst-hc360--inta.sandbox.my.site.com/brokerportal/s/login/?ec=301&amp;startURL=%2Fbrokerportal%2Fs%2Fdbp-census-management"</w:t>
        <w:br/>
        <w:t>quoteslist_url = "https://carefirst-hc360--inta.sandbox.my.site.com/brokerportal/s/dbp-quote-list"</w:t>
        <w:br/>
        <w:br/>
        <w:t># Credentials and Form Data</w:t>
        <w:br/>
        <w:t>usht = "231889747_vignesh.manickam@carefirst.com.inta"</w:t>
        <w:br/>
        <w:t>psht = "#Broker22025"</w:t>
        <w:br/>
        <w:t>zip_code = "21117"</w:t>
        <w:br/>
        <w:t>grp_name = "grpsh"</w:t>
        <w:br/>
        <w:t xml:space="preserve">ein_val = "982928928" </w:t>
        <w:br/>
        <w:t>fte_val = "19"</w:t>
        <w:br/>
        <w:t>sic_val = "2269"</w:t>
        <w:br/>
        <w:t>admin_fname = "pavann"</w:t>
        <w:br/>
        <w:t>admin_lname = "pavannn"</w:t>
        <w:br/>
        <w:t>admin_email = "aad9145@carefirst.com"</w:t>
        <w:br/>
        <w:t>sales_rep_val = "timoth"</w:t>
        <w:br/>
        <w:br/>
        <w:t># Plan Lists</w:t>
        <w:br/>
        <w:t xml:space="preserve">medcall_pdpd = ['AAHMM025','AHHMC036','ATHMM00V'] </w:t>
        <w:br/>
        <w:t>dentall_pdpd = ['DH8MTA01', 'DBNMMA12']</w:t>
        <w:br/>
        <w:t>visionnn_pdpd = ['VPLMM001']</w:t>
        <w:br/>
        <w:br/>
        <w:t># File Upload Data</w:t>
        <w:br/>
        <w:t xml:space="preserve">FILE_NAME = "sh.pdf" </w:t>
        <w:br/>
        <w:t>FILE_PATH = os.path.abspath(FILE_NAME)</w:t>
        <w:br/>
        <w:br/>
        <w:br/>
        <w:t># --- XPath Selectors ---</w:t>
        <w:br/>
        <w:t xml:space="preserve">usht_xpath = "//*[@id='sfdc_username_container']//input" </w:t>
        <w:br/>
        <w:t xml:space="preserve">psht_xpath = "//*[@id='sfdc_password_container']//input" </w:t>
        <w:br/>
        <w:t xml:space="preserve">lbsht_xpath = "//*[@id='centerPanel']//div/button" </w:t>
        <w:br/>
        <w:t>new_quote_btn_xpath = "//button[text()='New Quote']"</w:t>
        <w:br/>
        <w:t>checklist_btn_xpath = "/html/body/div[3]/div[2]/div/div/div/div/div[3]/div/div/div[2]/c-cf-dbp-small-group-information-quote-checklist/div/omnistudio-flex-card-state/div/slot/div/div/omnistudio-block/div/div/div/slot/div/div[6]/omnistudio-flex-action/div/span/c-button/button"</w:t>
        <w:br/>
        <w:t>zip_xpath = "//label[*[text()='ZIP Code']]/../../div[2]//input"</w:t>
        <w:br/>
        <w:t>grp_name_xpath = "//label[*[text()='Group Name']]/../../div[2]//input"</w:t>
        <w:br/>
        <w:t>ein_xpath = "//label[*[text()='EIN']]/../../div[2]//input"</w:t>
        <w:br/>
        <w:t>fte_xpath = "//label[*[text()='FTE From Previous Calendar Year']]/../../div[2]//input"</w:t>
        <w:br/>
        <w:t xml:space="preserve">sic_xpath = "//label[*[text()='SIC']]/../../div[2]//input" </w:t>
        <w:br/>
        <w:t>admin_fname_xpath = "//label[*[text()='Group Admin First Name']]/../../div[2]//input"</w:t>
        <w:br/>
        <w:t>admin_lname_xpath = "//label[*[text()='Group Admin Last Name']]/../../div[2]//input"</w:t>
        <w:br/>
        <w:t>admin_email_xpath = "//label[*[text()='Group Admin Email Address']]/../../div[2]//input"</w:t>
        <w:br/>
        <w:t xml:space="preserve">confirm_checkbox_xpath = "//input[@value='Confirm']" </w:t>
        <w:br/>
        <w:t xml:space="preserve">sales_rep_xpath = "//label[*[text()='Sales Representative']]/../../div[2]//input" </w:t>
        <w:br/>
        <w:t>next_btn_xpath = "//button[text()='Next']" # First Next button (used multiple times)</w:t>
        <w:br/>
        <w:t>med_checkbox_xpath = "(//input[@type='checkbox' and @value='Medical'])[1]"</w:t>
        <w:br/>
        <w:t>dent_checkbox_xpath = "(//input[@type='checkbox' and @value='Dental'])[1]"</w:t>
        <w:br/>
        <w:t>vis_checkbox_xpath = "(//input[@value='Vision'])[1]"</w:t>
        <w:br/>
        <w:t xml:space="preserve">file_upload_xpath = "//input[@type='file']" </w:t>
        <w:br/>
        <w:br/>
        <w:br/>
        <w:t># --- Main Execution ---</w:t>
        <w:br/>
        <w:t xml:space="preserve">drvr = None </w:t>
        <w:br/>
        <w:t>try:</w:t>
        <w:br/>
        <w:t xml:space="preserve">    print(f"Script Started. Please ensure 'pyperclip' is installed (pip install pyperclip).")</w:t>
        <w:br/>
        <w:t xml:space="preserve">    print(f"Attempting to use file path: {FILE_PATH}")</w:t>
        <w:br/>
        <w:t xml:space="preserve">    </w:t>
        <w:br/>
        <w:t xml:space="preserve">    if not os.path.exists(drvpath):</w:t>
        <w:br/>
        <w:t xml:space="preserve">        raise FileNotFoundError(f"Chromedriver not found at {drvpath}. Please verify path.")</w:t>
        <w:br/>
        <w:br/>
        <w:t xml:space="preserve">    srvc = Service(drvpath)</w:t>
        <w:br/>
        <w:t xml:space="preserve">    opts = Options()</w:t>
        <w:br/>
        <w:t xml:space="preserve">    opts.add_experimental_option("detach", True) </w:t>
        <w:br/>
        <w:t xml:space="preserve">    </w:t>
        <w:br/>
        <w:t xml:space="preserve">    drvr = webdriver.Chrome(service=srvc, options=opts)</w:t>
        <w:br/>
        <w:t xml:space="preserve">    drvr.maximize_window()</w:t>
        <w:br/>
        <w:t xml:space="preserve">    </w:t>
        <w:br/>
        <w:t xml:space="preserve">    # 1. Login &amp; Navigation</w:t>
        <w:br/>
        <w:t xml:space="preserve">    drvr.get(loginurl)</w:t>
        <w:br/>
        <w:t xml:space="preserve">    wait_and_send_keys(drvr, usht_xpath, usht, "Username")</w:t>
        <w:br/>
        <w:t xml:space="preserve">    wait_and_send_keys(drvr, psht_xpath, psht, "Password")</w:t>
        <w:br/>
        <w:t xml:space="preserve">    wait_and_click(drvr, lbsht_xpath, "Login Button")</w:t>
        <w:br/>
        <w:t xml:space="preserve">    time.sleep(5)</w:t>
        <w:br/>
        <w:t xml:space="preserve">    </w:t>
        <w:br/>
        <w:t xml:space="preserve">    drvr.get(quoteslist_url)</w:t>
        <w:br/>
        <w:t xml:space="preserve">    time.sleep(5)</w:t>
        <w:br/>
        <w:t xml:space="preserve">    </w:t>
        <w:br/>
        <w:t xml:space="preserve">    # 2. Start New Quote</w:t>
        <w:br/>
        <w:t xml:space="preserve">    wait_and_click(drvr, new_quote_btn_xpath, "New Quote")</w:t>
        <w:br/>
        <w:t xml:space="preserve">    wait_and_click(drvr, checklist_btn_xpath, "Checklist Button")</w:t>
        <w:br/>
        <w:t xml:space="preserve">    </w:t>
        <w:br/>
        <w:t xml:space="preserve">    # 3. Fill Form Data</w:t>
        <w:br/>
        <w:t xml:space="preserve">    type_wait_enter(drvr, zip_xpath, zip_code, "ZIP Code")</w:t>
        <w:br/>
        <w:t xml:space="preserve">    wait_and_send_keys(drvr, grp_name_xpath, grp_name, "Group Name")</w:t>
        <w:br/>
        <w:t xml:space="preserve">    send_keys_one_by_one(drvr, ein_xpath, ein_val, "EIN (One-by-one)") # EIN still uses one-by-one</w:t>
        <w:br/>
        <w:t xml:space="preserve">    wait_and_send_keys(drvr, fte_xpath, fte_val, "FTE")</w:t>
        <w:br/>
        <w:t xml:space="preserve">    type_wait_enter(drvr, sic_xpath, sic_val, "SIC Code")</w:t>
        <w:br/>
        <w:t xml:space="preserve">    </w:t>
        <w:br/>
        <w:t xml:space="preserve">    wait_and_send_keys(drvr, admin_fname_xpath, admin_fname, "Admin First Name")</w:t>
        <w:br/>
        <w:t xml:space="preserve">    wait_and_send_keys(drvr, admin_lname_xpath, admin_lname, "Admin Last Name")</w:t>
        <w:br/>
        <w:t xml:space="preserve">    wait_and_send_keys(drvr, admin_email_xpath, admin_email, "Admin Email")</w:t>
        <w:br/>
        <w:t xml:space="preserve">    </w:t>
        <w:br/>
        <w:t xml:space="preserve">    # Confirm Checkbox</w:t>
        <w:br/>
        <w:t xml:space="preserve">    wait_and_click(drvr, confirm_checkbox_xpath, "Confirm Checkbox")</w:t>
        <w:br/>
        <w:t xml:space="preserve">    </w:t>
        <w:br/>
        <w:t xml:space="preserve">    # Sales Representative Input</w:t>
        <w:br/>
        <w:t xml:space="preserve">    type_wait_enter(drvr, sales_rep_xpath, sales_rep_val, "Sales Representative")</w:t>
        <w:br/>
        <w:t xml:space="preserve">    </w:t>
        <w:br/>
        <w:t xml:space="preserve">    # 4. Checkbox Conditional Logic</w:t>
        <w:br/>
        <w:t xml:space="preserve">    if medcall_pdpd:</w:t>
        <w:br/>
        <w:t xml:space="preserve">        wait_and_click(drvr, med_checkbox_xpath, "Medical Checkbox")</w:t>
        <w:br/>
        <w:t xml:space="preserve">    if dentall_pdpd:</w:t>
        <w:br/>
        <w:t xml:space="preserve">        wait_and_click(drvr, dent_checkbox_xpath, "Dental Checkbox")</w:t>
        <w:br/>
        <w:t xml:space="preserve">    if visionnn_pdpd:</w:t>
        <w:br/>
        <w:t xml:space="preserve">        wait_and_click(drvr, vis_checkbox_xpath, "Vision Checkbox")</w:t>
        <w:br/>
        <w:br/>
        <w:t xml:space="preserve">    # 5. MANUAL PAUSE LOOP 1: Before initial Next click</w:t>
        <w:br/>
        <w:t xml:space="preserve">    pause_execution("MANUAL ENTRY (Fill remaining fields)") </w:t>
        <w:br/>
        <w:t xml:space="preserve">        </w:t>
        <w:br/>
        <w:t xml:space="preserve">    # 6. Click First Next Button (Proceed to Plan Selection)</w:t>
        <w:br/>
        <w:t xml:space="preserve">    print("Attempting to click Next button (1/4)...")</w:t>
        <w:br/>
        <w:t xml:space="preserve">    wait_and_click(drvr, next_btn_xpath, "First Next Button (Proceed to Plan Selection)")</w:t>
        <w:br/>
        <w:br/>
        <w:t xml:space="preserve">    # 7. Plan Selection Pages (Now using Paste)</w:t>
        <w:br/>
        <w:t xml:space="preserve">    process_plan_selection(drvr, medcall_pdpd, "Medical")</w:t>
        <w:br/>
        <w:t xml:space="preserve">    process_plan_selection(drvr, dentall_pdpd, "Dental")</w:t>
        <w:br/>
        <w:t xml:space="preserve">    process_plan_selection(drvr, visionnn_pdpd, "Vision")</w:t>
        <w:br/>
        <w:t xml:space="preserve">    </w:t>
        <w:br/>
        <w:t xml:space="preserve">    # 8. Click Next Button (2/4): After all Plan Selections</w:t>
        <w:br/>
        <w:t xml:space="preserve">    print("Attempting to click Next button (2/4)...")</w:t>
        <w:br/>
        <w:t xml:space="preserve">    wait_and_click(drvr, next_btn_xpath, "Next Button (After Plan Selection)")</w:t>
        <w:br/>
        <w:br/>
        <w:t xml:space="preserve">    # 9. Click Next Button (3/4): Census/Waiver Page (Likely)</w:t>
        <w:br/>
        <w:t xml:space="preserve">    print("Attempting to click Next button (3/4)...")</w:t>
        <w:br/>
        <w:t xml:space="preserve">    wait_and_click(drvr, next_btn_xpath, "Next Button (Census/Waiver)")</w:t>
        <w:br/>
        <w:t xml:space="preserve">    </w:t>
        <w:br/>
        <w:t xml:space="preserve">    # 10. MANUAL PAUSE LOOP 2: Before file upload</w:t>
        <w:br/>
        <w:t xml:space="preserve">    pause_execution("MANUAL FILE UPLOAD/REVIEW (Upload the first file manually)")</w:t>
        <w:br/>
        <w:t xml:space="preserve">    </w:t>
        <w:br/>
        <w:t xml:space="preserve">    # 11. File Upload Step (Uploading sh.pdf)</w:t>
        <w:br/>
        <w:t xml:space="preserve">    print("\n--- Starting File Upload (sh.pdf) ---")</w:t>
        <w:br/>
        <w:t xml:space="preserve">    if not os.path.exists(FILE_PATH):</w:t>
        <w:br/>
        <w:t xml:space="preserve">        raise FileNotFoundError(f"File not found: {FILE_PATH}. Cannot proceed with upload.")</w:t>
        <w:br/>
        <w:br/>
        <w:t xml:space="preserve">    # Find the input element (input type='file') and send the full path</w:t>
        <w:br/>
        <w:t xml:space="preserve">    file_input_element = wait_for_element(drvr, file_upload_xpath, "File Upload Input")</w:t>
        <w:br/>
        <w:t xml:space="preserve">    </w:t>
        <w:br/>
        <w:t xml:space="preserve">    # Sending keys to a file input directly handles the upload dialog</w:t>
        <w:br/>
        <w:t xml:space="preserve">    print(f"Uploading file: {FILE_PATH}")</w:t>
        <w:br/>
        <w:t xml:space="preserve">    file_input_element.send_keys(FILE_PATH)</w:t>
        <w:br/>
        <w:t xml:space="preserve">    time.sleep(5) # Wait for the upload process to complete/status to update</w:t>
        <w:br/>
        <w:br/>
        <w:t xml:space="preserve">    print(f"\n✅ File '{FILE_NAME}' uploaded successfully.")</w:t>
        <w:br/>
        <w:t xml:space="preserve">    </w:t>
        <w:br/>
        <w:t xml:space="preserve">    # 12. Click Final Next Button (4/4)</w:t>
        <w:br/>
        <w:t xml:space="preserve">    print("Attempting to click Next button (4/4)...")</w:t>
        <w:br/>
        <w:t xml:space="preserve">    wait_and_click(drvr, next_btn_xpath, "Next Button (After File Upload)")</w:t>
        <w:br/>
        <w:br/>
        <w:br/>
        <w:t xml:space="preserve">    print("\n✅ Script Execution Complete.")</w:t>
        <w:br/>
        <w:br/>
        <w:t>except Exception as e:</w:t>
        <w:br/>
        <w:t xml:space="preserve">    print(f"\n❌ An error occurred: {e}")</w:t>
        <w:br/>
        <w:t xml:space="preserve">    if drvr:</w:t>
        <w:br/>
        <w:t xml:space="preserve">        print(f"Current URL: {drvr.current_url}")</w:t>
        <w:br/>
        <w:br/>
        <w:t># Keep browser open</w:t>
        <w:br/>
        <w:t>while True:</w:t>
        <w:br/>
        <w:t xml:space="preserve">    time.sleep(1)</w:t>
        <w:br/>
        <w:br/>
        <w:br/>
        <w:t xml:space="preserve">    </w:t>
      </w:r>
    </w:p>
    <w:p>
      <w:r>
        <w:br w:type="page"/>
      </w:r>
    </w:p>
    <w:p>
      <w:pPr>
        <w:pStyle w:val="Heading2"/>
      </w:pPr>
      <w:r>
        <w:t>File: shtss\sht.vb</w:t>
      </w:r>
    </w:p>
    <w:p>
      <w:r>
        <w:rPr>
          <w:rFonts w:ascii="Courier New" w:hAnsi="Courier New"/>
          <w:sz w:val="18"/>
        </w:rPr>
        <w:br/>
        <w:t>Option Explicit</w:t>
        <w:br/>
        <w:br/>
        <w:t>' Bold **text** inside each selected cell and remove the ** markers.</w:t>
        <w:br/>
        <w:t>Public Sub BoldBetweenDoubleAsterisks_Selection()</w:t>
        <w:br/>
        <w:t xml:space="preserve">    Dim cell As Range</w:t>
        <w:br/>
        <w:t xml:space="preserve">    For Each cell In Selection.Cells</w:t>
        <w:br/>
        <w:t xml:space="preserve">        If Not IsEmpty(cell) Then</w:t>
        <w:br/>
        <w:t xml:space="preserve">            BoldBetweenDoubleAsterisks_InCell cell</w:t>
        <w:br/>
        <w:t xml:space="preserve">        End If</w:t>
        <w:br/>
        <w:t xml:space="preserve">    Next cell</w:t>
        <w:br/>
        <w:t>End Sub</w:t>
        <w:br/>
        <w:br/>
        <w:t>' Helper: processes one cell at a time.</w:t>
        <w:br/>
        <w:t>Private Sub BoldBetweenDoubleAsterisks_InCell(ByVal cell As Range)</w:t>
        <w:br/>
        <w:t xml:space="preserve">    Dim s As String</w:t>
        <w:br/>
        <w:t xml:space="preserve">    s = CStr(cell.Value2)</w:t>
        <w:br/>
        <w:t xml:space="preserve">    If Len(s) = 0 Then Exit Sub</w:t>
        <w:br/>
        <w:br/>
        <w:t xml:space="preserve">    ' Use VBScript.RegExp to find **...** pairs (no nested asterisks).</w:t>
        <w:br/>
        <w:t xml:space="preserve">    Dim re As Object, matches As Object, m As Object</w:t>
        <w:br/>
        <w:t xml:space="preserve">    Set re = CreateObject("VBScript.RegExp")</w:t>
        <w:br/>
        <w:t xml:space="preserve">    With re</w:t>
        <w:br/>
        <w:t xml:space="preserve">        .Global = True</w:t>
        <w:br/>
        <w:t xml:space="preserve">        .MultiLine = True</w:t>
        <w:br/>
        <w:t xml:space="preserve">        .IgnoreCase = False</w:t>
        <w:br/>
        <w:t xml:space="preserve">        .Pattern = "\*\*([^*]+)\*\*"  ' match **text** (text cannot include *)</w:t>
        <w:br/>
        <w:t xml:space="preserve">    End With</w:t>
        <w:br/>
        <w:br/>
        <w:t xml:space="preserve">    If Not re.Test(s) Then Exit Sub</w:t>
        <w:br/>
        <w:br/>
        <w:t xml:space="preserve">    Set matches = re.Execute(s)</w:t>
        <w:br/>
        <w:br/>
        <w:t xml:space="preserve">    Dim out As String, pos As Long</w:t>
        <w:br/>
        <w:t xml:space="preserve">    Dim spans As Collection</w:t>
        <w:br/>
        <w:t xml:space="preserve">    Set spans = New Collection</w:t>
        <w:br/>
        <w:br/>
        <w:t xml:space="preserve">    ' Build output string (without **), and record spans to bold.</w:t>
        <w:br/>
        <w:t xml:space="preserve">    pos = 1</w:t>
        <w:br/>
        <w:t xml:space="preserve">    For Each m In matches</w:t>
        <w:br/>
        <w:t xml:space="preserve">        Dim matchStart As Long, matchEnd As Long</w:t>
        <w:br/>
        <w:t xml:space="preserve">        matchStart = m.FirstIndex + 1           ' 1-based</w:t>
        <w:br/>
        <w:t xml:space="preserve">        matchEnd = matchStart + m.Length - 1    ' inclusive</w:t>
        <w:br/>
        <w:br/>
        <w:t xml:space="preserve">        ' Text before the match (unchanged)</w:t>
        <w:br/>
        <w:t xml:space="preserve">        out = out &amp; Mid$(s, pos, matchStart - pos)</w:t>
        <w:br/>
        <w:br/>
        <w:t xml:space="preserve">        ' Inner bold text (SubMatches(0) = content between ** **)</w:t>
        <w:br/>
        <w:t xml:space="preserve">        Dim boldText As String</w:t>
        <w:br/>
        <w:t xml:space="preserve">        boldText = m.SubMatches(0)</w:t>
        <w:br/>
        <w:br/>
        <w:t xml:space="preserve">        ' Record where the bold run will begin in the final string</w:t>
        <w:br/>
        <w:t xml:space="preserve">        Dim boldStart As Long, boldLen As Long</w:t>
        <w:br/>
        <w:t xml:space="preserve">        boldStart = Len(out) + 1</w:t>
        <w:br/>
        <w:t xml:space="preserve">        boldLen = Len(boldText)</w:t>
        <w:br/>
        <w:br/>
        <w:t xml:space="preserve">        out = out &amp; boldText</w:t>
        <w:br/>
        <w:t xml:space="preserve">        spans.Add Array(boldStart, boldLen)</w:t>
        <w:br/>
        <w:br/>
        <w:t xml:space="preserve">        pos = matchEnd + 1</w:t>
        <w:br/>
        <w:t xml:space="preserve">    Next m</w:t>
        <w:br/>
        <w:br/>
        <w:t xml:space="preserve">    ' Remainder after the last match</w:t>
        <w:br/>
        <w:t xml:space="preserve">    out = out &amp; Mid$(s, pos)</w:t>
        <w:br/>
        <w:br/>
        <w:t xml:space="preserve">    ' Update cell with marker-free text</w:t>
        <w:br/>
        <w:t xml:space="preserve">    cell.Value = out</w:t>
        <w:br/>
        <w:br/>
        <w:t xml:space="preserve">    ' Apply bold to recorded spans</w:t>
        <w:br/>
        <w:t xml:space="preserve">    Dim i As Long, seg()</w:t>
        <w:br/>
        <w:t xml:space="preserve">    For i = 1 To spans.Count</w:t>
        <w:br/>
        <w:t xml:space="preserve">        seg = spans(i)</w:t>
        <w:br/>
        <w:t xml:space="preserve">        cell.Characters(Start:=seg(0), Length:=seg(1)).Font.Bold = True</w:t>
        <w:br/>
        <w:t xml:space="preserve">    Next i</w:t>
        <w:br/>
        <w:t>End Sub</w:t>
        <w:br/>
      </w:r>
    </w:p>
    <w:p>
      <w:r>
        <w:br w:type="page"/>
      </w:r>
    </w:p>
    <w:p>
      <w:pPr>
        <w:pStyle w:val="Heading2"/>
      </w:pPr>
      <w:r>
        <w:t>File: shtss\shtss.py</w:t>
      </w:r>
    </w:p>
    <w:p>
      <w:r>
        <w:rPr>
          <w:rFonts w:ascii="Courier New" w:hAnsi="Courier New"/>
          <w:sz w:val="18"/>
        </w:rPr>
        <w:br/>
        <w:t>"""</w:t>
        <w:br/>
        <w:t>GUI Screenshot-to-Word App (Top Toolbar + Autosave + Edge Cropping)</w:t>
        <w:br/>
        <w:br/>
        <w:t>- Top toolbar: 📸 Capture, 💾 Save, Save As…, Global Hotkeys toggle</w:t>
        <w:br/>
        <w:t>- In-app shortcuts: Ctrl+G (Capture), Ctrl+Shift+S (Save)</w:t>
        <w:br/>
        <w:t>- Optional global hotkeys (system-wide): Ctrl+G (Capture), Ctrl+Shift+S (Save)</w:t>
        <w:br/>
        <w:t>- Choose folder &amp; filename, New/Open .docx, timestamp captions, page breaks, JPEG quality</w:t>
        <w:br/>
        <w:t>- Autosave every N seconds (default 13s) — only if the file already exists</w:t>
        <w:br/>
        <w:t>- Crop pixels from Top / Bottom / Left / Right before inserting screenshot</w:t>
        <w:br/>
        <w:t>Defaults:</w:t>
        <w:br/>
        <w:t xml:space="preserve">  • Top trim: 69 px</w:t>
        <w:br/>
        <w:t xml:space="preserve">  • Bottom trim: 169 px</w:t>
        <w:br/>
        <w:t xml:space="preserve">  • Timestamp: OFF</w:t>
        <w:br/>
        <w:br/>
        <w:t>Dependencies:</w:t>
        <w:br/>
        <w:t xml:space="preserve">  pip install python-docx mss pillow pynput</w:t>
        <w:br/>
        <w:t>"""</w:t>
        <w:br/>
        <w:t>import os</w:t>
        <w:br/>
        <w:t>import io</w:t>
        <w:br/>
        <w:t>import threading</w:t>
        <w:br/>
        <w:t>from datetime import datetime</w:t>
        <w:br/>
        <w:t>from typing import Optional</w:t>
        <w:br/>
        <w:t>import tkinter as tk</w:t>
        <w:br/>
        <w:t>from tkinter import ttk, messagebox, filedialog</w:t>
        <w:br/>
        <w:t>from docx import Document</w:t>
        <w:br/>
        <w:t>from docx.shared import Inches</w:t>
        <w:br/>
        <w:t>import mss</w:t>
        <w:br/>
        <w:t>from PIL import Image</w:t>
        <w:br/>
        <w:br/>
        <w:t># Try to enable global hotkeys via pynput (optional)</w:t>
        <w:br/>
        <w:t>try:</w:t>
        <w:br/>
        <w:t xml:space="preserve">    from pynput import keyboard as pynput_keyboard</w:t>
        <w:br/>
        <w:t xml:space="preserve">    PYNPUT_AVAILABLE = True</w:t>
        <w:br/>
        <w:t>except Exception:</w:t>
        <w:br/>
        <w:t xml:space="preserve">    PYNPUT_AVAILABLE = False</w:t>
        <w:br/>
        <w:br/>
        <w:t>EMU_PER_INCH = 914400</w:t>
        <w:br/>
        <w:t>DEFAULT_FOLDER = os.path.join("save", "attachments")</w:t>
        <w:br/>
        <w:t>DEFAULT_FILENAME = "Screenshots.docx"</w:t>
        <w:br/>
        <w:br/>
        <w:br/>
        <w:t>def ensure_dir(path: str):</w:t>
        <w:br/>
        <w:t xml:space="preserve">    os.makedirs(path, exist_ok=True)</w:t>
        <w:br/>
        <w:br/>
        <w:br/>
        <w:t>def capture_fullscreen_image() -&gt; Image.Image:</w:t>
        <w:br/>
        <w:t xml:space="preserve">    """Capture the virtual full desktop (all monitors) and return a PIL Image."""</w:t>
        <w:br/>
        <w:t xml:space="preserve">    with mss.mss() as sct:</w:t>
        <w:br/>
        <w:t xml:space="preserve">        shot = sct.grab(sct.monitors[0])  # 0 = virtual screen bounding all monitors</w:t>
        <w:br/>
        <w:t xml:space="preserve">        img = Image.frombytes("RGB", shot.size, shot.rgb)</w:t>
        <w:br/>
        <w:t xml:space="preserve">        return img</w:t>
        <w:br/>
        <w:br/>
        <w:br/>
        <w:t>def crop_image_by_pixels(</w:t>
        <w:br/>
        <w:t xml:space="preserve">    img: Image.Image, left_px: int, top_px: int, right_px: int, bottom_px: int</w:t>
        <w:br/>
        <w:t>) -&gt; Image.Image:</w:t>
        <w:br/>
        <w:t xml:space="preserve">    """Crop image by specified pixels from each edge (clamped to bounds)."""</w:t>
        <w:br/>
        <w:t xml:space="preserve">    w, h = img.size</w:t>
        <w:br/>
        <w:t xml:space="preserve">    L = max(0, int(left_px or 0))</w:t>
        <w:br/>
        <w:t xml:space="preserve">    T = max(0, int(top_px or 0))</w:t>
        <w:br/>
        <w:t xml:space="preserve">    R = max(0, int(right_px or 0))</w:t>
        <w:br/>
        <w:t xml:space="preserve">    B = max(0, int(bottom_px or 0))</w:t>
        <w:br/>
        <w:t xml:space="preserve">    # Ensure we don't invert the rectangle</w:t>
        <w:br/>
        <w:t xml:space="preserve">    new_w = max(1, w - L - R)</w:t>
        <w:br/>
        <w:t xml:space="preserve">    new_h = max(1, h - T - B)</w:t>
        <w:br/>
        <w:t xml:space="preserve">    box = (L, T, L + new_w, T + new_h)  # (left, upper, right, lower)</w:t>
        <w:br/>
        <w:t xml:space="preserve">    return img.crop(box)</w:t>
        <w:br/>
        <w:br/>
        <w:br/>
        <w:t>def encode_jpeg_bytes(img: Image.Image, quality=85) -&gt; io.BytesIO:</w:t>
        <w:br/>
        <w:t xml:space="preserve">    bio = io.BytesIO()</w:t>
        <w:br/>
        <w:t xml:space="preserve">    img.save(bio, format="JPEG", quality=quality, optimize=True)</w:t>
        <w:br/>
        <w:t xml:space="preserve">    bio.seek(0)</w:t>
        <w:br/>
        <w:t xml:space="preserve">    return bio</w:t>
        <w:br/>
        <w:br/>
        <w:br/>
        <w:t>def get_available_page_width_inches(doc: Document) -&gt; float:</w:t>
        <w:br/>
        <w:t xml:space="preserve">    """Return usable page width (in inches): page width minus left/right margins."""</w:t>
        <w:br/>
        <w:t xml:space="preserve">    section = doc.sections[0]</w:t>
        <w:br/>
        <w:t xml:space="preserve">    available_emu = section.page_width - section.left_margin - section.right_margin</w:t>
        <w:br/>
        <w:t xml:space="preserve">    return float(available_emu) / EMU_PER_INCH</w:t>
        <w:br/>
        <w:br/>
        <w:br/>
        <w:t>class ScreenshotSession:</w:t>
        <w:br/>
        <w:t xml:space="preserve">    """Holds the current Word document session."""</w:t>
        <w:br/>
        <w:t xml:space="preserve">    def __init__(self):</w:t>
        <w:br/>
        <w:t xml:space="preserve">        self.doc: Optional[Document] = None</w:t>
        <w:br/>
        <w:t xml:space="preserve">        self.doc_path: Optional[str] = None</w:t>
        <w:br/>
        <w:t xml:space="preserve">        self.screenshot_count = 0</w:t>
        <w:br/>
        <w:t xml:space="preserve">        self.modified = False</w:t>
        <w:br/>
        <w:br/>
        <w:t xml:space="preserve">        # Defaults (updated as requested)</w:t>
        <w:br/>
        <w:t xml:space="preserve">        self.add_timestamp = False        # default OFF</w:t>
        <w:br/>
        <w:t xml:space="preserve">        self.page_break = False</w:t>
        <w:br/>
        <w:t xml:space="preserve">        self.jpeg_quality = 85</w:t>
        <w:br/>
        <w:br/>
        <w:t xml:space="preserve">        # Crop edges (pixels) — defaults updated as requested</w:t>
        <w:br/>
        <w:t xml:space="preserve">        self.crop_top = 69               # default 69</w:t>
        <w:br/>
        <w:t xml:space="preserve">        self.crop_bottom = 169           # default 169</w:t>
        <w:br/>
        <w:t xml:space="preserve">        self.crop_left = 0</w:t>
        <w:br/>
        <w:t xml:space="preserve">        self.crop_right = 0</w:t>
        <w:br/>
        <w:br/>
        <w:t xml:space="preserve">    def new_document(self):</w:t>
        <w:br/>
        <w:t xml:space="preserve">        self.doc = Document()</w:t>
        <w:br/>
        <w:t xml:space="preserve">        self.doc_path = None</w:t>
        <w:br/>
        <w:t xml:space="preserve">        self.screenshot_count = 0</w:t>
        <w:br/>
        <w:t xml:space="preserve">        self.modified = True</w:t>
        <w:br/>
        <w:t xml:space="preserve">        title = self.doc.add_paragraph()</w:t>
        <w:br/>
        <w:t xml:space="preserve">        run = title.add_run(</w:t>
        <w:br/>
        <w:t xml:space="preserve">            f"Screenshotss"</w:t>
        <w:br/>
        <w:t xml:space="preserve">        )</w:t>
        <w:br/>
        <w:t xml:space="preserve">        run.bold = True</w:t>
        <w:br/>
        <w:t xml:space="preserve">        self.doc.add_paragraph("")  # spacer</w:t>
        <w:br/>
        <w:br/>
        <w:t xml:space="preserve">    def open_document(self, path: str):</w:t>
        <w:br/>
        <w:t xml:space="preserve">        self.doc = Document(path)</w:t>
        <w:br/>
        <w:t xml:space="preserve">        self.doc_path = path</w:t>
        <w:br/>
        <w:t xml:space="preserve">        self.screenshot_count = 0  # count only new in this session</w:t>
        <w:br/>
        <w:t xml:space="preserve">        self.modified = False</w:t>
        <w:br/>
        <w:br/>
        <w:t xml:space="preserve">    def ensure_document(self, suggested_path: Optional[str] = None):</w:t>
        <w:br/>
        <w:t xml:space="preserve">        """Create a new doc if none loaded; set default path if suggested."""</w:t>
        <w:br/>
        <w:t xml:space="preserve">        if self.doc is None:</w:t>
        <w:br/>
        <w:t xml:space="preserve">            self.new_document()</w:t>
        <w:br/>
        <w:t xml:space="preserve">        if suggested_path:</w:t>
        <w:br/>
        <w:t xml:space="preserve">            self.doc_path = suggested_path</w:t>
        <w:br/>
        <w:br/>
        <w:t xml:space="preserve">    def append_screenshot(self):</w:t>
        <w:br/>
        <w:t xml:space="preserve">        if self.doc is None:</w:t>
        <w:br/>
        <w:t xml:space="preserve">            raise RuntimeError("Document is not initialized.")</w:t>
        <w:br/>
        <w:t xml:space="preserve">        try:</w:t>
        <w:br/>
        <w:t xml:space="preserve">            img = capture_fullscreen_image()</w:t>
        <w:br/>
        <w:t xml:space="preserve">            # Apply edge cropping</w:t>
        <w:br/>
        <w:t xml:space="preserve">            if any((self.crop_left, self.crop_top, self.crop_right, self.crop_bottom)):</w:t>
        <w:br/>
        <w:t xml:space="preserve">                img = crop_image_by_pixels(</w:t>
        <w:br/>
        <w:t xml:space="preserve">                    img,</w:t>
        <w:br/>
        <w:t xml:space="preserve">                    left_px=self.crop_left,</w:t>
        <w:br/>
        <w:t xml:space="preserve">                    top_px=self.crop_top,</w:t>
        <w:br/>
        <w:t xml:space="preserve">                    right_px=self.crop_right,</w:t>
        <w:br/>
        <w:t xml:space="preserve">                    bottom_px=self.crop_bottom,</w:t>
        <w:br/>
        <w:t xml:space="preserve">                )</w:t>
        <w:br/>
        <w:t xml:space="preserve">            img_bytes = encode_jpeg_bytes(img, quality=self.jpeg_quality)</w:t>
        <w:br/>
        <w:br/>
        <w:t xml:space="preserve">            if self.add_timestamp:</w:t>
        <w:br/>
        <w:t xml:space="preserve">                self.doc.add_paragraph(</w:t>
        <w:br/>
        <w:t xml:space="preserve">                    datetime.now().strftime("[%Y-%m-%d %H:%M:%S]")</w:t>
        <w:br/>
        <w:t xml:space="preserve">                )</w:t>
        <w:br/>
        <w:br/>
        <w:t xml:space="preserve">            width_in = get_available_page_width_inches(self.doc)</w:t>
        <w:br/>
        <w:t xml:space="preserve">            self.doc.add_picture(img_bytes, width=Inches(width_in))</w:t>
        <w:br/>
        <w:br/>
        <w:t xml:space="preserve">            if self.page_break:</w:t>
        <w:br/>
        <w:t xml:space="preserve">                from docx.enum.text import WD_BREAK</w:t>
        <w:br/>
        <w:t xml:space="preserve">                self.doc.paragraphs[-1].runs[-1].add_break(WD_BREAK.PAGE)</w:t>
        <w:br/>
        <w:br/>
        <w:t xml:space="preserve">            self.screenshot_count += 1</w:t>
        <w:br/>
        <w:t xml:space="preserve">            self.modified = True</w:t>
        <w:br/>
        <w:t xml:space="preserve">            return True, None</w:t>
        <w:br/>
        <w:t xml:space="preserve">        except Exception as e:</w:t>
        <w:br/>
        <w:t xml:space="preserve">            return False, str(e)</w:t>
        <w:br/>
        <w:br/>
        <w:t xml:space="preserve">    def save(self, path: Optional[str] = None):</w:t>
        <w:br/>
        <w:t xml:space="preserve">        if self.doc is None:</w:t>
        <w:br/>
        <w:t xml:space="preserve">            raise RuntimeError("Nothing to save. Create or open a document first.")</w:t>
        <w:br/>
        <w:t xml:space="preserve">        if path:</w:t>
        <w:br/>
        <w:t xml:space="preserve">            self.doc_path = path</w:t>
        <w:br/>
        <w:t xml:space="preserve">        if not self.doc_path:</w:t>
        <w:br/>
        <w:t xml:space="preserve">            raise RuntimeError("No save path specified.")</w:t>
        <w:br/>
        <w:t xml:space="preserve">        ensure_dir(os.path.dirname(self.doc_path))</w:t>
        <w:br/>
        <w:t xml:space="preserve">        self.doc.save(self.doc_path)</w:t>
        <w:br/>
        <w:t xml:space="preserve">        self.modified = False</w:t>
        <w:br/>
        <w:t xml:space="preserve">        return self.doc_path</w:t>
        <w:br/>
        <w:br/>
        <w:br/>
        <w:t>class App(tk.Tk):</w:t>
        <w:br/>
        <w:t xml:space="preserve">    def __init__(self):</w:t>
        <w:br/>
        <w:t xml:space="preserve">        super().__init__()</w:t>
        <w:br/>
        <w:t xml:space="preserve">        self.title("Screenshot → Word (GUI)")</w:t>
        <w:br/>
        <w:t xml:space="preserve">        self.geometry("820x580")</w:t>
        <w:br/>
        <w:t xml:space="preserve">        self.minsize(780, 540)</w:t>
        <w:br/>
        <w:br/>
        <w:t xml:space="preserve">        self.session = ScreenshotSession()</w:t>
        <w:br/>
        <w:br/>
        <w:t xml:space="preserve">        # UI state</w:t>
        <w:br/>
        <w:t xml:space="preserve">        self.var_folder = tk.StringVar(value=DEFAULT_FOLDER)</w:t>
        <w:br/>
        <w:t xml:space="preserve">        self.var_filename = tk.StringVar(value=DEFAULT_FILENAME)</w:t>
        <w:br/>
        <w:t xml:space="preserve">        self.var_status = tk.StringVar(value="Ready.")</w:t>
        <w:br/>
        <w:t xml:space="preserve">        self.var_add_ts = tk.BooleanVar(value=False)      # default OFF (updated)</w:t>
        <w:br/>
        <w:t xml:space="preserve">        self.var_page_break = tk.BooleanVar(value=False)</w:t>
        <w:br/>
        <w:t xml:space="preserve">        self.var_jpeg_quality = tk.IntVar(value=85)</w:t>
        <w:br/>
        <w:t xml:space="preserve">        self.var_global_hotkeys = tk.BooleanVar(value=False)</w:t>
        <w:br/>
        <w:br/>
        <w:t xml:space="preserve">        # Autosave state</w:t>
        <w:br/>
        <w:t xml:space="preserve">        self.var_autosave_enabled = tk.BooleanVar(value=True)  # enabled by default</w:t>
        <w:br/>
        <w:t xml:space="preserve">        self.var_autosave_secs = tk.IntVar(value=13)           # default 13 seconds</w:t>
        <w:br/>
        <w:t xml:space="preserve">        self._autosave_job = None</w:t>
        <w:br/>
        <w:br/>
        <w:t xml:space="preserve">        # Crop state (GUI defaults updated)</w:t>
        <w:br/>
        <w:t xml:space="preserve">        self.var_crop_top = tk.IntVar(value=69)         # default 69</w:t>
        <w:br/>
        <w:t xml:space="preserve">        self.var_crop_bottom = tk.IntVar(value=169)     # default 169</w:t>
        <w:br/>
        <w:t xml:space="preserve">        self.var_crop_left = tk.IntVar(value=0)</w:t>
        <w:br/>
        <w:t xml:space="preserve">        self.var_crop_right = tk.IntVar(value=0)</w:t>
        <w:br/>
        <w:br/>
        <w:t xml:space="preserve">        self._global_hotkeys = None  # listener handle</w:t>
        <w:br/>
        <w:br/>
        <w:t xml:space="preserve">        # Build UI (toolbar first)</w:t>
        <w:br/>
        <w:t xml:space="preserve">        self._build_toolbar()</w:t>
        <w:br/>
        <w:t xml:space="preserve">        self._build_main_ui()</w:t>
        <w:br/>
        <w:t xml:space="preserve">        self._bind_shortcuts()</w:t>
        <w:br/>
        <w:t xml:space="preserve">        self._update_path_preview()</w:t>
        <w:br/>
        <w:br/>
        <w:t xml:space="preserve">        # Start autosave scheduler</w:t>
        <w:br/>
        <w:t xml:space="preserve">        self._schedule_autosave()</w:t>
        <w:br/>
        <w:br/>
        <w:t xml:space="preserve">        # Live-sync important fields so typing is honored immediately</w:t>
        <w:br/>
        <w:t xml:space="preserve">        for v in (</w:t>
        <w:br/>
        <w:t xml:space="preserve">            self.var_crop_top,</w:t>
        <w:br/>
        <w:t xml:space="preserve">            self.var_crop_bottom,</w:t>
        <w:br/>
        <w:t xml:space="preserve">            self.var_crop_left,</w:t>
        <w:br/>
        <w:t xml:space="preserve">            self.var_crop_right,</w:t>
        <w:br/>
        <w:t xml:space="preserve">            self.var_jpeg_quality,</w:t>
        <w:br/>
        <w:t xml:space="preserve">            self.var_add_ts,</w:t>
        <w:br/>
        <w:t xml:space="preserve">            self.var_page_break,</w:t>
        <w:br/>
        <w:t xml:space="preserve">        ):</w:t>
        <w:br/>
        <w:t xml:space="preserve">            v.trace_add("write", lambda *_, self=self: self._sync_options())</w:t>
        <w:br/>
        <w:br/>
        <w:t xml:space="preserve">    # -------------------- Top Toolbar --------------------</w:t>
        <w:br/>
        <w:t xml:space="preserve">    def _build_toolbar(self):</w:t>
        <w:br/>
        <w:t xml:space="preserve">        self.frm_toolbar = ttk.Frame(self, padding=(8, 8, 8, 4))</w:t>
        <w:br/>
        <w:t xml:space="preserve">        self.frm_toolbar.pack(fill="x", side="top")</w:t>
        <w:br/>
        <w:br/>
        <w:t xml:space="preserve">        # Left side actions</w:t>
        <w:br/>
        <w:t xml:space="preserve">        self.btn_capture = ttk.Button(self.frm_toolbar, text="📸 Capture (Ctrl+G)", command=self._capture)</w:t>
        <w:br/>
        <w:t xml:space="preserve">        self.btn_capture.pack(side="left", padx=(0, 8))</w:t>
        <w:br/>
        <w:br/>
        <w:t xml:space="preserve">        self.btn_save = ttk.Button(self.frm_toolbar, text="💾 Save (Ctrl+Shift+S)", command=self._save)</w:t>
        <w:br/>
        <w:t xml:space="preserve">        self.btn_save.pack(side="left", padx=(0, 8))</w:t>
        <w:br/>
        <w:br/>
        <w:t xml:space="preserve">        self.btn_save_as = ttk.Button(self.frm_toolbar, text="Save As…", command=self._save_as)</w:t>
        <w:br/>
        <w:t xml:space="preserve">        self.btn_save_as.pack(side="left", padx=(0, 8))</w:t>
        <w:br/>
        <w:br/>
        <w:t xml:space="preserve">        # Spacer</w:t>
        <w:br/>
        <w:t xml:space="preserve">        ttk.Separator(self.frm_toolbar, orient="vertical").pack(side="left", fill="y", padx=10)</w:t>
        <w:br/>
        <w:br/>
        <w:t xml:space="preserve">        # Global hotkeys toggle</w:t>
        <w:br/>
        <w:t xml:space="preserve">        self.chk_global = ttk.Checkbutton(</w:t>
        <w:br/>
        <w:t xml:space="preserve">            self.frm_toolbar,</w:t>
        <w:br/>
        <w:t xml:space="preserve">            text="Global Hotkeys (Ctrl+G / Ctrl+Shift+S)",</w:t>
        <w:br/>
        <w:t xml:space="preserve">            variable=self.var_global_hotkeys,</w:t>
        <w:br/>
        <w:t xml:space="preserve">            command=self._toggle_global_hotkeys,</w:t>
        <w:br/>
        <w:t xml:space="preserve">        )</w:t>
        <w:br/>
        <w:t xml:space="preserve">        self.chk_global.pack(side="right")</w:t>
        <w:br/>
        <w:t xml:space="preserve">        if not PYNPUT_AVAILABLE:</w:t>
        <w:br/>
        <w:t xml:space="preserve">            self.chk_global.state(["disabled"])</w:t>
        <w:br/>
        <w:t xml:space="preserve">            tip = ttk.Label(self.frm_toolbar, text="Install 'pynput' to enable global hotkeys", foreground="#a33")</w:t>
        <w:br/>
        <w:t xml:space="preserve">            tip.pack(side="right", padx=10)</w:t>
        <w:br/>
        <w:br/>
        <w:t xml:space="preserve">    # -------------------- Main Body --------------------</w:t>
        <w:br/>
        <w:t xml:space="preserve">    def _build_main_ui(self):</w:t>
        <w:br/>
        <w:t xml:space="preserve">        pad = {"padx": 10, "pady": 8}</w:t>
        <w:br/>
        <w:br/>
        <w:t xml:space="preserve">        frm_cfg = ttk.LabelFrame(self, text="Document Settings")</w:t>
        <w:br/>
        <w:t xml:space="preserve">        frm_cfg.pack(fill="x", **pad)</w:t>
        <w:br/>
        <w:br/>
        <w:t xml:space="preserve">        # Folder row</w:t>
        <w:br/>
        <w:t xml:space="preserve">        row1 = ttk.Frame(frm_cfg)</w:t>
        <w:br/>
        <w:t xml:space="preserve">        row1.pack(fill="x", padx=10, pady=6)</w:t>
        <w:br/>
        <w:t xml:space="preserve">        ttk.Label(row1, text="Folder:").pack(side="left")</w:t>
        <w:br/>
        <w:t xml:space="preserve">        self.ent_folder = ttk.Entry(row1, textvariable=self.var_folder)</w:t>
        <w:br/>
        <w:t xml:space="preserve">        self.ent_folder.pack(side="left", fill="x", expand=True, padx=8)</w:t>
        <w:br/>
        <w:t xml:space="preserve">        ttk.Button(row1, text="Browse…", command=self._choose_folder).pack(side="left")</w:t>
        <w:br/>
        <w:br/>
        <w:t xml:space="preserve">        # Filename row</w:t>
        <w:br/>
        <w:t xml:space="preserve">        row2 = ttk.Frame(frm_cfg)</w:t>
        <w:br/>
        <w:t xml:space="preserve">        row2.pack(fill="x", padx=10, pady=6)</w:t>
        <w:br/>
        <w:t xml:space="preserve">        ttk.Label(row2, text="Filename:").pack(side="left")</w:t>
        <w:br/>
        <w:t xml:space="preserve">        self.ent_filename = ttk.Entry(row2, textvariable=self.var_filename, width=40)</w:t>
        <w:br/>
        <w:t xml:space="preserve">        self.ent_filename.pack(side="left", fill="x", expand=True, padx=8)</w:t>
        <w:br/>
        <w:t xml:space="preserve">        ttk.Button(row2, text="New", command=self._new_document).pack(side="left", padx=(0, 5))</w:t>
        <w:br/>
        <w:t xml:space="preserve">        ttk.Button(row2, text="Open…", command=self._open_document).pack(side="left")</w:t>
        <w:br/>
        <w:br/>
        <w:t xml:space="preserve">        # Preview path</w:t>
        <w:br/>
        <w:t xml:space="preserve">        self.lbl_preview = ttk.Label(frm_cfg, text="", foreground="#555")</w:t>
        <w:br/>
        <w:t xml:space="preserve">        self.lbl_preview.pack(fill="x", padx=10, pady=(0, 8))</w:t>
        <w:br/>
        <w:br/>
        <w:t xml:space="preserve">        # Options</w:t>
        <w:br/>
        <w:t xml:space="preserve">        frm_opts = ttk.LabelFrame(self, text="Options")</w:t>
        <w:br/>
        <w:t xml:space="preserve">        frm_opts.pack(fill="x", **pad)</w:t>
        <w:br/>
        <w:br/>
        <w:t xml:space="preserve">        ttk.Checkbutton(</w:t>
        <w:br/>
        <w:t xml:space="preserve">            frm_opts, text="Add timestamp above each image",</w:t>
        <w:br/>
        <w:t xml:space="preserve">            variable=self.var_add_ts, command=self._sync_options</w:t>
        <w:br/>
        <w:t xml:space="preserve">        ).pack(anchor="w", padx=10, pady=4)</w:t>
        <w:br/>
        <w:br/>
        <w:t xml:space="preserve">        ttk.Checkbutton(</w:t>
        <w:br/>
        <w:t xml:space="preserve">            frm_opts, text="Page break after each image",</w:t>
        <w:br/>
        <w:t xml:space="preserve">            variable=self.var_page_break, command=self._sync_options</w:t>
        <w:br/>
        <w:t xml:space="preserve">        ).pack(anchor="w", padx=10, pady=4)</w:t>
        <w:br/>
        <w:br/>
        <w:t xml:space="preserve">        rowq = ttk.Frame(frm_opts)</w:t>
        <w:br/>
        <w:t xml:space="preserve">        rowq.pack(fill="x", padx=10, pady=6)</w:t>
        <w:br/>
        <w:t xml:space="preserve">        ttk.Label(rowq, text="JPEG quality (smaller → 60, larger → 95):").pack(side="left")</w:t>
        <w:br/>
        <w:t xml:space="preserve">        spin_q = ttk.Spinbox(</w:t>
        <w:br/>
        <w:t xml:space="preserve">            rowq, from_=50, to=100, increment=1, width=6,</w:t>
        <w:br/>
        <w:t xml:space="preserve">            textvariable=self.var_jpeg_quality, command=self._sync_options</w:t>
        <w:br/>
        <w:t xml:space="preserve">        )</w:t>
        <w:br/>
        <w:t xml:space="preserve">        spin_q.pack(side="left", padx=8)</w:t>
        <w:br/>
        <w:br/>
        <w:t xml:space="preserve">        # Crop controls</w:t>
        <w:br/>
        <w:t xml:space="preserve">        frm_crop = ttk.LabelFrame(self, text="Crop (pixels from edges) — set Bottom to snip taskbar/dock")</w:t>
        <w:br/>
        <w:t xml:space="preserve">        frm_crop.pack(fill="x", **pad)</w:t>
        <w:br/>
        <w:br/>
        <w:t xml:space="preserve">        rowc1 = ttk.Frame(frm_crop)</w:t>
        <w:br/>
        <w:t xml:space="preserve">        rowc1.pack(fill="x", padx=10, pady=6)</w:t>
        <w:br/>
        <w:t xml:space="preserve">        ttk.Label(rowc1, text="Top:").pack(side="left")</w:t>
        <w:br/>
        <w:t xml:space="preserve">        ttk.Spinbox(rowc1, from_=0, to=4000, increment=1, width=6,</w:t>
        <w:br/>
        <w:t xml:space="preserve">                    textvariable=self.var_crop_top, command=self._sync_options).pack(side="left", padx=(6, 16))</w:t>
        <w:br/>
        <w:t xml:space="preserve">        ttk.Label(rowc1, text="Bottom:").pack(side="left")</w:t>
        <w:br/>
        <w:t xml:space="preserve">        ttk.Spinbox(rowc1, from_=0, to=4000, increment=1, width=6,</w:t>
        <w:br/>
        <w:t xml:space="preserve">                    textvariable=self.var_crop_bottom, command=self._sync_options).pack(side="left", padx=(6, 16))</w:t>
        <w:br/>
        <w:t xml:space="preserve">        ttk.Label(rowc1, text="Left:").pack(side="left")</w:t>
        <w:br/>
        <w:t xml:space="preserve">        ttk.Spinbox(rowc1, from_=0, to=4000, increment=1, width=6,</w:t>
        <w:br/>
        <w:t xml:space="preserve">                    textvariable=self.var_crop_left, command=self._sync_options).pack(side="left", padx=(6, 16))</w:t>
        <w:br/>
        <w:t xml:space="preserve">        ttk.Label(rowc1, text="Right:").pack(side="left")</w:t>
        <w:br/>
        <w:t xml:space="preserve">        ttk.Spinbox(rowc1, from_=0, to=4000, increment=1, width=6,</w:t>
        <w:br/>
        <w:t xml:space="preserve">                    textvariable=self.var_crop_right, command=self._sync_options).pack(side="left", padx=(6, 16))</w:t>
        <w:br/>
        <w:br/>
        <w:t xml:space="preserve">        # Autosave controls</w:t>
        <w:br/>
        <w:t xml:space="preserve">        frm_auto = ttk.LabelFrame(self, text="Autosave")</w:t>
        <w:br/>
        <w:t xml:space="preserve">        frm_auto.pack(fill="x", **pad)</w:t>
        <w:br/>
        <w:t xml:space="preserve">        ttk.Checkbutton(</w:t>
        <w:br/>
        <w:t xml:space="preserve">            frm_auto,</w:t>
        <w:br/>
        <w:t xml:space="preserve">            text="Enable autosave (only if the file already exists)",</w:t>
        <w:br/>
        <w:t xml:space="preserve">            variable=self.var_autosave_enabled,</w:t>
        <w:br/>
        <w:t xml:space="preserve">            command=self._schedule_autosave,</w:t>
        <w:br/>
        <w:t xml:space="preserve">        ).pack(side="left", padx=10, pady=6)</w:t>
        <w:br/>
        <w:t xml:space="preserve">        ttk.Label(frm_auto, text="Every").pack(side="left")</w:t>
        <w:br/>
        <w:t xml:space="preserve">        self.spin_auto_secs = ttk.Spinbox(</w:t>
        <w:br/>
        <w:t xml:space="preserve">            frm_auto, from_=5, to=600, increment=1, width=5,</w:t>
        <w:br/>
        <w:t xml:space="preserve">            textvariable=self.var_autosave_secs, command=self._schedule_autosave</w:t>
        <w:br/>
        <w:t xml:space="preserve">        )</w:t>
        <w:br/>
        <w:t xml:space="preserve">        self.spin_auto_secs.pack(side="left", padx=6)</w:t>
        <w:br/>
        <w:t xml:space="preserve">        ttk.Label(frm_auto, text="seconds").pack(side="left")</w:t>
        <w:br/>
        <w:br/>
        <w:t xml:space="preserve">        # Status bar</w:t>
        <w:br/>
        <w:t xml:space="preserve">        ttk.Separator(self, orient="horizontal").pack(fill="x", pady=(10, 0))</w:t>
        <w:br/>
        <w:t xml:space="preserve">        frm_status = ttk.Frame(self)</w:t>
        <w:br/>
        <w:t xml:space="preserve">        frm_status.pack(fill="x", padx=10, pady=8)</w:t>
        <w:br/>
        <w:t xml:space="preserve">        self.lbl_status = ttk.Label(frm_status, textvariable=self.var_status)</w:t>
        <w:br/>
        <w:t xml:space="preserve">        self.lbl_status.pack(side="left")</w:t>
        <w:br/>
        <w:t xml:space="preserve">        ttk.Button(frm_status, text="Exit", command=self._on_exit).pack(side="right")</w:t>
        <w:br/>
        <w:br/>
        <w:t xml:space="preserve">        # React to folder/name changes</w:t>
        <w:br/>
        <w:t xml:space="preserve">        self.var_folder.trace_add("write", lambda *_, self=self: self._update_path_preview())</w:t>
        <w:br/>
        <w:t xml:space="preserve">        self.var_filename.trace_add("write", lambda *_, self=self: self._update_path_preview())</w:t>
        <w:br/>
        <w:br/>
        <w:t xml:space="preserve">    def _bind_shortcuts(self):</w:t>
        <w:br/>
        <w:t xml:space="preserve">        # In-app shortcuts (when window focused)</w:t>
        <w:br/>
        <w:t xml:space="preserve">        self.bind_all("&lt;Control-g&gt;", lambda e: self._capture())</w:t>
        <w:br/>
        <w:t xml:space="preserve">        self.bind_all("&lt;Control-Shift-S&gt;", lambda e: self._save())</w:t>
        <w:br/>
        <w:t xml:space="preserve">        self.bind_all("&lt;Control-s&gt;", lambda e: self._save())  # convenience</w:t>
        <w:br/>
        <w:br/>
        <w:t xml:space="preserve">    # -------------------- Handlers --------------------</w:t>
        <w:br/>
        <w:t xml:space="preserve">    def _choose_folder(self):</w:t>
        <w:br/>
        <w:t xml:space="preserve">        folder = filedialog.askdirectory(</w:t>
        <w:br/>
        <w:t xml:space="preserve">            initialdir=self.var_folder.get() or os.getcwd(), title="Select output folder"</w:t>
        <w:br/>
        <w:t xml:space="preserve">        )</w:t>
        <w:br/>
        <w:t xml:space="preserve">        if folder:</w:t>
        <w:br/>
        <w:t xml:space="preserve">            self.var_folder.set(folder)</w:t>
        <w:br/>
        <w:br/>
        <w:t xml:space="preserve">    def _new_document(self):</w:t>
        <w:br/>
        <w:t xml:space="preserve">        if self._maybe_save_before_switch():</w:t>
        <w:br/>
        <w:t xml:space="preserve">            self.session.new_document()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ensure_dir(os.path.dirname(suggested))</w:t>
        <w:br/>
        <w:t xml:space="preserve">            self.session.doc_path = suggested</w:t>
        <w:br/>
        <w:t xml:space="preserve">            self._set_status("New document ready.")</w:t>
        <w:br/>
        <w:t xml:space="preserve">            self._update_path_preview()</w:t>
        <w:br/>
        <w:br/>
        <w:t xml:space="preserve">    def _open_document(self):</w:t>
        <w:br/>
        <w:t xml:space="preserve">        path = filedialog.askopenfilename(</w:t>
        <w:br/>
        <w:t xml:space="preserve">            title="Open Word document",</w:t>
        <w:br/>
        <w:t xml:space="preserve">            filetypes=[("Word Document", "*.docx")],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if self._maybe_save_before_switch():</w:t>
        <w:br/>
        <w:t xml:space="preserve">                try:</w:t>
        <w:br/>
        <w:t xml:space="preserve">                    self.session.open_document(path)</w:t>
        <w:br/>
        <w:t xml:space="preserve">                    self.var_folder.set(os.path.dirname(path))</w:t>
        <w:br/>
        <w:t xml:space="preserve">                    self.var_filename.set(os.path.basename(path))</w:t>
        <w:br/>
        <w:t xml:space="preserve">                    self._sync_options()</w:t>
        <w:br/>
        <w:t xml:space="preserve">                    self._set_status(f"Opened: {os.path.basename(path)}")</w:t>
        <w:br/>
        <w:t xml:space="preserve">                    self._update_path_preview()</w:t>
        <w:br/>
        <w:t xml:space="preserve">                except Exception as e:</w:t>
        <w:br/>
        <w:t xml:space="preserve">                    messagebox.showerror("Open failed", f"Could not open document:\n{e}")</w:t>
        <w:br/>
        <w:br/>
        <w:t xml:space="preserve">    def _capture(self):</w:t>
        <w:br/>
        <w:t xml:space="preserve">        try:</w:t>
        <w:br/>
        <w:t xml:space="preserve">            # 🔧 Make sure the latest UI values (including Bottom) are pushed into the session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self.session.ensure_document(suggested_path=suggested)</w:t>
        <w:br/>
        <w:t xml:space="preserve">            ok, err = self.session.append_screenshot()</w:t>
        <w:br/>
        <w:t xml:space="preserve">            if ok:</w:t>
        <w:br/>
        <w:t xml:space="preserve">                self._set_status(f"Added screenshot #{self.session.screenshot_count}")</w:t>
        <w:br/>
        <w:t xml:space="preserve">            else:</w:t>
        <w:br/>
        <w:t xml:space="preserve">                self._set_status(f"Capture failed: {err}", error=True)</w:t>
        <w:br/>
        <w:t xml:space="preserve">        except Exception as e:</w:t>
        <w:br/>
        <w:t xml:space="preserve">            self._set_status(f"Capture failed: {e}", error=True)</w:t>
        <w:br/>
        <w:br/>
        <w:t xml:space="preserve">    def _save(self):</w:t>
        <w:br/>
        <w:t xml:space="preserve">        try:</w:t>
        <w:br/>
        <w:t xml:space="preserve">            target = self.session.doc_path or os.path.join(self.var_folder.get(), self.var_filename.get())</w:t>
        <w:br/>
        <w:t xml:space="preserve">            ensure_dir(os.path.dirname(target))</w:t>
        <w:br/>
        <w:t xml:space="preserve">            saved_path = self.session.save(target)</w:t>
        <w:br/>
        <w:t xml:space="preserve">            self._set_status(f"Saved: {saved_path}")</w:t>
        <w:br/>
        <w:t xml:space="preserve">            self.var_folder.set(os.path.dirname(saved_path))</w:t>
        <w:br/>
        <w:t xml:space="preserve">            self.var_filename.set(os.path.basename(saved_path))</w:t>
        <w:br/>
        <w:t xml:space="preserve">        except Exception as e:</w:t>
        <w:br/>
        <w:t xml:space="preserve">            self._set_status(f"Save failed: {e}", error=True)</w:t>
        <w:br/>
        <w:br/>
        <w:t xml:space="preserve">    def _save_as(self):</w:t>
        <w:br/>
        <w:t xml:space="preserve">        suggested = os.path.join(self.var_folder.get(), self.var_filename.get())</w:t>
        <w:br/>
        <w:t xml:space="preserve">        ensure_dir(os.path.dirname(suggested))</w:t>
        <w:br/>
        <w:t xml:space="preserve">        path = filedialog.asksaveasfilename(</w:t>
        <w:br/>
        <w:t xml:space="preserve">            title="Save As",</w:t>
        <w:br/>
        <w:t xml:space="preserve">            defaultextension=".docx",</w:t>
        <w:br/>
        <w:t xml:space="preserve">            filetypes=[("Word Document", "*.docx")],</w:t>
        <w:br/>
        <w:t xml:space="preserve">            initialfile=os.path.basename(suggested),</w:t>
        <w:br/>
        <w:t xml:space="preserve">            initialdir=os.path.dirname(suggested),</w:t>
        <w:br/>
        <w:t xml:space="preserve">        )</w:t>
        <w:br/>
        <w:t xml:space="preserve">        if path:</w:t>
        <w:br/>
        <w:t xml:space="preserve">            try:</w:t>
        <w:br/>
        <w:t xml:space="preserve">                saved_path = self.session.save(path)</w:t>
        <w:br/>
        <w:t xml:space="preserve">                self._set_status(f"Saved: {saved_path}")</w:t>
        <w:br/>
        <w:t xml:space="preserve">                self.var_folder.set(os.path.dirname(saved_path))</w:t>
        <w:br/>
        <w:t xml:space="preserve">                self.var_filename.set(os.path.basename(saved_path))</w:t>
        <w:br/>
        <w:t xml:space="preserve">            except Exception as e:</w:t>
        <w:br/>
        <w:t xml:space="preserve">                self._set_status(f"Save As failed: {e}", error=True)</w:t>
        <w:br/>
        <w:br/>
        <w:t xml:space="preserve">    def _update_path_preview(self):</w:t>
        <w:br/>
        <w:t xml:space="preserve">        filename = self.var_filename.get().strip()</w:t>
        <w:br/>
        <w:t xml:space="preserve">        if filename and not filename.lower().endswith(".docx"):</w:t>
        <w:br/>
        <w:t xml:space="preserve">            filename += ".docx"</w:t>
        <w:br/>
        <w:t xml:space="preserve">        folder = self.var_folder.get().strip() or os.getcwd()</w:t>
        <w:br/>
        <w:t xml:space="preserve">        preview = os.path.join(folder, filename if filename else DEFAULT_FILENAME)</w:t>
        <w:br/>
        <w:t xml:space="preserve">        self.lbl_preview.config(text=f"Will save to: {preview}")</w:t>
        <w:br/>
        <w:t xml:space="preserve">        if self.session.doc is not None:</w:t>
        <w:br/>
        <w:t xml:space="preserve">            self.session.doc_path = preview</w:t>
        <w:br/>
        <w:br/>
        <w:t xml:space="preserve">    def _sync_options(self):</w:t>
        <w:br/>
        <w:t xml:space="preserve">        # Options</w:t>
        <w:br/>
        <w:t xml:space="preserve">        self.session.add_timestamp = bool(self.var_add_ts.get())</w:t>
        <w:br/>
        <w:t xml:space="preserve">        self.session.page_break = bool(self.var_page_break.get())</w:t>
        <w:br/>
        <w:br/>
        <w:t xml:space="preserve">        # JPEG quality</w:t>
        <w:br/>
        <w:t xml:space="preserve">        try:</w:t>
        <w:br/>
        <w:t xml:space="preserve">            self.session.jpeg_quality = int(self.var_jpeg_quality.get())</w:t>
        <w:br/>
        <w:t xml:space="preserve">        except Exception:</w:t>
        <w:br/>
        <w:t xml:space="preserve">            self.session.jpeg_quality = 85</w:t>
        <w:br/>
        <w:br/>
        <w:t xml:space="preserve">        # Crop settings</w:t>
        <w:br/>
        <w:t xml:space="preserve">        def _safe_int(v):</w:t>
        <w:br/>
        <w:t xml:space="preserve">            try:</w:t>
        <w:br/>
        <w:t xml:space="preserve">                return max(0, int(v))</w:t>
        <w:br/>
        <w:t xml:space="preserve">            except Exception:</w:t>
        <w:br/>
        <w:t xml:space="preserve">                return 0</w:t>
        <w:br/>
        <w:br/>
        <w:t xml:space="preserve">        self.session.crop_top = _safe_int(self.var_crop_top.get())</w:t>
        <w:br/>
        <w:t xml:space="preserve">        self.session.crop_bottom = _safe_int(self.var_crop_bottom.get())</w:t>
        <w:br/>
        <w:t xml:space="preserve">        self.session.crop_left = _safe_int(self.var_crop_left.get())</w:t>
        <w:br/>
        <w:t xml:space="preserve">        self.session.crop_right = _safe_int(self.var_crop_right.get())</w:t>
        <w:br/>
        <w:br/>
        <w:t xml:space="preserve">    # -------------------- Autosave --------------------</w:t>
        <w:br/>
        <w:t xml:space="preserve">    def _schedule_autosave(self):</w:t>
        <w:br/>
        <w:t xml:space="preserve">        # Cancel previous job, if any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br/>
        <w:t xml:space="preserve">        # Validate interval</w:t>
        <w:br/>
        <w:t xml:space="preserve">        try:</w:t>
        <w:br/>
        <w:t xml:space="preserve">            secs = int(self.var_autosave_secs.get())</w:t>
        <w:br/>
        <w:t xml:space="preserve">        except Exception:</w:t>
        <w:br/>
        <w:t xml:space="preserve">            secs = 13</w:t>
        <w:br/>
        <w:t xml:space="preserve">        secs = max(5, min(secs, 600))  # clamp between 5s and 10 minutes</w:t>
        <w:br/>
        <w:t xml:space="preserve">        self.var_autosave_secs.set(secs)</w:t>
        <w:br/>
        <w:br/>
        <w:t xml:space="preserve">        # Schedule next tick</w:t>
        <w:br/>
        <w:t xml:space="preserve">        self._autosave_job = self.after(secs * 1000, self._autosave_tick)</w:t>
        <w:br/>
        <w:br/>
        <w:t xml:space="preserve">    def _autosave_tick(self):</w:t>
        <w:br/>
        <w:t xml:space="preserve">        # Only if enabled</w:t>
        <w:br/>
        <w:t xml:space="preserve">        if bool(self.var_autosave_enabled.get()):</w:t>
        <w:br/>
        <w:t xml:space="preserve">            try:</w:t>
        <w:br/>
        <w:t xml:space="preserve">                path = self.session.doc_path</w:t>
        <w:br/>
        <w:t xml:space="preserve">                if (</w:t>
        <w:br/>
        <w:t xml:space="preserve">                    self.session.doc is not None</w:t>
        <w:br/>
        <w:t xml:space="preserve">                    and path</w:t>
        <w:br/>
        <w:t xml:space="preserve">                    and os.path.isfile(path)</w:t>
        <w:br/>
        <w:t xml:space="preserve">                    and self.session.modified</w:t>
        <w:br/>
        <w:t xml:space="preserve">                ):</w:t>
        <w:br/>
        <w:t xml:space="preserve">                    self.session.save(path)</w:t>
        <w:br/>
        <w:t xml:space="preserve">                    self.var_status.set(</w:t>
        <w:br/>
        <w:t xml:space="preserve">                        f"Auto-saved at {datetime.now().strftime('%H:%M:%S')} → {os.path.basename(path)}"</w:t>
        <w:br/>
        <w:t xml:space="preserve">                    )</w:t>
        <w:br/>
        <w:t xml:space="preserve">            except Exception as e:</w:t>
        <w:br/>
        <w:t xml:space="preserve">                self.var_status.set(f"Autosave failed: {e}")</w:t>
        <w:br/>
        <w:br/>
        <w:t xml:space="preserve">        # Reschedule next autosave</w:t>
        <w:br/>
        <w:t xml:space="preserve">        self._schedule_autosave()</w:t>
        <w:br/>
        <w:br/>
        <w:t xml:space="preserve">    # -------------------- Global Hotkeys --------------------</w:t>
        <w:br/>
        <w:t xml:space="preserve">    def _toggle_global_hotkeys(self):</w:t>
        <w:br/>
        <w:t xml:space="preserve">        enabled = bool(self.var_global_hotkeys.get())</w:t>
        <w:br/>
        <w:t xml:space="preserve">        if enabled:</w:t>
        <w:br/>
        <w:t xml:space="preserve">            if not PYNPUT_AVAILABLE:</w:t>
        <w:br/>
        <w:t xml:space="preserve">                messagebox.showwarning(</w:t>
        <w:br/>
        <w:t xml:space="preserve">                    "Not available",</w:t>
        <w:br/>
        <w:t xml:space="preserve">                    "Install 'pynput' to enable global hotkeys:\n\npip install pynput",</w:t>
        <w:br/>
        <w:t xml:space="preserve">                )</w:t>
        <w:br/>
        <w:t xml:space="preserve">                self.var_global_hotkeys.set(False)</w:t>
        <w:br/>
        <w:t xml:space="preserve">                return</w:t>
        <w:br/>
        <w:t xml:space="preserve">            self._start_global_hotkeys()</w:t>
        <w:br/>
        <w:t xml:space="preserve">        else:</w:t>
        <w:br/>
        <w:t xml:space="preserve">            self._stop_global_hotkeys()</w:t>
        <w:br/>
        <w:br/>
        <w:t xml:space="preserve">    def _start_global_hotkeys(self):</w:t>
        <w:br/>
        <w:t xml:space="preserve">        if self._global_hotkeys is not None:</w:t>
        <w:br/>
        <w:t xml:space="preserve">            return</w:t>
        <w:br/>
        <w:t xml:space="preserve">        def on_capture():</w:t>
        <w:br/>
        <w:t xml:space="preserve">            self.after(0, self._capture)</w:t>
        <w:br/>
        <w:br/>
        <w:t xml:space="preserve">        def on_save():</w:t>
        <w:br/>
        <w:t xml:space="preserve">            self.after(0, self._save)</w:t>
        <w:br/>
        <w:br/>
        <w:t xml:space="preserve">        self._global_hotkeys = pynput_keyboard.GlobalHotKeys({</w:t>
        <w:br/>
        <w:t xml:space="preserve">            '&lt;ctrl&gt;+g': on_capture,</w:t>
        <w:br/>
        <w:t xml:space="preserve">            '&lt;ctrl&gt;+&lt;shift&gt;+s': on_save,</w:t>
        <w:br/>
        <w:t xml:space="preserve">        })</w:t>
        <w:br/>
        <w:t xml:space="preserve">        t = threading.Thread(target=self._global_hotkeys.start, daemon=True)</w:t>
        <w:br/>
        <w:t xml:space="preserve">        t.start()</w:t>
        <w:br/>
        <w:t xml:space="preserve">        self._set_status("Global hotkeys enabled (Ctrl+G, Ctrl+Shift+S).")</w:t>
        <w:br/>
        <w:br/>
        <w:t xml:space="preserve">    def _stop_global_hotkeys(self):</w:t>
        <w:br/>
        <w:t xml:space="preserve">        if self._global_hotkeys:</w:t>
        <w:br/>
        <w:t xml:space="preserve">            try:</w:t>
        <w:br/>
        <w:t xml:space="preserve">                self._global_hotkeys.stop()</w:t>
        <w:br/>
        <w:t xml:space="preserve">            except Exception:</w:t>
        <w:br/>
        <w:t xml:space="preserve">                pass</w:t>
        <w:br/>
        <w:t xml:space="preserve">            self._global_hotkeys = None</w:t>
        <w:br/>
        <w:t xml:space="preserve">        self._set_status("Global hotkeys disabled.")</w:t>
        <w:br/>
        <w:br/>
        <w:t xml:space="preserve">    # -------------------- Misc --------------------</w:t>
        <w:br/>
        <w:t xml:space="preserve">    def _maybe_save_before_switch(self) -&gt; bool:</w:t>
        <w:br/>
        <w:t xml:space="preserve">        if self.session.doc is not None and self.session.modified:</w:t>
        <w:br/>
        <w:t xml:space="preserve">            resp = messagebox.askyesnocancel("Unsaved changes", "Save current document before continuing?")</w:t>
        <w:br/>
        <w:t xml:space="preserve">            if resp is None:</w:t>
        <w:br/>
        <w:t xml:space="preserve">                return False</w:t>
        <w:br/>
        <w:t xml:space="preserve">            if resp is True:</w:t>
        <w:br/>
        <w:t xml:space="preserve">                try:</w:t>
        <w:br/>
        <w:t xml:space="preserve">                    self._save()</w:t>
        <w:br/>
        <w:t xml:space="preserve">                except Exception:</w:t>
        <w:br/>
        <w:t xml:space="preserve">                    return False</w:t>
        <w:br/>
        <w:t xml:space="preserve">        return True</w:t>
        <w:br/>
        <w:br/>
        <w:t xml:space="preserve">    def _set_status(self, msg: str, error: bool = False):</w:t>
        <w:br/>
        <w:t xml:space="preserve">        self.var_status.set(msg)</w:t>
        <w:br/>
        <w:t xml:space="preserve">        self.lbl_status.configure(foreground=("#a33" if error else "#222"))</w:t>
        <w:br/>
        <w:br/>
        <w:t xml:space="preserve">    def _on_exit(self):</w:t>
        <w:br/>
        <w:t xml:space="preserve">        # Stop autosave and global hotkeys cleanly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    self._autosave_job = None</w:t>
        <w:br/>
        <w:t xml:space="preserve">        self._stop_global_hotkeys()</w:t>
        <w:br/>
        <w:br/>
        <w:t xml:space="preserve">        # Offer to save before exit</w:t>
        <w:br/>
        <w:t xml:space="preserve">        if not self._maybe_save_before_switch():</w:t>
        <w:br/>
        <w:t xml:space="preserve">            return</w:t>
        <w:br/>
        <w:t xml:space="preserve">        self.destroy()</w:t>
        <w:br/>
        <w:br/>
        <w:br/>
        <w:t>if __name__ == "__main__":</w:t>
        <w:br/>
        <w:t xml:space="preserve">    ensure_dir(DEFAULT_FOLDER)</w:t>
        <w:br/>
        <w:t xml:space="preserve">    app = App()</w:t>
        <w:br/>
        <w:t xml:space="preserve">    app.mainloop()</w:t>
        <w:br/>
        <w:br/>
        <w:br/>
      </w:r>
    </w:p>
    <w:p>
      <w:r>
        <w:br w:type="page"/>
      </w:r>
    </w:p>
    <w:p>
      <w:pPr>
        <w:pStyle w:val="Heading2"/>
      </w:pPr>
      <w:r>
        <w:t>File: shtss\shtssxl.py</w:t>
      </w:r>
    </w:p>
    <w:p>
      <w:r>
        <w:rPr>
          <w:rFonts w:ascii="Courier New" w:hAnsi="Courier New"/>
          <w:sz w:val="18"/>
        </w:rPr>
        <w:br/>
        <w:t>"""</w:t>
        <w:br/>
        <w:t>GUI Screenshot-to-Word App (Top Toolbar + Autosave + Edge Cropping + Excel-driven naming)</w:t>
        <w:br/>
        <w:br/>
        <w:t>- Top toolbar: 📸 Capture, 💾 Save, Save As…, Next Row → Name, Global Hotkeys toggle</w:t>
        <w:br/>
        <w:t>- In-app shortcuts: Ctrl+G (Capture), Ctrl+Shift+S (Save)</w:t>
        <w:br/>
        <w:t>- Optional global hotkeys (system-wide): Ctrl+G (Capture), Ctrl+Shift+S (Save)</w:t>
        <w:br/>
        <w:t>- Choose folder &amp; filename, New/Open .docx, timestamp captions, page breaks, JPEG quality</w:t>
        <w:br/>
        <w:t>- Autosave every N seconds (default 13s) — only if the file already exists</w:t>
        <w:br/>
        <w:t>- Crop pixels from Top / Bottom / Left / Right before inserting screenshot</w:t>
        <w:br/>
        <w:br/>
        <w:t>Excel-driven naming</w:t>
        <w:br/>
        <w:t>- Browse and load an Excel (.xlsx)</w:t>
        <w:br/>
        <w:t>- Pick sheet, navigate Previous/Next Column to choose which column provides names</w:t>
        <w:br/>
        <w:t>- Navigate Previous/Next Row (default start row = 2) as you work</w:t>
        <w:br/>
        <w:t>- Apply Name → copies cell value -&gt; sanitized filename (.docx)</w:t>
        <w:br/>
        <w:t>- New from Excel → Apply Name + create a new Word document with that filename</w:t>
        <w:br/>
        <w:t>- Optional: Auto-apply name on row change (does not auto-create a new document)</w:t>
        <w:br/>
        <w:br/>
        <w:t>NEW (from prior update):</w:t>
        <w:br/>
        <w:t>- Shows the CURRENT CELL VALUE for the active Column/Row right in the Excel section</w:t>
        <w:br/>
        <w:t>- Pressing Excel "Row Prev/Next" also updates the top Filename entry to "&lt;cell&gt;.docx"</w:t>
        <w:br/>
        <w:t>- A small button “Next Row → Name” is now on the TOP TOOLBAR (beside “Save As…”)</w:t>
        <w:br/>
        <w:t>"""</w:t>
        <w:br/>
        <w:br/>
        <w:t>import os</w:t>
        <w:br/>
        <w:t>import io</w:t>
        <w:br/>
        <w:t>import re</w:t>
        <w:br/>
        <w:t>import threading</w:t>
        <w:br/>
        <w:t>from datetime import datetime</w:t>
        <w:br/>
        <w:t>from typing import Optional</w:t>
        <w:br/>
        <w:br/>
        <w:t>import tkinter as tk</w:t>
        <w:br/>
        <w:t>from tkinter import ttk, messagebox, filedialog</w:t>
        <w:br/>
        <w:br/>
        <w:t>from docx import Document</w:t>
        <w:br/>
        <w:t>from docx.shared import Inches</w:t>
        <w:br/>
        <w:t>import mss</w:t>
        <w:br/>
        <w:t>from PIL import Image</w:t>
        <w:br/>
        <w:br/>
        <w:t># Try to enable global hotkeys via pynput (optional)</w:t>
        <w:br/>
        <w:t>try:</w:t>
        <w:br/>
        <w:t xml:space="preserve">    from pynput import keyboard as pynput_keyboard</w:t>
        <w:br/>
        <w:t xml:space="preserve">    PYNPUT_AVAILABLE = True</w:t>
        <w:br/>
        <w:t>except Exception:</w:t>
        <w:br/>
        <w:t xml:space="preserve">    PYNPUT_AVAILABLE = False</w:t>
        <w:br/>
        <w:br/>
        <w:t># Excel support</w:t>
        <w:br/>
        <w:t>try:</w:t>
        <w:br/>
        <w:t xml:space="preserve">    import openpyxl</w:t>
        <w:br/>
        <w:t xml:space="preserve">    from openpyxl.utils import get_column_letter</w:t>
        <w:br/>
        <w:t xml:space="preserve">    OPENPYXL_AVAILABLE = True</w:t>
        <w:br/>
        <w:t>except Exception:</w:t>
        <w:br/>
        <w:t xml:space="preserve">    OPENPYXL_AVAILABLE = False</w:t>
        <w:br/>
        <w:br/>
        <w:br/>
        <w:t>EMU_PER_INCH = 914400</w:t>
        <w:br/>
        <w:t>DEFAULT_FOLDER = os.path.join("save", "attachments")</w:t>
        <w:br/>
        <w:t>DEFAULT_FILENAME = "Screenshots.docx"</w:t>
        <w:br/>
        <w:br/>
        <w:br/>
        <w:t>def ensure_dir(path: str):</w:t>
        <w:br/>
        <w:t xml:space="preserve">    os.makedirs(path, exist_ok=True)</w:t>
        <w:br/>
        <w:br/>
        <w:br/>
        <w:t>def capture_fullscreen_image() -&gt; Image.Image:</w:t>
        <w:br/>
        <w:t xml:space="preserve">    """Capture the virtual full desktop (all monitors) and return a PIL Image."""</w:t>
        <w:br/>
        <w:t xml:space="preserve">    with mss.mss() as sct:</w:t>
        <w:br/>
        <w:t xml:space="preserve">        shot = sct.grab(sct.monitors[0])  # 0 = virtual screen bounding all monitors</w:t>
        <w:br/>
        <w:t xml:space="preserve">        img = Image.frombytes("RGB", shot.size, shot.rgb)</w:t>
        <w:br/>
        <w:t xml:space="preserve">        return img</w:t>
        <w:br/>
        <w:br/>
        <w:br/>
        <w:t>def crop_image_by_pixels(</w:t>
        <w:br/>
        <w:t xml:space="preserve">    img: Image.Image, left_px: int, top_px: int, right_px: int, bottom_px: int</w:t>
        <w:br/>
        <w:t>) -&gt; Image.Image:</w:t>
        <w:br/>
        <w:t xml:space="preserve">    """Crop image by specified pixels from each edge (clamped to bounds)."""</w:t>
        <w:br/>
        <w:t xml:space="preserve">    w, h = img.size</w:t>
        <w:br/>
        <w:t xml:space="preserve">    L = max(0, int(left_px or 0))</w:t>
        <w:br/>
        <w:t xml:space="preserve">    T = max(0, int(top_px or 0))</w:t>
        <w:br/>
        <w:t xml:space="preserve">    R = max(0, int(right_px or 0))</w:t>
        <w:br/>
        <w:t xml:space="preserve">    B = max(0, int(bottom_px or 0))</w:t>
        <w:br/>
        <w:br/>
        <w:t xml:space="preserve">    # Ensure we don't invert the rectangle</w:t>
        <w:br/>
        <w:t xml:space="preserve">    new_w = max(1, w - L - R)</w:t>
        <w:br/>
        <w:t xml:space="preserve">    new_h = max(1, h - T - B)</w:t>
        <w:br/>
        <w:t xml:space="preserve">    box = (L, T, L + new_w, T + new_h)  # (left, upper, right, lower)</w:t>
        <w:br/>
        <w:t xml:space="preserve">    return img.crop(box)</w:t>
        <w:br/>
        <w:br/>
        <w:br/>
        <w:t>def encode_jpeg_bytes(img: Image.Image, quality=85) -&gt; io.BytesIO:</w:t>
        <w:br/>
        <w:t xml:space="preserve">    bio = io.BytesIO()</w:t>
        <w:br/>
        <w:t xml:space="preserve">    img.save(bio, format="JPEG", quality=quality, optimize=True)</w:t>
        <w:br/>
        <w:t xml:space="preserve">    bio.seek(0)</w:t>
        <w:br/>
        <w:t xml:space="preserve">    return bio</w:t>
        <w:br/>
        <w:br/>
        <w:br/>
        <w:t>def get_available_page_width_inches(doc: Document) -&gt; float:</w:t>
        <w:br/>
        <w:t xml:space="preserve">    """Return usable page width (in inches): page width minus left/right margins."""</w:t>
        <w:br/>
        <w:t xml:space="preserve">    section = doc.sections[0]</w:t>
        <w:br/>
        <w:t xml:space="preserve">    available_emu = section.page_width - section.left_margin - section.right_margin</w:t>
        <w:br/>
        <w:t xml:space="preserve">    return float(available_emu) / EMU_PER_INCH</w:t>
        <w:br/>
        <w:br/>
        <w:br/>
        <w:t>_INVALID_WIN_CHARS = r'&lt;&gt;:"/\\|?*'</w:t>
        <w:br/>
        <w:br/>
        <w:br/>
        <w:t>def sanitize_docx_name(value: str) -&gt; str:</w:t>
        <w:br/>
        <w:t xml:space="preserve">    # Convert anything to a safe Windows filename and ensure .docx</w:t>
        <w:br/>
        <w:t xml:space="preserve">    value = str(value or "").strip()</w:t>
        <w:br/>
        <w:t xml:space="preserve">    if not value:</w:t>
        <w:br/>
        <w:t xml:space="preserve">        value = "Document"</w:t>
        <w:br/>
        <w:t xml:space="preserve">    value = "".join(ch for ch in value if ch not in _INVALID_WIN_CHARS)</w:t>
        <w:br/>
        <w:t xml:space="preserve">    # Replace remaining control/illegal fragments</w:t>
        <w:br/>
        <w:t xml:space="preserve">    value = re.sub(r"[\x00-\x1f]", "", value).strip()</w:t>
        <w:br/>
        <w:t xml:space="preserve">    value = value.rstrip(".")  # Windows does not like trailing dot</w:t>
        <w:br/>
        <w:t xml:space="preserve">    if not value:</w:t>
        <w:br/>
        <w:t xml:space="preserve">        value = "Document"</w:t>
        <w:br/>
        <w:t xml:space="preserve">    if not value.lower().endswith(".docx"):</w:t>
        <w:br/>
        <w:t xml:space="preserve">        value += ".docx"</w:t>
        <w:br/>
        <w:t xml:space="preserve">    return value</w:t>
        <w:br/>
        <w:br/>
        <w:br/>
        <w:t>class ScreenshotSession:</w:t>
        <w:br/>
        <w:t xml:space="preserve">    """Holds the current Word document session."""</w:t>
        <w:br/>
        <w:br/>
        <w:t xml:space="preserve">    def __init__(self):</w:t>
        <w:br/>
        <w:t xml:space="preserve">        self.doc: Optional[Document] = None</w:t>
        <w:br/>
        <w:t xml:space="preserve">        self.doc_path: Optional[str] = None</w:t>
        <w:br/>
        <w:t xml:space="preserve">        self.screenshot_count = 0</w:t>
        <w:br/>
        <w:t xml:space="preserve">        self.modified = False</w:t>
        <w:br/>
        <w:br/>
        <w:t xml:space="preserve">        self.add_timestamp = True</w:t>
        <w:br/>
        <w:t xml:space="preserve">        self.page_break = False</w:t>
        <w:br/>
        <w:t xml:space="preserve">        self.jpeg_quality = 85</w:t>
        <w:br/>
        <w:br/>
        <w:t xml:space="preserve">        # Crop edges (pixels)</w:t>
        <w:br/>
        <w:t xml:space="preserve">        self.crop_top = 169</w:t>
        <w:br/>
        <w:t xml:space="preserve">        self.crop_bottom = 169</w:t>
        <w:br/>
        <w:t xml:space="preserve">        self.crop_left = 0</w:t>
        <w:br/>
        <w:t xml:space="preserve">        self.crop_right = 0</w:t>
        <w:br/>
        <w:br/>
        <w:t xml:space="preserve">    def new_document(self):</w:t>
        <w:br/>
        <w:t xml:space="preserve">        self.doc = Document()</w:t>
        <w:br/>
        <w:t xml:space="preserve">        self.doc_path = None</w:t>
        <w:br/>
        <w:t xml:space="preserve">        self.screenshot_count = 0</w:t>
        <w:br/>
        <w:t xml:space="preserve">        self.modified = True</w:t>
        <w:br/>
        <w:br/>
        <w:t xml:space="preserve">        title = self.doc.add_paragraph()</w:t>
        <w:br/>
        <w:t xml:space="preserve">        run = title.add_run("Screenshotss")</w:t>
        <w:br/>
        <w:t xml:space="preserve">        run.bold = True</w:t>
        <w:br/>
        <w:t xml:space="preserve">        self.doc.add_paragraph("")  # spacer</w:t>
        <w:br/>
        <w:br/>
        <w:t xml:space="preserve">    def open_document(self, path: str):</w:t>
        <w:br/>
        <w:t xml:space="preserve">        self.doc = Document(path)</w:t>
        <w:br/>
        <w:t xml:space="preserve">        self.doc_path = path</w:t>
        <w:br/>
        <w:t xml:space="preserve">        self.screenshot_count = 0  # count only new in this session</w:t>
        <w:br/>
        <w:t xml:space="preserve">        self.modified = False</w:t>
        <w:br/>
        <w:br/>
        <w:t xml:space="preserve">    def ensure_document(self, suggested_path: Optional[str] = None):</w:t>
        <w:br/>
        <w:t xml:space="preserve">        """Create a new doc if none loaded; set default path if suggested."""</w:t>
        <w:br/>
        <w:t xml:space="preserve">        if self.doc is None:</w:t>
        <w:br/>
        <w:t xml:space="preserve">            self.new_document()</w:t>
        <w:br/>
        <w:t xml:space="preserve">        if suggested_path:</w:t>
        <w:br/>
        <w:t xml:space="preserve">            self.doc_path = suggested_path</w:t>
        <w:br/>
        <w:br/>
        <w:t xml:space="preserve">    def append_screenshot(self):</w:t>
        <w:br/>
        <w:t xml:space="preserve">        if self.doc is None:</w:t>
        <w:br/>
        <w:t xml:space="preserve">            raise RuntimeError("Document is not initialized.")</w:t>
        <w:br/>
        <w:t xml:space="preserve">        try:</w:t>
        <w:br/>
        <w:t xml:space="preserve">            img = capture_fullscreen_image()</w:t>
        <w:br/>
        <w:br/>
        <w:t xml:space="preserve">            # Apply edge cropping</w:t>
        <w:br/>
        <w:t xml:space="preserve">            if any((self.crop_left, self.crop_top, self.crop_right, self.crop_bottom)):</w:t>
        <w:br/>
        <w:t xml:space="preserve">                img = crop_image_by_pixels(</w:t>
        <w:br/>
        <w:t xml:space="preserve">                    img,</w:t>
        <w:br/>
        <w:t xml:space="preserve">                    left_px=self.crop_left,</w:t>
        <w:br/>
        <w:t xml:space="preserve">                    top_px=self.crop_top,</w:t>
        <w:br/>
        <w:t xml:space="preserve">                    right_px=self.crop_right,</w:t>
        <w:br/>
        <w:t xml:space="preserve">                    bottom_px=self.crop_bottom,</w:t>
        <w:br/>
        <w:t xml:space="preserve">                )</w:t>
        <w:br/>
        <w:br/>
        <w:t xml:space="preserve">            img_bytes = encode_jpeg_bytes(img, quality=self.jpeg_quality)</w:t>
        <w:br/>
        <w:br/>
        <w:t xml:space="preserve">            if self.add_timestamp:</w:t>
        <w:br/>
        <w:t xml:space="preserve">                self.doc.add_paragraph(</w:t>
        <w:br/>
        <w:t xml:space="preserve">                    datetime.now().strftime("[%Y-%m-%d %H:%M:%S]")</w:t>
        <w:br/>
        <w:t xml:space="preserve">                )</w:t>
        <w:br/>
        <w:br/>
        <w:t xml:space="preserve">            width_in = get_available_page_width_inches(self.doc)</w:t>
        <w:br/>
        <w:t xml:space="preserve">            self.doc.add_picture(img_bytes, width=Inches(width_in))</w:t>
        <w:br/>
        <w:br/>
        <w:t xml:space="preserve">            if self.page_break:</w:t>
        <w:br/>
        <w:t xml:space="preserve">                from docx.enum.text import WD_BREAK</w:t>
        <w:br/>
        <w:t xml:space="preserve">                self.doc.paragraphs[-1].runs[-1].add_break(WD_BREAK.PAGE)</w:t>
        <w:br/>
        <w:br/>
        <w:t xml:space="preserve">            self.screenshot_count += 1</w:t>
        <w:br/>
        <w:t xml:space="preserve">            self.modified = True</w:t>
        <w:br/>
        <w:t xml:space="preserve">            return True, None</w:t>
        <w:br/>
        <w:t xml:space="preserve">        except Exception as e:</w:t>
        <w:br/>
        <w:t xml:space="preserve">            return False, str(e)</w:t>
        <w:br/>
        <w:br/>
        <w:t xml:space="preserve">    def save(self, path: Optional[str] = None):</w:t>
        <w:br/>
        <w:t xml:space="preserve">        if self.doc is None:</w:t>
        <w:br/>
        <w:t xml:space="preserve">            raise RuntimeError("Nothing to save. Create or open a document first.")</w:t>
        <w:br/>
        <w:t xml:space="preserve">        if path:</w:t>
        <w:br/>
        <w:t xml:space="preserve">            self.doc_path = path</w:t>
        <w:br/>
        <w:t xml:space="preserve">        if not self.doc_path:</w:t>
        <w:br/>
        <w:t xml:space="preserve">            raise RuntimeError("No save path specified.")</w:t>
        <w:br/>
        <w:t xml:space="preserve">        ensure_dir(os.path.dirname(self.doc_path))</w:t>
        <w:br/>
        <w:t xml:space="preserve">        self.doc.save(self.doc_path)</w:t>
        <w:br/>
        <w:t xml:space="preserve">        self.modified = False</w:t>
        <w:br/>
        <w:t xml:space="preserve">        return self.doc_path</w:t>
        <w:br/>
        <w:br/>
        <w:br/>
        <w:t># ------------------------------ Excel Navigator ------------------------------ #</w:t>
        <w:br/>
        <w:t>class ExcelNavigator:</w:t>
        <w:br/>
        <w:t xml:space="preserve">    """</w:t>
        <w:br/>
        <w:t xml:space="preserve">    Small helper to navigate an Excel workbook to pick names:</w:t>
        <w:br/>
        <w:t xml:space="preserve">    - Keeps current sheet, column, and row.</w:t>
        <w:br/>
        <w:t xml:space="preserve">    - Provides next/prev column and row navigation.</w:t>
        <w:br/>
        <w:t xml:space="preserve">    - Returns the current cell's value and the sanitized .docx name.</w:t>
        <w:br/>
        <w:t xml:space="preserve">    """</w:t>
        <w:br/>
        <w:br/>
        <w:t xml:space="preserve">    def __init__(self):</w:t>
        <w:br/>
        <w:t xml:space="preserve">        self.wb = None</w:t>
        <w:br/>
        <w:t xml:space="preserve">        self.ws = None</w:t>
        <w:br/>
        <w:t xml:space="preserve">        self.path = None</w:t>
        <w:br/>
        <w:t xml:space="preserve">        self.sheet_names = []</w:t>
        <w:br/>
        <w:t xml:space="preserve">        self.col_index = 1  # A=1</w:t>
        <w:br/>
        <w:t xml:space="preserve">        self.start_row = 2  # default header at row 1</w:t>
        <w:br/>
        <w:t xml:space="preserve">        self.row_index = 2</w:t>
        <w:br/>
        <w:br/>
        <w:t xml:space="preserve">    def is_ready(self) -&gt; bool:</w:t>
        <w:br/>
        <w:t xml:space="preserve">        return self.ws is not None</w:t>
        <w:br/>
        <w:br/>
        <w:t xml:space="preserve">    def load(self, path: str):</w:t>
        <w:br/>
        <w:t xml:space="preserve">        if not OPENPYXL_AVAILABLE:</w:t>
        <w:br/>
        <w:t xml:space="preserve">            raise RuntimeError("openpyxl is not installed. Install with: pip install openpyxl")</w:t>
        <w:br/>
        <w:t xml:space="preserve">        self.wb = openpyxl.load_workbook(path, read_only=True, data_only=True)</w:t>
        <w:br/>
        <w:t xml:space="preserve">        self.path = path</w:t>
        <w:br/>
        <w:t xml:space="preserve">        self.sheet_names = self.wb.sheetnames or []</w:t>
        <w:br/>
        <w:t xml:space="preserve">        if not self.sheet_names:</w:t>
        <w:br/>
        <w:t xml:space="preserve">            raise RuntimeError("Workbook has no sheets")</w:t>
        <w:br/>
        <w:t xml:space="preserve">        self.set_sheet(self.sheet_names[0])</w:t>
        <w:br/>
        <w:t xml:space="preserve">        # start defaults</w:t>
        <w:br/>
        <w:t xml:space="preserve">        self.col_index = 1</w:t>
        <w:br/>
        <w:t xml:space="preserve">        self.start_row = 2</w:t>
        <w:br/>
        <w:t xml:space="preserve">        self.row_index = self.start_row</w:t>
        <w:br/>
        <w:br/>
        <w:t xml:space="preserve">    def set_sheet(self, name: str):</w:t>
        <w:br/>
        <w:t xml:space="preserve">        if self.wb is None:</w:t>
        <w:br/>
        <w:t xml:space="preserve">            return</w:t>
        <w:br/>
        <w:t xml:space="preserve">        if name not in self.wb.sheetnames:</w:t>
        <w:br/>
        <w:t xml:space="preserve">            raise RuntimeError(f"Sheet '{name}' not found")</w:t>
        <w:br/>
        <w:t xml:space="preserve">        self.ws = self.wb[name]</w:t>
        <w:br/>
        <w:t xml:space="preserve">        # Keep row/col within bounds</w:t>
        <w:br/>
        <w:t xml:space="preserve">        self.col_index = min(max(1, self.col_index), self.max_col() or 1)</w:t>
        <w:br/>
        <w:t xml:space="preserve">        self.row_index = max(self.start_row, 2)</w:t>
        <w:br/>
        <w:br/>
        <w:t xml:space="preserve">    def set_start_row(self, r: int):</w:t>
        <w:br/>
        <w:t xml:space="preserve">        self.start_row = max(1, int(r or 1))</w:t>
        <w:br/>
        <w:t xml:space="preserve">        if self.row_index &lt; self.start_row:</w:t>
        <w:br/>
        <w:t xml:space="preserve">            self.row_index = self.start_row</w:t>
        <w:br/>
        <w:br/>
        <w:t xml:space="preserve">    def max_row(self) -&gt; int:</w:t>
        <w:br/>
        <w:t xml:space="preserve">        return self.ws.max_row if self.ws is not None else 0</w:t>
        <w:br/>
        <w:br/>
        <w:t xml:space="preserve">    def max_col(self) -&gt; int:</w:t>
        <w:br/>
        <w:t xml:space="preserve">        return self.ws.max_column if self.ws is not None else 0</w:t>
        <w:br/>
        <w:br/>
        <w:t xml:space="preserve">    def column_letter(self) -&gt; str:</w:t>
        <w:br/>
        <w:t xml:space="preserve">        return get_column_letter(self.col_index) if self.ws is not None else "A"</w:t>
        <w:br/>
        <w:br/>
        <w:t xml:space="preserve">    def current_value(self) -&gt; str:</w:t>
        <w:br/>
        <w:t xml:space="preserve">        if not self.is_ready():</w:t>
        <w:br/>
        <w:t xml:space="preserve">            return ""</w:t>
        <w:br/>
        <w:t xml:space="preserve">        val = self.ws.cell(row=self.row_index, column=self.col_index).value</w:t>
        <w:br/>
        <w:t xml:space="preserve">        if val is None:</w:t>
        <w:br/>
        <w:t xml:space="preserve">            return ""</w:t>
        <w:br/>
        <w:t xml:space="preserve">        return str(val).strip()</w:t>
        <w:br/>
        <w:br/>
        <w:t xml:space="preserve">    def current_filename(self) -&gt; str:</w:t>
        <w:br/>
        <w:t xml:space="preserve">        return sanitize_docx_name(self.current_value())</w:t>
        <w:br/>
        <w:br/>
        <w:t xml:space="preserve">    def next_col(self):</w:t>
        <w:br/>
        <w:t xml:space="preserve">        if not self.is_ready():</w:t>
        <w:br/>
        <w:t xml:space="preserve">            return</w:t>
        <w:br/>
        <w:t xml:space="preserve">        if self.col_index &lt; self.max_col():</w:t>
        <w:br/>
        <w:t xml:space="preserve">            self.col_index += 1</w:t>
        <w:br/>
        <w:br/>
        <w:t xml:space="preserve">    def prev_col(self):</w:t>
        <w:br/>
        <w:t xml:space="preserve">        if not self.is_ready():</w:t>
        <w:br/>
        <w:t xml:space="preserve">            return</w:t>
        <w:br/>
        <w:t xml:space="preserve">        if self.col_index &gt; 1:</w:t>
        <w:br/>
        <w:t xml:space="preserve">            self.col_index -= 1</w:t>
        <w:br/>
        <w:br/>
        <w:t xml:space="preserve">    def next_row(self):</w:t>
        <w:br/>
        <w:t xml:space="preserve">        if not self.is_ready():</w:t>
        <w:br/>
        <w:t xml:space="preserve">            return</w:t>
        <w:br/>
        <w:t xml:space="preserve">        if self.row_index &lt; self.max_row():</w:t>
        <w:br/>
        <w:t xml:space="preserve">            self.row_index += 1</w:t>
        <w:br/>
        <w:br/>
        <w:t xml:space="preserve">    def prev_row(self):</w:t>
        <w:br/>
        <w:t xml:space="preserve">        if not self.is_ready():</w:t>
        <w:br/>
        <w:t xml:space="preserve">            return</w:t>
        <w:br/>
        <w:t xml:space="preserve">        if self.row_index &gt; self.start_row:</w:t>
        <w:br/>
        <w:t xml:space="preserve">            self.row_index -= 1</w:t>
        <w:br/>
        <w:br/>
        <w:br/>
        <w:t># ---------------------------------- GUI App ---------------------------------- #</w:t>
        <w:br/>
        <w:t>class App(tk.Tk):</w:t>
        <w:br/>
        <w:t xml:space="preserve">    def __init__(self):</w:t>
        <w:br/>
        <w:t xml:space="preserve">        super().__init__()</w:t>
        <w:br/>
        <w:t xml:space="preserve">        self.title("Screenshot → Word (GUI)")</w:t>
        <w:br/>
        <w:t xml:space="preserve">        self.geometry("980x680")</w:t>
        <w:br/>
        <w:t xml:space="preserve">        self.minsize(900, 640)</w:t>
        <w:br/>
        <w:br/>
        <w:t xml:space="preserve">        self.session = ScreenshotSession()</w:t>
        <w:br/>
        <w:t xml:space="preserve">        self.excel = ExcelNavigator()</w:t>
        <w:br/>
        <w:br/>
        <w:t xml:space="preserve">        # UI state</w:t>
        <w:br/>
        <w:t xml:space="preserve">        self.var_folder = tk.StringVar(value=DEFAULT_FOLDER)</w:t>
        <w:br/>
        <w:t xml:space="preserve">        self.var_filename = tk.StringVar(value=DEFAULT_FILENAME)</w:t>
        <w:br/>
        <w:t xml:space="preserve">        self.var_status = tk.StringVar(value="Ready.")</w:t>
        <w:br/>
        <w:t xml:space="preserve">        self.var_add_ts = tk.BooleanVar(value=True)</w:t>
        <w:br/>
        <w:t xml:space="preserve">        self.var_page_break = tk.BooleanVar(value=False)</w:t>
        <w:br/>
        <w:t xml:space="preserve">        self.var_jpeg_quality = tk.IntVar(value=85)</w:t>
        <w:br/>
        <w:t xml:space="preserve">        self.var_global_hotkeys = tk.BooleanVar(value=False)</w:t>
        <w:br/>
        <w:br/>
        <w:t xml:space="preserve">        # Autosave state</w:t>
        <w:br/>
        <w:t xml:space="preserve">        self.var_autosave_enabled = tk.BooleanVar(value=True)  # enabled by default</w:t>
        <w:br/>
        <w:t xml:space="preserve">        self.var_autosave_secs = tk.IntVar(value=13)           # default 13 seconds</w:t>
        <w:br/>
        <w:t xml:space="preserve">        self._autosave_job = None</w:t>
        <w:br/>
        <w:br/>
        <w:t xml:space="preserve">        # Crop state</w:t>
        <w:br/>
        <w:t xml:space="preserve">        self.var_crop_top = tk.IntVar(value=0)</w:t>
        <w:br/>
        <w:t xml:space="preserve">        self.var_crop_bottom = tk.IntVar(value=0)</w:t>
        <w:br/>
        <w:t xml:space="preserve">        self.var_crop_left = tk.IntVar(value=0)</w:t>
        <w:br/>
        <w:t xml:space="preserve">        self.var_crop_right = tk.IntVar(value=0)</w:t>
        <w:br/>
        <w:br/>
        <w:t xml:space="preserve">        # Excel naming state</w:t>
        <w:br/>
        <w:t xml:space="preserve">        self.var_excel_path = tk.StringVar(value="")</w:t>
        <w:br/>
        <w:t xml:space="preserve">        self.var_excel_sheet = tk.StringVar(value="")</w:t>
        <w:br/>
        <w:t xml:space="preserve">        self.var_excel_col_label = tk.StringVar(value="A (1)")</w:t>
        <w:br/>
        <w:t xml:space="preserve">        self.var_excel_row = tk.IntVar(value=2)</w:t>
        <w:br/>
        <w:t xml:space="preserve">        self.var_excel_start_row = tk.IntVar(value=2)</w:t>
        <w:br/>
        <w:t xml:space="preserve">        self.var_excel_preview = tk.StringVar(value="No Excel loaded")</w:t>
        <w:br/>
        <w:t xml:space="preserve">        self.var_excel_auto_apply = tk.BooleanVar(value=False)</w:t>
        <w:br/>
        <w:br/>
        <w:t xml:space="preserve">        # Show current cell's value visibly in the GUI</w:t>
        <w:br/>
        <w:t xml:space="preserve">        self.var_excel_cell_value = tk.StringVar(value="")</w:t>
        <w:br/>
        <w:br/>
        <w:t xml:space="preserve">        self._global_hotkeys = None  # listener handle</w:t>
        <w:br/>
        <w:br/>
        <w:t xml:space="preserve">        # Build UI (toolbar first)</w:t>
        <w:br/>
        <w:t xml:space="preserve">        self._build_toolbar()</w:t>
        <w:br/>
        <w:t xml:space="preserve">        self._build_main_ui()</w:t>
        <w:br/>
        <w:t xml:space="preserve">        self._build_excel_ui()</w:t>
        <w:br/>
        <w:t xml:space="preserve">        self._bind_shortcuts()</w:t>
        <w:br/>
        <w:t xml:space="preserve">        self._update_path_preview()</w:t>
        <w:br/>
        <w:br/>
        <w:t xml:space="preserve">        # Start autosave scheduler</w:t>
        <w:br/>
        <w:t xml:space="preserve">        self._schedule_autosave()</w:t>
        <w:br/>
        <w:br/>
        <w:t xml:space="preserve">        # Live-sync important fields so typing is honored immediately</w:t>
        <w:br/>
        <w:t xml:space="preserve">        for v in (</w:t>
        <w:br/>
        <w:t xml:space="preserve">            self.var_crop_top,</w:t>
        <w:br/>
        <w:t xml:space="preserve">            self.var_crop_bottom,</w:t>
        <w:br/>
        <w:t xml:space="preserve">            self.var_crop_left,</w:t>
        <w:br/>
        <w:t xml:space="preserve">            self.var_crop_right,</w:t>
        <w:br/>
        <w:t xml:space="preserve">            self.var_jpeg_quality,</w:t>
        <w:br/>
        <w:t xml:space="preserve">            self.var_add_ts,</w:t>
        <w:br/>
        <w:t xml:space="preserve">            self.var_page_break,</w:t>
        <w:br/>
        <w:t xml:space="preserve">        ):</w:t>
        <w:br/>
        <w:t xml:space="preserve">            v.trace_add("write", lambda *_, self=self: self._sync_options())</w:t>
        <w:br/>
        <w:br/>
        <w:t xml:space="preserve">        # keep Excel preview/value synced</w:t>
        <w:br/>
        <w:t xml:space="preserve">        self.var_excel_row.trace_add("write", lambda *_, self=self: self._excel_sync_row())</w:t>
        <w:br/>
        <w:t xml:space="preserve">        self.var_excel_start_row.trace_add("write", lambda *_, self=self: self._excel_on_start_row_changed())</w:t>
        <w:br/>
        <w:br/>
        <w:t xml:space="preserve">    # ------------------------------- Top Toolbar ------------------------------- #</w:t>
        <w:br/>
        <w:t xml:space="preserve">    def _build_toolbar(self):</w:t>
        <w:br/>
        <w:t xml:space="preserve">        self.frm_toolbar = ttk.Frame(self, padding=(8, 8, 8, 4))</w:t>
        <w:br/>
        <w:t xml:space="preserve">        self.frm_toolbar.pack(fill="x", side="top")</w:t>
        <w:br/>
        <w:br/>
        <w:t xml:space="preserve">        # Left side actions</w:t>
        <w:br/>
        <w:t xml:space="preserve">        self.btn_capture = ttk.Button(self.frm_toolbar, text="📸 Capture (Ctrl+G)", command=self._capture)</w:t>
        <w:br/>
        <w:t xml:space="preserve">        self.btn_capture.pack(side="left", padx=(0, 8))</w:t>
        <w:br/>
        <w:br/>
        <w:t xml:space="preserve">        self.btn_save = ttk.Button(self.frm_toolbar, text="💾 Save (Ctrl+Shift+S)", command=self._save)</w:t>
        <w:br/>
        <w:t xml:space="preserve">        self.btn_save.pack(side="left", padx=(0, 8))</w:t>
        <w:br/>
        <w:br/>
        <w:t xml:space="preserve">        self.btn_save_as = ttk.Button(self.frm_toolbar, text="Save As…", command=self._save_as)</w:t>
        <w:br/>
        <w:t xml:space="preserve">        self.btn_save_as.pack(side="left", padx=(0, 8))</w:t>
        <w:br/>
        <w:br/>
        <w:t xml:space="preserve">        # NEW: Top toolbar Next Row → Name (moved beside Save As…)</w:t>
        <w:br/>
        <w:t xml:space="preserve">        self.btn_nextrow_name_top = ttk.Button(</w:t>
        <w:br/>
        <w:t xml:space="preserve">            self.frm_toolbar,</w:t>
        <w:br/>
        <w:t xml:space="preserve">            text="Next Row → Name",</w:t>
        <w:br/>
        <w:t xml:space="preserve">            width=18,</w:t>
        <w:br/>
        <w:t xml:space="preserve">            command=self._excel_next_row_and_update_name</w:t>
        <w:br/>
        <w:t xml:space="preserve">        )</w:t>
        <w:br/>
        <w:t xml:space="preserve">        self.btn_nextrow_name_top.pack(side="left", padx=(0, 8))</w:t>
        <w:br/>
        <w:br/>
        <w:t xml:space="preserve">        # Spacer</w:t>
        <w:br/>
        <w:t xml:space="preserve">        ttk.Separator(self.frm_toolbar, orient="vertical").pack(side="left", fill="y", padx=10)</w:t>
        <w:br/>
        <w:br/>
        <w:t xml:space="preserve">        # Global hotkeys toggle</w:t>
        <w:br/>
        <w:t xml:space="preserve">        self.chk_global = ttk.Checkbutton(</w:t>
        <w:br/>
        <w:t xml:space="preserve">            self.frm_toolbar,</w:t>
        <w:br/>
        <w:t xml:space="preserve">            text="Global Hotkeys (Ctrl+G / Ctrl+Shift+S)",</w:t>
        <w:br/>
        <w:t xml:space="preserve">            variable=self.var_global_hotkeys,</w:t>
        <w:br/>
        <w:t xml:space="preserve">            command=self._toggle_global_hotkeys,</w:t>
        <w:br/>
        <w:t xml:space="preserve">        )</w:t>
        <w:br/>
        <w:t xml:space="preserve">        self.chk_global.pack(side="right")</w:t>
        <w:br/>
        <w:br/>
        <w:t xml:space="preserve">        if not PYNPUT_AVAILABLE:</w:t>
        <w:br/>
        <w:t xml:space="preserve">            self.chk_global.state(["disabled"])</w:t>
        <w:br/>
        <w:t xml:space="preserve">            tip = ttk.Label(self.frm_toolbar, text="Install 'pynput' to enable global hotkeys", foreground="#a33")</w:t>
        <w:br/>
        <w:t xml:space="preserve">            tip.pack(side="right", padx=10)</w:t>
        <w:br/>
        <w:br/>
        <w:t xml:space="preserve">    # -------------------------------- Main Body -------------------------------- #</w:t>
        <w:br/>
        <w:t xml:space="preserve">    def _build_main_ui(self):</w:t>
        <w:br/>
        <w:t xml:space="preserve">        pad = {"padx": 10, "pady": 8}</w:t>
        <w:br/>
        <w:br/>
        <w:t xml:space="preserve">        frm_cfg = ttk.LabelFrame(self, text="Document Settings")</w:t>
        <w:br/>
        <w:t xml:space="preserve">        frm_cfg.pack(fill="x", **pad)</w:t>
        <w:br/>
        <w:br/>
        <w:t xml:space="preserve">        # Folder row</w:t>
        <w:br/>
        <w:t xml:space="preserve">        row1 = ttk.Frame(frm_cfg)</w:t>
        <w:br/>
        <w:t xml:space="preserve">        row1.pack(fill="x", padx=10, pady=6)</w:t>
        <w:br/>
        <w:t xml:space="preserve">        ttk.Label(row1, text="Folder:").pack(side="left")</w:t>
        <w:br/>
        <w:t xml:space="preserve">        self.ent_folder = ttk.Entry(row1, textvariable=self.var_folder)</w:t>
        <w:br/>
        <w:t xml:space="preserve">        self.ent_folder.pack(side="left", fill="x", expand=True, padx=8)</w:t>
        <w:br/>
        <w:t xml:space="preserve">        ttk.Button(row1, text="Browse…", command=self._choose_folder).pack(side="left")</w:t>
        <w:br/>
        <w:br/>
        <w:t xml:space="preserve">        # Filename row</w:t>
        <w:br/>
        <w:t xml:space="preserve">        row2 = ttk.Frame(frm_cfg)</w:t>
        <w:br/>
        <w:t xml:space="preserve">        row2.pack(fill="x", padx=10, pady=6)</w:t>
        <w:br/>
        <w:t xml:space="preserve">        ttk.Label(row2, text="Filename:").pack(side="left")</w:t>
        <w:br/>
        <w:t xml:space="preserve">        self.ent_filename = ttk.Entry(row2, textvariable=self.var_filename, width=40)</w:t>
        <w:br/>
        <w:t xml:space="preserve">        self.ent_filename.pack(side="left", fill="x", expand=True, padx=8)</w:t>
        <w:br/>
        <w:t xml:space="preserve">        ttk.Button(row2, text="New", command=self._new_document).pack(side="left", padx=(0, 5))</w:t>
        <w:br/>
        <w:t xml:space="preserve">        ttk.Button(row2, text="Open…", command=self._open_document).pack(side="left")</w:t>
        <w:br/>
        <w:br/>
        <w:t xml:space="preserve">        # (REMOVED) The old small button below Filename was here:</w:t>
        <w:br/>
        <w:t xml:space="preserve">        #   "Next Row → Name" — it has been moved to the TOP TOOLBAR.</w:t>
        <w:br/>
        <w:br/>
        <w:t xml:space="preserve">        # Preview path</w:t>
        <w:br/>
        <w:t xml:space="preserve">        self.lbl_preview = ttk.Label(frm_cfg, text="", foreground="#555")</w:t>
        <w:br/>
        <w:t xml:space="preserve">        self.lbl_preview.pack(fill="x", padx=10, pady=(0, 8))</w:t>
        <w:br/>
        <w:br/>
        <w:t xml:space="preserve">        # Options</w:t>
        <w:br/>
        <w:t xml:space="preserve">        frm_opts = ttk.LabelFrame(self, text="Options")</w:t>
        <w:br/>
        <w:t xml:space="preserve">        frm_opts.pack(fill="x", **pad)</w:t>
        <w:br/>
        <w:t xml:space="preserve">        ttk.Checkbutton(</w:t>
        <w:br/>
        <w:t xml:space="preserve">            frm_opts, text="Add timestamp above each image",</w:t>
        <w:br/>
        <w:t xml:space="preserve">            variable=self.var_add_ts, command=self._sync_options</w:t>
        <w:br/>
        <w:t xml:space="preserve">        ).pack(anchor="w", padx=10, pady=4)</w:t>
        <w:br/>
        <w:t xml:space="preserve">        ttk.Checkbutton(</w:t>
        <w:br/>
        <w:t xml:space="preserve">            frm_opts, text="Page break after each image",</w:t>
        <w:br/>
        <w:t xml:space="preserve">            variable=self.var_page_break, command=self._sync_options</w:t>
        <w:br/>
        <w:t xml:space="preserve">        ).pack(anchor="w", padx=10, pady=4)</w:t>
        <w:br/>
        <w:br/>
        <w:t xml:space="preserve">        rowq = ttk.Frame(frm_opts)</w:t>
        <w:br/>
        <w:t xml:space="preserve">        rowq.pack(fill="x", padx=10, pady=6)</w:t>
        <w:br/>
        <w:t xml:space="preserve">        ttk.Label(rowq, text="JPEG quality (smaller → 60, larger → 95):").pack(side="left")</w:t>
        <w:br/>
        <w:t xml:space="preserve">        spin_q = ttk.Spinbox(</w:t>
        <w:br/>
        <w:t xml:space="preserve">            rowq, from_=50, to=100, increment=1, width=6,</w:t>
        <w:br/>
        <w:t xml:space="preserve">            textvariable=self.var_jpeg_quality, command=self._sync_options</w:t>
        <w:br/>
        <w:t xml:space="preserve">        )</w:t>
        <w:br/>
        <w:t xml:space="preserve">        spin_q.pack(side="left", padx=8)</w:t>
        <w:br/>
        <w:br/>
        <w:t xml:space="preserve">        # Crop controls</w:t>
        <w:br/>
        <w:t xml:space="preserve">        frm_crop = ttk.LabelFrame(self, text="Crop (pixels from edges) — set Bottom to snip taskbar/dock")</w:t>
        <w:br/>
        <w:t xml:space="preserve">        frm_crop.pack(fill="x", **pad)</w:t>
        <w:br/>
        <w:t xml:space="preserve">        rowc1 = ttk.Frame(frm_crop)</w:t>
        <w:br/>
        <w:t xml:space="preserve">        rowc1.pack(fill="x", padx=10, pady=6)</w:t>
        <w:br/>
        <w:t xml:space="preserve">        ttk.Label(rowc1, text="Top:").pack(side="left")</w:t>
        <w:br/>
        <w:t xml:space="preserve">        ttk.Spinbox(rowc1, from_=0, to=4000, increment=1, width=6,</w:t>
        <w:br/>
        <w:t xml:space="preserve">                    textvariable=self.var_crop_top, command=self._sync_options).pack(side="left", padx=(6, 16))</w:t>
        <w:br/>
        <w:t xml:space="preserve">        ttk.Label(rowc1, text="Bottom:").pack(side="left")</w:t>
        <w:br/>
        <w:t xml:space="preserve">        ttk.Spinbox(rowc1, from_=0, to=4000, increment=1, width=6,</w:t>
        <w:br/>
        <w:t xml:space="preserve">                    textvariable=self.var_crop_bottom, command=self._sync_options).pack(side="left", padx=(6, 16))</w:t>
        <w:br/>
        <w:t xml:space="preserve">        ttk.Label(rowc1, text="Left:").pack(side="left")</w:t>
        <w:br/>
        <w:t xml:space="preserve">        ttk.Spinbox(rowc1, from_=0, to=4000, increment=1, width=6,</w:t>
        <w:br/>
        <w:t xml:space="preserve">                    textvariable=self.var_crop_left, command=self._sync_options).pack(side="left", padx=(6, 16))</w:t>
        <w:br/>
        <w:t xml:space="preserve">        ttk.Label(rowc1, text="Right:").pack(side="left")</w:t>
        <w:br/>
        <w:t xml:space="preserve">        ttk.Spinbox(rowc1, from_=0, to=4000, increment=1, width=6,</w:t>
        <w:br/>
        <w:t xml:space="preserve">                    textvariable=self.var_crop_right, command=self._sync_options).pack(side="left", padx=(6, 16))</w:t>
        <w:br/>
        <w:br/>
        <w:t xml:space="preserve">        # Autosave controls</w:t>
        <w:br/>
        <w:t xml:space="preserve">        frm_auto = ttk.LabelFrame(self, text="Autosave")</w:t>
        <w:br/>
        <w:t xml:space="preserve">        frm_auto.pack(fill="x", **pad)</w:t>
        <w:br/>
        <w:t xml:space="preserve">        ttk.Checkbutton(</w:t>
        <w:br/>
        <w:t xml:space="preserve">            frm_auto,</w:t>
        <w:br/>
        <w:t xml:space="preserve">            text="Enable autosave (only if the file already exists)",</w:t>
        <w:br/>
        <w:t xml:space="preserve">            variable=self.var_autosave_enabled,</w:t>
        <w:br/>
        <w:t xml:space="preserve">            command=self._schedule_autosave,</w:t>
        <w:br/>
        <w:t xml:space="preserve">        ).pack(side="left", padx=10, pady=6)</w:t>
        <w:br/>
        <w:t xml:space="preserve">        ttk.Label(frm_auto, text="Every").pack(side="left")</w:t>
        <w:br/>
        <w:t xml:space="preserve">        self.spin_auto_secs = ttk.Spinbox(</w:t>
        <w:br/>
        <w:t xml:space="preserve">            frm_auto, from_=5, to=600, increment=1, width=5,</w:t>
        <w:br/>
        <w:t xml:space="preserve">            textvariable=self.var_autosave_secs, command=self._schedule_autosave</w:t>
        <w:br/>
        <w:t xml:space="preserve">        )</w:t>
        <w:br/>
        <w:t xml:space="preserve">        self.spin_auto_secs.pack(side="left", padx=6)</w:t>
        <w:br/>
        <w:t xml:space="preserve">        ttk.Label(frm_auto, text="seconds").pack(side="left")</w:t>
        <w:br/>
        <w:br/>
        <w:t xml:space="preserve">        # Status bar</w:t>
        <w:br/>
        <w:t xml:space="preserve">        ttk.Separator(self, orient="horizontal").pack(fill="x", pady=(10, 0))</w:t>
        <w:br/>
        <w:t xml:space="preserve">        frm_status = ttk.Frame(self)</w:t>
        <w:br/>
        <w:t xml:space="preserve">        frm_status.pack(fill="x", padx=10, pady=8)</w:t>
        <w:br/>
        <w:t xml:space="preserve">        self.lbl_status = ttk.Label(frm_status, textvariable=self.var_status)</w:t>
        <w:br/>
        <w:t xml:space="preserve">        self.lbl_status.pack(side="left")</w:t>
        <w:br/>
        <w:t xml:space="preserve">        ttk.Button(frm_status, text="Exit", command=self._on_exit).pack(side="right")</w:t>
        <w:br/>
        <w:br/>
        <w:t xml:space="preserve">        # React to folder/name changes</w:t>
        <w:br/>
        <w:t xml:space="preserve">        self.var_folder.trace_add("write", lambda *_, self=self: self._update_path_preview())</w:t>
        <w:br/>
        <w:t xml:space="preserve">        self.var_filename.trace_add("write", lambda *_, self=self: self._update_path_preview())</w:t>
        <w:br/>
        <w:br/>
        <w:t xml:space="preserve">    # --------------------------------- Excel UI -------------------------------- #</w:t>
        <w:br/>
        <w:t xml:space="preserve">    def _build_excel_ui(self):</w:t>
        <w:br/>
        <w:t xml:space="preserve">        pad = {"padx": 10, "pady": 8}</w:t>
        <w:br/>
        <w:br/>
        <w:t xml:space="preserve">        frm_xl = ttk.LabelFrame(self, text="Excel-driven naming")</w:t>
        <w:br/>
        <w:t xml:space="preserve">        frm_xl.pack(fill="x", **pad)</w:t>
        <w:br/>
        <w:br/>
        <w:t xml:space="preserve">        # Row 1: File path</w:t>
        <w:br/>
        <w:t xml:space="preserve">        rowx1 = ttk.Frame(frm_xl)</w:t>
        <w:br/>
        <w:t xml:space="preserve">        rowx1.pack(fill="x", padx=10, pady=6)</w:t>
        <w:br/>
        <w:t xml:space="preserve">        ttk.Label(rowx1, text="Excel file (.xlsx):").pack(side="left")</w:t>
        <w:br/>
        <w:t xml:space="preserve">        self.ent_excel = ttk.Entry(rowx1, textvariable=self.var_excel_path)</w:t>
        <w:br/>
        <w:t xml:space="preserve">        self.ent_excel.pack(side="left", fill="x", expand=True, padx=8)</w:t>
        <w:br/>
        <w:t xml:space="preserve">        ttk.Button(rowx1, text="Browse…", command=self._excel_browse).pack(side="left", padx=(0, 6))</w:t>
        <w:br/>
        <w:t xml:space="preserve">        ttk.Button(rowx1, text="Load", command=self._excel_load).pack(side="left")</w:t>
        <w:br/>
        <w:br/>
        <w:t xml:space="preserve">        # Row 2: Sheet select + Start row</w:t>
        <w:br/>
        <w:t xml:space="preserve">        rowx2 = ttk.Frame(frm_xl)</w:t>
        <w:br/>
        <w:t xml:space="preserve">        rowx2.pack(fill="x", padx=10, pady=6)</w:t>
        <w:br/>
        <w:t xml:space="preserve">        ttk.Label(rowx2, text="Sheet:").pack(side="left")</w:t>
        <w:br/>
        <w:t xml:space="preserve">        self.cbo_sheet = ttk.Combobox(rowx2, textvariable=self.var_excel_sheet, state="readonly", width=24, values=[])</w:t>
        <w:br/>
        <w:t xml:space="preserve">        self.cbo_sheet.pack(side="left", padx=6)</w:t>
        <w:br/>
        <w:t xml:space="preserve">        self.cbo_sheet.bind("&lt;&lt;ComboboxSelected&gt;&gt;", lambda e, self=self: self._excel_change_sheet())</w:t>
        <w:br/>
        <w:t xml:space="preserve">        ttk.Label(rowx2, text="Start Row:").pack(side="left", padx=(16, 0))</w:t>
        <w:br/>
        <w:t xml:space="preserve">        self.spin_start_row = ttk.Spinbox(rowx2, from_=1, to=1000000, increment=1, width=8,</w:t>
        <w:br/>
        <w:t xml:space="preserve">                                          textvariable=self.var_excel_start_row)</w:t>
        <w:br/>
        <w:t xml:space="preserve">        self.spin_start_row.pack(side="left", padx=6)</w:t>
        <w:br/>
        <w:br/>
        <w:t xml:space="preserve">        # Row 3: Column / Row navigation + VALUE field</w:t>
        <w:br/>
        <w:t xml:space="preserve">        rowx3 = ttk.Frame(frm_xl)</w:t>
        <w:br/>
        <w:t xml:space="preserve">        rowx3.pack(fill="x", padx=10, pady=6)</w:t>
        <w:br/>
        <w:br/>
        <w:t xml:space="preserve">        # Column controls</w:t>
        <w:br/>
        <w:t xml:space="preserve">        ttk.Label(rowx3, text="Column:").pack(side="left")</w:t>
        <w:br/>
        <w:t xml:space="preserve">        ttk.Button(rowx3, text="◀ Prev", width=8, command=self._excel_prev_col).pack(side="left", padx=(6, 2))</w:t>
        <w:br/>
        <w:t xml:space="preserve">        ttk.Label(rowx3, textvariable=self.var_excel_col_label, width=8, anchor="center").pack(side="left", padx=2)</w:t>
        <w:br/>
        <w:t xml:space="preserve">        ttk.Button(rowx3, text="Next ▶", width=8, command=self._excel_next_col).pack(side="left", padx=(2, 12))</w:t>
        <w:br/>
        <w:br/>
        <w:t xml:space="preserve">        # Row controls</w:t>
        <w:br/>
        <w:t xml:space="preserve">        ttk.Label(rowx3, text="Row:").pack(side="left")</w:t>
        <w:br/>
        <w:t xml:space="preserve">        ttk.Button(rowx3, text="◀ Prev", width=8, command=self._excel_prev_row).pack(side="left", padx=(6, 2))</w:t>
        <w:br/>
        <w:t xml:space="preserve">        self.ent_row = ttk.Spinbox(rowx3, from_=1, to=1000000, increment=1, width=8, textvariable=self.var_excel_row)</w:t>
        <w:br/>
        <w:t xml:space="preserve">        self.ent_row.pack(side="left", padx=2)</w:t>
        <w:br/>
        <w:t xml:space="preserve">        ttk.Button(rowx3, text="Next ▶", width=8, command=self._excel_next_row).pack(side="left", padx=(2, 16))</w:t>
        <w:br/>
        <w:t xml:space="preserve">        ttk.Checkbutton(rowx3, text="Auto-apply on Row change", variable=self.var_excel_auto_apply).pack(side="left")</w:t>
        <w:br/>
        <w:br/>
        <w:t xml:space="preserve">        # Current Cell Value display</w:t>
        <w:br/>
        <w:t xml:space="preserve">        ttk.Label(rowx3, text="  Value:").pack(side="left", padx=(16, 2))</w:t>
        <w:br/>
        <w:t xml:space="preserve">        self.ent_cell_value = ttk.Entry(rowx3, textvariable=self.var_excel_cell_value, width=40, state="readonly")</w:t>
        <w:br/>
        <w:t xml:space="preserve">        self.ent_cell_value.pack(side="left", fill="x", expand=True)</w:t>
        <w:br/>
        <w:br/>
        <w:t xml:space="preserve">        # Row 4: Apply/New + Preview</w:t>
        <w:br/>
        <w:t xml:space="preserve">        rowx4 = ttk.Frame(frm_xl)</w:t>
        <w:br/>
        <w:t xml:space="preserve">        rowx4.pack(fill="x", padx=10, pady=6)</w:t>
        <w:br/>
        <w:t xml:space="preserve">        ttk.Button(rowx4, text="Apply Name", command=lambda: self._excel_apply_name(False)).pack(side="left")</w:t>
        <w:br/>
        <w:t xml:space="preserve">        ttk.Button(rowx4, text="New from Excel", command=lambda: self._excel_apply_name(True)).pack(side="left", padx=6)</w:t>
        <w:br/>
        <w:t xml:space="preserve">        ttk.Label(rowx4, textvariable=self.var_excel_preview, foreground="#555").pack(side="left", padx=16)</w:t>
        <w:br/>
        <w:br/>
        <w:t xml:space="preserve">        if not OPENPYXL_AVAILABLE:</w:t>
        <w:br/>
        <w:t xml:space="preserve">            warn = ttk.Label(</w:t>
        <w:br/>
        <w:t xml:space="preserve">                frm_xl,</w:t>
        <w:br/>
        <w:t xml:space="preserve">                text="Install 'openpyxl' to enable Excel-driven naming: pip install openpyxl",</w:t>
        <w:br/>
        <w:t xml:space="preserve">                foreground="#a33"</w:t>
        <w:br/>
        <w:t xml:space="preserve">            )</w:t>
        <w:br/>
        <w:t xml:space="preserve">            warn.pack(fill="x", padx=10, pady=(4, 8))</w:t>
        <w:br/>
        <w:br/>
        <w:t xml:space="preserve">    # --------------------------------- Bindings -------------------------------- #</w:t>
        <w:br/>
        <w:t xml:space="preserve">    def _bind_shortcuts(self):</w:t>
        <w:br/>
        <w:t xml:space="preserve">        # In-app shortcuts (when window focused)</w:t>
        <w:br/>
        <w:t xml:space="preserve">        self.bind_all("&lt;Control-g&gt;", lambda e, self=self: self._capture())</w:t>
        <w:br/>
        <w:t xml:space="preserve">        self.bind_all("&lt;Control-Shift-S&gt;", lambda e, self=self: self._save())</w:t>
        <w:br/>
        <w:t xml:space="preserve">        self.bind_all("&lt;Control-s&gt;", lambda e, self=self: self._save())  # convenience</w:t>
        <w:br/>
        <w:br/>
        <w:t xml:space="preserve">    # --------------------------------- Handlers -------------------------------- #</w:t>
        <w:br/>
        <w:t xml:space="preserve">    def _choose_folder(self):</w:t>
        <w:br/>
        <w:t xml:space="preserve">        folder = filedialog.askdirectory(</w:t>
        <w:br/>
        <w:t xml:space="preserve">            initialdir=self.var_folder.get() or os.getcwd(), title="Select output folder"</w:t>
        <w:br/>
        <w:t xml:space="preserve">        )</w:t>
        <w:br/>
        <w:t xml:space="preserve">        if folder:</w:t>
        <w:br/>
        <w:t xml:space="preserve">            self.var_folder.set(folder)</w:t>
        <w:br/>
        <w:br/>
        <w:t xml:space="preserve">    def _new_document(self):</w:t>
        <w:br/>
        <w:t xml:space="preserve">        if self._maybe_save_before_switch():</w:t>
        <w:br/>
        <w:t xml:space="preserve">            self.session.new_document()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ensure_dir(os.path.dirname(suggested))</w:t>
        <w:br/>
        <w:t xml:space="preserve">            self.session.doc_path = suggested</w:t>
        <w:br/>
        <w:t xml:space="preserve">            self._set_status("New document ready.")</w:t>
        <w:br/>
        <w:t xml:space="preserve">            self._update_path_preview()</w:t>
        <w:br/>
        <w:br/>
        <w:t xml:space="preserve">    def _open_document(self):</w:t>
        <w:br/>
        <w:t xml:space="preserve">        path = filedialog.askopenfilename(</w:t>
        <w:br/>
        <w:t xml:space="preserve">            title="Open Word document",</w:t>
        <w:br/>
        <w:t xml:space="preserve">            filetypes=[("Word Document", "*.docx")],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if self._maybe_save_before_switch():</w:t>
        <w:br/>
        <w:t xml:space="preserve">                try:</w:t>
        <w:br/>
        <w:t xml:space="preserve">                    self.session.open_document(path)</w:t>
        <w:br/>
        <w:t xml:space="preserve">                    self.var_folder.set(os.path.dirname(path))</w:t>
        <w:br/>
        <w:t xml:space="preserve">                    self.var_filename.set(os.path.basename(path))</w:t>
        <w:br/>
        <w:t xml:space="preserve">                    self._sync_options()</w:t>
        <w:br/>
        <w:t xml:space="preserve">                    self._set_status(f"Opened: {os.path.basename(path)}")</w:t>
        <w:br/>
        <w:t xml:space="preserve">                    self._update_path_preview()</w:t>
        <w:br/>
        <w:t xml:space="preserve">                except Exception as e:</w:t>
        <w:br/>
        <w:t xml:space="preserve">                    messagebox.showerror("Open failed", f"Could not open document:\n{e}")</w:t>
        <w:br/>
        <w:br/>
        <w:t xml:space="preserve">    def _capture(self):</w:t>
        <w:br/>
        <w:t xml:space="preserve">        try:</w:t>
        <w:br/>
        <w:t xml:space="preserve">            # 🔧 Make sure the latest UI values (including Bottom) are pushed into the session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self.session.ensure_document(suggested_path=suggested)</w:t>
        <w:br/>
        <w:t xml:space="preserve">            ok, err = self.session.append_screenshot()</w:t>
        <w:br/>
        <w:t xml:space="preserve">            if ok:</w:t>
        <w:br/>
        <w:t xml:space="preserve">                self._set_status(f"Added screenshot #{self.session.screenshot_count}")</w:t>
        <w:br/>
        <w:t xml:space="preserve">            else:</w:t>
        <w:br/>
        <w:t xml:space="preserve">                self._set_status(f"Capture failed: {err}", error=True)</w:t>
        <w:br/>
        <w:t xml:space="preserve">        except Exception as e:</w:t>
        <w:br/>
        <w:t xml:space="preserve">            self._set_status(f"Capture failed: {e}", error=True)</w:t>
        <w:br/>
        <w:br/>
        <w:t xml:space="preserve">    def _save(self):</w:t>
        <w:br/>
        <w:t xml:space="preserve">        try:</w:t>
        <w:br/>
        <w:t xml:space="preserve">            target = self.session.doc_path or os.path.join(self.var_folder.get(), self.var_filename.get())</w:t>
        <w:br/>
        <w:t xml:space="preserve">            ensure_dir(os.path.dirname(target))</w:t>
        <w:br/>
        <w:t xml:space="preserve">            saved_path = self.session.save(target)</w:t>
        <w:br/>
        <w:t xml:space="preserve">            self._set_status(f"Saved: {saved_path}")</w:t>
        <w:br/>
        <w:t xml:space="preserve">            self.var_folder.set(os.path.dirname(saved_path))</w:t>
        <w:br/>
        <w:t xml:space="preserve">            self.var_filename.set(os.path.basename(saved_path))</w:t>
        <w:br/>
        <w:t xml:space="preserve">        except Exception as e:</w:t>
        <w:br/>
        <w:t xml:space="preserve">            self._set_status(f"Save failed: {e}", error=True)</w:t>
        <w:br/>
        <w:br/>
        <w:t xml:space="preserve">    def _save_as(self):</w:t>
        <w:br/>
        <w:t xml:space="preserve">        suggested = os.path.join(self.var_folder.get(), self.var_filename.get())</w:t>
        <w:br/>
        <w:t xml:space="preserve">        ensure_dir(os.path.dirname(suggested))</w:t>
        <w:br/>
        <w:t xml:space="preserve">        path = filedialog.asksaveasfilename(</w:t>
        <w:br/>
        <w:t xml:space="preserve">            title="Save As",</w:t>
        <w:br/>
        <w:t xml:space="preserve">            defaultextension=".docx",</w:t>
        <w:br/>
        <w:t xml:space="preserve">            filetypes=[("Word Document", "*.docx")],</w:t>
        <w:br/>
        <w:t xml:space="preserve">            initialfile=os.path.basename(suggested),</w:t>
        <w:br/>
        <w:t xml:space="preserve">            initialdir=os.path.dirname(suggested),</w:t>
        <w:br/>
        <w:t xml:space="preserve">        )</w:t>
        <w:br/>
        <w:t xml:space="preserve">        if path:</w:t>
        <w:br/>
        <w:t xml:space="preserve">            try:</w:t>
        <w:br/>
        <w:t xml:space="preserve">                saved_path = self.session.save(path)</w:t>
        <w:br/>
        <w:t xml:space="preserve">                self._set_status(f"Saved: {saved_path}")</w:t>
        <w:br/>
        <w:t xml:space="preserve">                self.var_folder.set(os.path.dirname(saved_path))</w:t>
        <w:br/>
        <w:t xml:space="preserve">                self.var_filename.set(os.path.basename(saved_path))</w:t>
        <w:br/>
        <w:t xml:space="preserve">            except Exception as e:</w:t>
        <w:br/>
        <w:t xml:space="preserve">                self._set_status(f"Save As failed: {e}", error=True)</w:t>
        <w:br/>
        <w:br/>
        <w:t xml:space="preserve">    def _update_path_preview(self):</w:t>
        <w:br/>
        <w:t xml:space="preserve">        filename = self.var_filename.get().strip()</w:t>
        <w:br/>
        <w:t xml:space="preserve">        if filename and not filename.lower().endswith(".docx"):</w:t>
        <w:br/>
        <w:t xml:space="preserve">            filename += ".docx"</w:t>
        <w:br/>
        <w:t xml:space="preserve">        folder = self.var_folder.get().strip() or os.getcwd()</w:t>
        <w:br/>
        <w:t xml:space="preserve">        preview = os.path.join(folder, filename if filename else DEFAULT_FILENAME)</w:t>
        <w:br/>
        <w:t xml:space="preserve">        self.lbl_preview.config(text=f"Will save to: {preview}")</w:t>
        <w:br/>
        <w:t xml:space="preserve">        if self.session.doc is not None:</w:t>
        <w:br/>
        <w:t xml:space="preserve">            self.session.doc_path = preview</w:t>
        <w:br/>
        <w:br/>
        <w:t xml:space="preserve">    def _sync_options(self):</w:t>
        <w:br/>
        <w:t xml:space="preserve">        # Options</w:t>
        <w:br/>
        <w:t xml:space="preserve">        self.session.add_timestamp = bool(self.var_add_ts.get())</w:t>
        <w:br/>
        <w:t xml:space="preserve">        self.session.page_break = bool(self.var_page_break.get())</w:t>
        <w:br/>
        <w:br/>
        <w:t xml:space="preserve">        # JPEG quality</w:t>
        <w:br/>
        <w:t xml:space="preserve">        try:</w:t>
        <w:br/>
        <w:t xml:space="preserve">            self.session.jpeg_quality = int(self.var_jpeg_quality.get())</w:t>
        <w:br/>
        <w:t xml:space="preserve">        except Exception:</w:t>
        <w:br/>
        <w:t xml:space="preserve">            self.session.jpeg_quality = 85</w:t>
        <w:br/>
        <w:br/>
        <w:t xml:space="preserve">        # Crop settings</w:t>
        <w:br/>
        <w:t xml:space="preserve">        def _safe_int(v):</w:t>
        <w:br/>
        <w:t xml:space="preserve">            try:</w:t>
        <w:br/>
        <w:t xml:space="preserve">                return max(0, int(v))</w:t>
        <w:br/>
        <w:t xml:space="preserve">            except Exception:</w:t>
        <w:br/>
        <w:t xml:space="preserve">                return 0</w:t>
        <w:br/>
        <w:br/>
        <w:t xml:space="preserve">        self.session.crop_top = _safe_int(self.var_crop_top.get())</w:t>
        <w:br/>
        <w:t xml:space="preserve">        self.session.crop_bottom = _safe_int(self.var_crop_bottom.get())</w:t>
        <w:br/>
        <w:t xml:space="preserve">        self.session.crop_left = _safe_int(self.var_crop_left.get())</w:t>
        <w:br/>
        <w:t xml:space="preserve">        self.session.crop_right = _safe_int(self.var_crop_right.get())</w:t>
        <w:br/>
        <w:br/>
        <w:t xml:space="preserve">    # -------------------------------- Autosave -------------------------------- #</w:t>
        <w:br/>
        <w:t xml:space="preserve">    def _schedule_autosave(self):</w:t>
        <w:br/>
        <w:t xml:space="preserve">        # Cancel previous job, if any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br/>
        <w:t xml:space="preserve">        # Validate interval</w:t>
        <w:br/>
        <w:t xml:space="preserve">        try:</w:t>
        <w:br/>
        <w:t xml:space="preserve">            secs = int(self.var_autosave_secs.get())</w:t>
        <w:br/>
        <w:t xml:space="preserve">        except Exception:</w:t>
        <w:br/>
        <w:t xml:space="preserve">            secs = 13</w:t>
        <w:br/>
        <w:t xml:space="preserve">        secs = max(5, min(secs, 600))  # clamp between 5s and 10 minutes</w:t>
        <w:br/>
        <w:t xml:space="preserve">        self.var_autosave_secs.set(secs)</w:t>
        <w:br/>
        <w:br/>
        <w:t xml:space="preserve">        # Schedule next tick</w:t>
        <w:br/>
        <w:t xml:space="preserve">        self._autosave_job = self.after(secs * 1000, self._autosave_tick)</w:t>
        <w:br/>
        <w:br/>
        <w:t xml:space="preserve">    def _autosave_tick(self):</w:t>
        <w:br/>
        <w:t xml:space="preserve">        # Only if enabled</w:t>
        <w:br/>
        <w:t xml:space="preserve">        if bool(self.var_autosave_enabled.get()):</w:t>
        <w:br/>
        <w:t xml:space="preserve">            try:</w:t>
        <w:br/>
        <w:t xml:space="preserve">                path = self.session.doc_path</w:t>
        <w:br/>
        <w:t xml:space="preserve">                if (</w:t>
        <w:br/>
        <w:t xml:space="preserve">                    self.session.doc is not None</w:t>
        <w:br/>
        <w:t xml:space="preserve">                    and path</w:t>
        <w:br/>
        <w:t xml:space="preserve">                    and os.path.isfile(path)</w:t>
        <w:br/>
        <w:t xml:space="preserve">                    and self.session.modified</w:t>
        <w:br/>
        <w:t xml:space="preserve">                ):</w:t>
        <w:br/>
        <w:t xml:space="preserve">                    self.session.save(path)</w:t>
        <w:br/>
        <w:t xml:space="preserve">                    self.var_status.set(</w:t>
        <w:br/>
        <w:t xml:space="preserve">                        f"Auto-saved at {datetime.now().strftime('%H:%M:%S')} → {os.path.basename(path)}"</w:t>
        <w:br/>
        <w:t xml:space="preserve">                    )</w:t>
        <w:br/>
        <w:t xml:space="preserve">            except Exception as e:</w:t>
        <w:br/>
        <w:t xml:space="preserve">                self.var_status.set(f"Autosave failed: {e}")</w:t>
        <w:br/>
        <w:br/>
        <w:t xml:space="preserve">        # Reschedule next autosave</w:t>
        <w:br/>
        <w:t xml:space="preserve">        self._schedule_autosave()</w:t>
        <w:br/>
        <w:br/>
        <w:t xml:space="preserve">    # ------------------------------ Global Hotkeys ----------------------------- #</w:t>
        <w:br/>
        <w:t xml:space="preserve">    def _toggle_global_hotkeys(self):</w:t>
        <w:br/>
        <w:t xml:space="preserve">        enabled = bool(self.var_global_hotkeys.get())</w:t>
        <w:br/>
        <w:t xml:space="preserve">        if enabled:</w:t>
        <w:br/>
        <w:t xml:space="preserve">            if not PYNPUT_AVAILABLE:</w:t>
        <w:br/>
        <w:t xml:space="preserve">                messagebox.showwarning(</w:t>
        <w:br/>
        <w:t xml:space="preserve">                    "Not available",</w:t>
        <w:br/>
        <w:t xml:space="preserve">                    "Install 'pynput' to enable global hotkeys:\n\npip install pynput",</w:t>
        <w:br/>
        <w:t xml:space="preserve">                )</w:t>
        <w:br/>
        <w:t xml:space="preserve">                self.var_global_hotkeys.set(False)</w:t>
        <w:br/>
        <w:t xml:space="preserve">                return</w:t>
        <w:br/>
        <w:t xml:space="preserve">            self._start_global_hotkeys()</w:t>
        <w:br/>
        <w:t xml:space="preserve">        else:</w:t>
        <w:br/>
        <w:t xml:space="preserve">            self._stop_global_hotkeys()</w:t>
        <w:br/>
        <w:br/>
        <w:t xml:space="preserve">    def _start_global_hotkeys(self):</w:t>
        <w:br/>
        <w:t xml:space="preserve">        if self._global_hotkeys is not None:</w:t>
        <w:br/>
        <w:t xml:space="preserve">            return</w:t>
        <w:br/>
        <w:t xml:space="preserve">        def on_capture():</w:t>
        <w:br/>
        <w:t xml:space="preserve">            self.after(0, self._capture)</w:t>
        <w:br/>
        <w:br/>
        <w:t xml:space="preserve">        def on_save():</w:t>
        <w:br/>
        <w:t xml:space="preserve">            self.after(0, self._save)</w:t>
        <w:br/>
        <w:br/>
        <w:t xml:space="preserve">        self._global_hotkeys = pynput_keyboard.GlobalHotKeys({</w:t>
        <w:br/>
        <w:t xml:space="preserve">            '&lt;ctrl&gt;+g': on_capture,</w:t>
        <w:br/>
        <w:t xml:space="preserve">            '&lt;ctrl&gt;+&lt;shift&gt;+s': on_save,</w:t>
        <w:br/>
        <w:t xml:space="preserve">        })</w:t>
        <w:br/>
        <w:t xml:space="preserve">        t = threading.Thread(target=self._global_hotkeys.start, daemon=True)</w:t>
        <w:br/>
        <w:t xml:space="preserve">        t.start()</w:t>
        <w:br/>
        <w:t xml:space="preserve">        self._set_status("Global hotkeys enabled (Ctrl+G, Ctrl+Shift+S).")</w:t>
        <w:br/>
        <w:br/>
        <w:t xml:space="preserve">    def _stop_global_hotkeys(self):</w:t>
        <w:br/>
        <w:t xml:space="preserve">        if self._global_hotkeys:</w:t>
        <w:br/>
        <w:t xml:space="preserve">            try:</w:t>
        <w:br/>
        <w:t xml:space="preserve">                self._global_hotkeys.stop()</w:t>
        <w:br/>
        <w:t xml:space="preserve">            except Exception:</w:t>
        <w:br/>
        <w:t xml:space="preserve">                pass</w:t>
        <w:br/>
        <w:t xml:space="preserve">        self._global_hotkeys = None</w:t>
        <w:br/>
        <w:t xml:space="preserve">        self._set_status("Global hotkeys disabled.")</w:t>
        <w:br/>
        <w:br/>
        <w:t xml:space="preserve">    # ----------------------------------- Misc ---------------------------------- #</w:t>
        <w:br/>
        <w:t xml:space="preserve">    def _maybe_save_before_switch(self) -&gt; bool:</w:t>
        <w:br/>
        <w:t xml:space="preserve">        if self.session.doc is not None and self.session.modified:</w:t>
        <w:br/>
        <w:t xml:space="preserve">            resp = messagebox.askyesnocancel("Unsaved changes", "Save current document before continuing?")</w:t>
        <w:br/>
        <w:t xml:space="preserve">            if resp is None:</w:t>
        <w:br/>
        <w:t xml:space="preserve">                return False</w:t>
        <w:br/>
        <w:t xml:space="preserve">            if resp is True:</w:t>
        <w:br/>
        <w:t xml:space="preserve">                try:</w:t>
        <w:br/>
        <w:t xml:space="preserve">                    self._save()</w:t>
        <w:br/>
        <w:t xml:space="preserve">                except Exception:</w:t>
        <w:br/>
        <w:t xml:space="preserve">                    return False</w:t>
        <w:br/>
        <w:t xml:space="preserve">        return True</w:t>
        <w:br/>
        <w:br/>
        <w:t xml:space="preserve">    def _set_status(self, msg: str, error: bool = False):</w:t>
        <w:br/>
        <w:t xml:space="preserve">        self.var_status.set(msg)</w:t>
        <w:br/>
        <w:t xml:space="preserve">        self.lbl_status.configure(foreground=("#a33" if error else "#222"))</w:t>
        <w:br/>
        <w:br/>
        <w:t xml:space="preserve">    def _on_exit(self):</w:t>
        <w:br/>
        <w:t xml:space="preserve">        # Stop autosave and global hotkeys cleanly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t xml:space="preserve">        self._stop_global_hotkeys()</w:t>
        <w:br/>
        <w:br/>
        <w:t xml:space="preserve">        # Offer to save before exit</w:t>
        <w:br/>
        <w:t xml:space="preserve">        if not self._maybe_save_before_switch():</w:t>
        <w:br/>
        <w:t xml:space="preserve">            return</w:t>
        <w:br/>
        <w:t xml:space="preserve">        self.destroy()</w:t>
        <w:br/>
        <w:br/>
        <w:t xml:space="preserve">    # ------------------------------- Excel helpers ----------------------------- #</w:t>
        <w:br/>
        <w:t xml:space="preserve">    def _excel_browse(self):</w:t>
        <w:br/>
        <w:t xml:space="preserve">        path = filedialog.askopenfilename(</w:t>
        <w:br/>
        <w:t xml:space="preserve">            title="Select Excel (.xlsx)",</w:t>
        <w:br/>
        <w:t xml:space="preserve">            filetypes=[("Excel Workbook", "*.xlsx")],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self.var_excel_path.set(path)</w:t>
        <w:br/>
        <w:br/>
        <w:t xml:space="preserve">    def _excel_load(self):</w:t>
        <w:br/>
        <w:t xml:space="preserve">        if not OPENPYXL_AVAILABLE:</w:t>
        <w:br/>
        <w:t xml:space="preserve">            messagebox.showwarning("Excel", "Install 'openpyxl' first:\n\npip install openpyxl")</w:t>
        <w:br/>
        <w:t xml:space="preserve">            return</w:t>
        <w:br/>
        <w:t xml:space="preserve">        path = self.var_excel_path.get().strip()</w:t>
        <w:br/>
        <w:t xml:space="preserve">        if not path or not os.path.isfile(path):</w:t>
        <w:br/>
        <w:t xml:space="preserve">            messagebox.showerror("Excel", "Please choose a valid .xlsx file.")</w:t>
        <w:br/>
        <w:t xml:space="preserve">            return</w:t>
        <w:br/>
        <w:t xml:space="preserve">        try:</w:t>
        <w:br/>
        <w:t xml:space="preserve">            self.excel.load(path)</w:t>
        <w:br/>
        <w:t xml:space="preserve">            # populate sheet list</w:t>
        <w:br/>
        <w:t xml:space="preserve">            self.cbo_sheet["values"] = self.excel.sheet_names</w:t>
        <w:br/>
        <w:t xml:space="preserve">            self.var_excel_sheet.set(self.excel.sheet_names[0] if self.excel.sheet_names else "")</w:t>
        <w:br/>
        <w:t xml:space="preserve">            # set start row and row</w:t>
        <w:br/>
        <w:t xml:space="preserve">            self.var_excel_start_row.set(self.excel.start_row)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    self._set_status(f"Loaded Excel: {os.path.basename(path)}")</w:t>
        <w:br/>
        <w:t xml:space="preserve">        except Exception as e:</w:t>
        <w:br/>
        <w:t xml:space="preserve">            messagebox.showerror("Excel", f"Failed to load workbook:\n{e}")</w:t>
        <w:br/>
        <w:br/>
        <w:t xml:space="preserve">    def _excel_change_sheet(self):</w:t>
        <w:br/>
        <w:t xml:space="preserve">        if not self.excel.wb:</w:t>
        <w:br/>
        <w:t xml:space="preserve">            return</w:t>
        <w:br/>
        <w:t xml:space="preserve">        try:</w:t>
        <w:br/>
        <w:t xml:space="preserve">            self.excel.set_sheet(self.var_excel_sheet.get())</w:t>
        <w:br/>
        <w:t xml:space="preserve">            # reset row to start</w:t>
        <w:br/>
        <w:t xml:space="preserve">            self.excel.set_start_row(self.var_excel_start_row.get())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except Exception as e:</w:t>
        <w:br/>
        <w:t xml:space="preserve">            messagebox.showerror("Excel", f"Failed to switch sheet:\n{e}")</w:t>
        <w:br/>
        <w:br/>
        <w:t xml:space="preserve">    def _excel_on_start_row_changed(self):</w:t>
        <w:br/>
        <w:t xml:space="preserve">        try:</w:t>
        <w:br/>
        <w:t xml:space="preserve">            self.excel.set_start_row(int(self.var_excel_start_row.get()))</w:t>
        <w:br/>
        <w:t xml:space="preserve">            # ensure current row is not above start</w:t>
        <w:br/>
        <w:t xml:space="preserve">            if self.var_excel_row.get() &lt; self.excel.start_row:</w:t>
        <w:br/>
        <w:t xml:space="preserve">                self.var_excel_row.set(self.excel.start_row)</w:t>
        <w:br/>
        <w:t xml:space="preserve">            self._excel_update_preview()  # also updates value field</w:t>
        <w:br/>
        <w:t xml:space="preserve">        except Exception:</w:t>
        <w:br/>
        <w:t xml:space="preserve">            pass</w:t>
        <w:br/>
        <w:br/>
        <w:t xml:space="preserve">    def _excel_prev_col(self):</w:t>
        <w:br/>
        <w:t xml:space="preserve">        self.excel.prev_col()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_excel_next_col(self):</w:t>
        <w:br/>
        <w:t xml:space="preserve">        self.excel.next_col()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_excel_prev_row(self):</w:t>
        <w:br/>
        <w:t xml:space="preserve">        self.excel.prev_row()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_excel_next_row(self):</w:t>
        <w:br/>
        <w:t xml:space="preserve">        self.excel.next_row()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_excel_sync_row(self):</w:t>
        <w:br/>
        <w:t xml:space="preserve">        # User typed a row number</w:t>
        <w:br/>
        <w:t xml:space="preserve">        try:</w:t>
        <w:br/>
        <w:t xml:space="preserve">            r = int(self.var_excel_row.get())</w:t>
        <w:br/>
        <w:t xml:space="preserve">            self.excel.row_index = max(self.excel.start_row, r)</w:t>
        <w:br/>
        <w:t xml:space="preserve">            self._excel_after_row_change(apply_setting=False)</w:t>
        <w:br/>
        <w:t xml:space="preserve">        except Exception:</w:t>
        <w:br/>
        <w:t xml:space="preserve">            pass</w:t>
        <w:br/>
        <w:t xml:space="preserve">    # --- Centralize row-change behavior to also update Filename ---</w:t>
        <w:br/>
        <w:t xml:space="preserve">    def _excel_after_row_change(self, apply_setting=True):</w:t>
        <w:br/>
        <w:t xml:space="preserve">        self._excel_update_preview()  # also updates value field</w:t>
        <w:br/>
        <w:t xml:space="preserve">        # Always update top Filename to "&lt;cell&gt;.docx" when Excel is ready</w:t>
        <w:br/>
        <w:t xml:space="preserve">        if self.excel.is_ready():</w:t>
        <w:br/>
        <w:t xml:space="preserve">            name = self.excel.current_filename()</w:t>
        <w:br/>
        <w:t xml:space="preserve">            if name:</w:t>
        <w:br/>
        <w:t xml:space="preserve">                self.var_filename.set(name)</w:t>
        <w:br/>
        <w:t xml:space="preserve">                self._update_path_preview()</w:t>
        <w:br/>
        <w:t xml:space="preserve">        # Keep the old auto-apply toggle (harmless redundancy)</w:t>
        <w:br/>
        <w:t xml:space="preserve">        if self.var_excel_auto_apply.get() and apply_setting:</w:t>
        <w:br/>
        <w:t xml:space="preserve">            self._excel_apply_name(False)</w:t>
        <w:br/>
        <w:br/>
        <w:t xml:space="preserve">    def _excel_update_col_label(self):</w:t>
        <w:br/>
        <w:t xml:space="preserve">        if not self.excel.is_ready():</w:t>
        <w:br/>
        <w:t xml:space="preserve">            self.var_excel_col_label.set("A (1)")</w:t>
        <w:br/>
        <w:t xml:space="preserve">            return</w:t>
        <w:br/>
        <w:t xml:space="preserve">        col = self.excel.col_index</w:t>
        <w:br/>
        <w:t xml:space="preserve">        self.var_excel_col_label.set(f"{self.excel.column_letter()} ({col})")</w:t>
        <w:br/>
        <w:br/>
        <w:t xml:space="preserve">    def _excel_update_preview(self):</w:t>
        <w:br/>
        <w:t xml:space="preserve">        if not self.excel.is_ready():</w:t>
        <w:br/>
        <w:t xml:space="preserve">            self.var_excel_preview.set("No Excel loaded")</w:t>
        <w:br/>
        <w:t xml:space="preserve">            self.var_excel_cell_value.set("")  # clear value field when not ready</w:t>
        <w:br/>
        <w:t xml:space="preserve">            return</w:t>
        <w:br/>
        <w:t xml:space="preserve">        sheet = self.var_excel_sheet.get() or "(sheet)"</w:t>
        <w:br/>
        <w:t xml:space="preserve">        colL = self.excel.column_letter()</w:t>
        <w:br/>
        <w:t xml:space="preserve">        rowN = self.excel.row_index</w:t>
        <w:br/>
        <w:t xml:space="preserve">        raw = self.excel.current_value()</w:t>
        <w:br/>
        <w:t xml:space="preserve">        name = self.excel.current_filename()</w:t>
        <w:br/>
        <w:t xml:space="preserve">        self.var_excel_preview.set(f"{sheet}!{colL}{rowN} = '{raw}' → {name}")</w:t>
        <w:br/>
        <w:t xml:space="preserve">        # update the "Value:" field</w:t>
        <w:br/>
        <w:t xml:space="preserve">        self.var_excel_cell_value.set(raw if raw != "" else "(empty)")</w:t>
        <w:br/>
        <w:br/>
        <w:t xml:space="preserve">    def _excel_apply_name(self, create_new: bool):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raw = self.excel.current_value()</w:t>
        <w:br/>
        <w:t xml:space="preserve">        if not raw:</w:t>
        <w:br/>
        <w:t xml:space="preserve">            messagebox.showwarning("Excel", "Current cell is empty; cannot form a filename.")</w:t>
        <w:br/>
        <w:t xml:space="preserve">            return</w:t>
        <w:br/>
        <w:t xml:space="preserve">        name = self.excel.current_filename()</w:t>
        <w:br/>
        <w:t xml:space="preserve">        self.var_filename.set(name)</w:t>
        <w:br/>
        <w:t xml:space="preserve">        self._update_path_preview()</w:t>
        <w:br/>
        <w:t xml:space="preserve">        if create_new:</w:t>
        <w:br/>
        <w:t xml:space="preserve">            self._new_document()</w:t>
        <w:br/>
        <w:br/>
        <w:t xml:space="preserve">    # NEW: handler for the top toolbar button</w:t>
        <w:br/>
        <w:t xml:space="preserve">    def _excel_next_row_and_update_name(self):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self._excel_next_row()  # will also update Filename via _excel_after_row_change()</w:t>
        <w:br/>
        <w:br/>
        <w:t># --------------------------------- Run App ----------------------------------- #</w:t>
        <w:br/>
        <w:t>if __name__ == "__main__":</w:t>
        <w:br/>
        <w:t xml:space="preserve">    ensure_dir(DEFAULT_FOLDER)</w:t>
        <w:br/>
        <w:t xml:space="preserve">    app = App()</w:t>
        <w:br/>
        <w:t xml:space="preserve">    app.mainloop()</w:t>
        <w:br/>
      </w:r>
    </w:p>
    <w:p>
      <w:r>
        <w:br w:type="page"/>
      </w:r>
    </w:p>
    <w:p>
      <w:pPr>
        <w:pStyle w:val="Heading2"/>
      </w:pPr>
      <w:r>
        <w:t>File: shtss\shtssxlshittpatchhh.py</w:t>
      </w:r>
    </w:p>
    <w:p>
      <w:r>
        <w:rPr>
          <w:rFonts w:ascii="Courier New" w:hAnsi="Courier New"/>
          <w:sz w:val="18"/>
        </w:rPr>
        <w:br/>
        <w:t>"""</w:t>
        <w:br/>
        <w:t xml:space="preserve"> GUI Screenshot-to-Word App (Top Toolbar + Autosave + Edge Cropping + Excel-driven naming)</w:t>
        <w:br/>
        <w:t xml:space="preserve"> - Top toolbar: 📸 Capture, 💾 Save, Save As…, Next Row → Name, Global Hotkeys toggle</w:t>
        <w:br/>
        <w:t xml:space="preserve"> - In-app shortcuts: Ctrl+G (Capture), Ctrl+Shift+S (Save)</w:t>
        <w:br/>
        <w:t xml:space="preserve"> - Optional global hotkeys (system-wide): Ctrl+G (Capture), Ctrl+Shift+S (Save)</w:t>
        <w:br/>
        <w:t xml:space="preserve"> - Choose folder &amp; filename, New/Open .docx, timestamp captions, page breaks, JPEG quality</w:t>
        <w:br/>
        <w:t xml:space="preserve"> - Autosave every N seconds (default 13s) — only if the file already exists</w:t>
        <w:br/>
        <w:t xml:space="preserve"> - Crop pixels from Top / Bottom / Left / Right before inserting screenshot</w:t>
        <w:br/>
        <w:br/>
        <w:t xml:space="preserve"> Excel-driven naming</w:t>
        <w:br/>
        <w:t xml:space="preserve"> - Browse and load an Excel (.xlsx)</w:t>
        <w:br/>
        <w:t xml:space="preserve"> - Pick sheet, navigate Previous/Next Column to choose which column provides names</w:t>
        <w:br/>
        <w:t xml:space="preserve"> - Navigate Previous/Next Row (default start row = 2) as you work</w:t>
        <w:br/>
        <w:t xml:space="preserve"> - Apply Name → copies cell value -&gt; sanitized filename (.docx)</w:t>
        <w:br/>
        <w:t xml:space="preserve"> - New from Excel → Apply Name + create a new Word document with that filename</w:t>
        <w:br/>
        <w:t xml:space="preserve"> - Optional: Auto-apply name on row change (does not auto-create a new document)</w:t>
        <w:br/>
        <w:br/>
        <w:t xml:space="preserve"> NEW (from prior update):</w:t>
        <w:br/>
        <w:t xml:space="preserve"> - Shows the CURRENT CELL VALUE for the active Column/Row right in the Excel section</w:t>
        <w:br/>
        <w:t xml:space="preserve"> - Pressing Excel "Row Prev/Next" also updates the top Filename entry to "&lt;cell&gt;.docx"</w:t>
        <w:br/>
        <w:t xml:space="preserve"> - A small button “Next Row → Name” is now on the TOP TOOLBAR (beside “Save As…”)</w:t>
        <w:br/>
        <w:br/>
        <w:t xml:space="preserve"> NEW (this patch):</w:t>
        <w:br/>
        <w:t xml:space="preserve"> - Checkbox in Options: "Use file name as document title"</w:t>
        <w:br/>
        <w:t xml:space="preserve">   - If checked, the document title is the current file name (without .docx) on creation.</w:t>
        <w:br/>
        <w:t xml:space="preserve">   - If unchecked (default), title is "Screenshots".</w:t>
        <w:br/>
        <w:t>"""</w:t>
        <w:br/>
        <w:t>import os</w:t>
        <w:br/>
        <w:t>import io</w:t>
        <w:br/>
        <w:t>import re</w:t>
        <w:br/>
        <w:t>import threading</w:t>
        <w:br/>
        <w:t>from datetime import datetime</w:t>
        <w:br/>
        <w:t>from typing import Optional</w:t>
        <w:br/>
        <w:t>import tkinter as tk</w:t>
        <w:br/>
        <w:t>from tkinter import ttk, messagebox, filedialog</w:t>
        <w:br/>
        <w:t>from docx import Document</w:t>
        <w:br/>
        <w:t>from docx.shared import Inches</w:t>
        <w:br/>
        <w:t>import mss</w:t>
        <w:br/>
        <w:t>from PIL import Image</w:t>
        <w:br/>
        <w:br/>
        <w:t># Try to enable global hotkeys via pynput (optional)</w:t>
        <w:br/>
        <w:t>try:</w:t>
        <w:br/>
        <w:t xml:space="preserve">    from pynput import keyboard as pynput_keyboard</w:t>
        <w:br/>
        <w:t xml:space="preserve">    PYNPUT_AVAILABLE = True</w:t>
        <w:br/>
        <w:t>except Exception:</w:t>
        <w:br/>
        <w:t xml:space="preserve">    PYNPUT_AVAILABLE = False</w:t>
        <w:br/>
        <w:br/>
        <w:t># Excel support</w:t>
        <w:br/>
        <w:t>try:</w:t>
        <w:br/>
        <w:t xml:space="preserve">    import openpyxl</w:t>
        <w:br/>
        <w:t xml:space="preserve">    from openpyxl.utils import get_column_letter</w:t>
        <w:br/>
        <w:t xml:space="preserve">    OPENPYXL_AVAILABLE = True</w:t>
        <w:br/>
        <w:t>except Exception:</w:t>
        <w:br/>
        <w:t xml:space="preserve">    OPENPYXL_AVAILABLE = False</w:t>
        <w:br/>
        <w:br/>
        <w:t>EMU_PER_INCH = 914400</w:t>
        <w:br/>
        <w:t>DEFAULT_FOLDER = os.path.join("save", "attachments")</w:t>
        <w:br/>
        <w:t>DEFAULT_FILENAME = "Screenshots.docx"</w:t>
        <w:br/>
        <w:br/>
        <w:br/>
        <w:t>def ensure_dir(path: str):</w:t>
        <w:br/>
        <w:t xml:space="preserve">    os.makedirs(path, exist_ok=True)</w:t>
        <w:br/>
        <w:br/>
        <w:br/>
        <w:t>def capture_fullscreen_image() -&gt; Image.Image:</w:t>
        <w:br/>
        <w:t xml:space="preserve">    """Capture the virtual full desktop (all monitors) and return a PIL Image."""</w:t>
        <w:br/>
        <w:t xml:space="preserve">    with mss.mss() as sct:</w:t>
        <w:br/>
        <w:t xml:space="preserve">        shot = sct.grab(sct.monitors[0])  # 0 = virtual screen bounding all monitors</w:t>
        <w:br/>
        <w:t xml:space="preserve">        img = Image.frombytes("RGB", shot.size, shot.rgb)</w:t>
        <w:br/>
        <w:t xml:space="preserve">        return img</w:t>
        <w:br/>
        <w:br/>
        <w:br/>
        <w:t>def crop_image_by_pixels(</w:t>
        <w:br/>
        <w:t xml:space="preserve">    img: Image.Image, left_px: int, top_px: int, right_px: int, bottom_px: int</w:t>
        <w:br/>
        <w:t>) -&gt; Image.Image:</w:t>
        <w:br/>
        <w:t xml:space="preserve">    """Crop image by specified pixels from each edge (clamped to bounds)."""</w:t>
        <w:br/>
        <w:t xml:space="preserve">    w, h = img.size</w:t>
        <w:br/>
        <w:t xml:space="preserve">    L = max(0, int(left_px or 0))</w:t>
        <w:br/>
        <w:t xml:space="preserve">    T = max(0, int(top_px or 0))</w:t>
        <w:br/>
        <w:t xml:space="preserve">    R = max(0, int(right_px or 0))</w:t>
        <w:br/>
        <w:t xml:space="preserve">    B = max(0, int(bottom_px or 0))</w:t>
        <w:br/>
        <w:t xml:space="preserve">    # Ensure we don't invert the rectangle</w:t>
        <w:br/>
        <w:t xml:space="preserve">    new_w = max(1, w - L - R)</w:t>
        <w:br/>
        <w:t xml:space="preserve">    new_h = max(1, h - T - B)</w:t>
        <w:br/>
        <w:t xml:space="preserve">    box = (L, T, L + new_w, T + new_h)  # (left, upper, right, lower)</w:t>
        <w:br/>
        <w:t xml:space="preserve">    return img.crop(box)</w:t>
        <w:br/>
        <w:br/>
        <w:br/>
        <w:t>def encode_jpeg_bytes(img: Image.Image, quality=85) -&gt; io.BytesIO:</w:t>
        <w:br/>
        <w:t xml:space="preserve">    bio = io.BytesIO()</w:t>
        <w:br/>
        <w:t xml:space="preserve">    img.save(bio, format="JPEG", quality=quality, optimize=True)</w:t>
        <w:br/>
        <w:t xml:space="preserve">    bio.seek(0)</w:t>
        <w:br/>
        <w:t xml:space="preserve">    return bio</w:t>
        <w:br/>
        <w:br/>
        <w:br/>
        <w:t>def get_available_page_width_inches(doc: Document) -&gt; float:</w:t>
        <w:br/>
        <w:t xml:space="preserve">    """Return usable page width (in inches): page width minus left/right margins."""</w:t>
        <w:br/>
        <w:t xml:space="preserve">    section = doc.sections[0]</w:t>
        <w:br/>
        <w:t xml:space="preserve">    available_emu = section.page_width - section.left_margin - section.right_margin</w:t>
        <w:br/>
        <w:t xml:space="preserve">    return float(available_emu) / EMU_PER_INCH</w:t>
        <w:br/>
        <w:br/>
        <w:br/>
        <w:t># NOTE: fixed invalid chars list (no accidental 'n', includes Windows pipe '|')</w:t>
        <w:br/>
        <w:t>_INVALID_WIN_CHARS = r'&lt;&gt;:"/\\|?*'</w:t>
        <w:br/>
        <w:br/>
        <w:br/>
        <w:t>def sanitize_docx_name(value: str) -&gt; str:</w:t>
        <w:br/>
        <w:t xml:space="preserve">    # Convert anything to a safe Windows filename and ensure .docx</w:t>
        <w:br/>
        <w:t xml:space="preserve">    value = str(value or "").strip()</w:t>
        <w:br/>
        <w:t xml:space="preserve">    if not value:</w:t>
        <w:br/>
        <w:t xml:space="preserve">        value = "Document"</w:t>
        <w:br/>
        <w:t xml:space="preserve">    value = "".join(ch for ch in value if ch not in _INVALID_WIN_CHARS)</w:t>
        <w:br/>
        <w:t xml:space="preserve">    # Replace remaining control/illegal fragments</w:t>
        <w:br/>
        <w:t xml:space="preserve">    value = re.sub(r"[\x00-\x1f]", "", value).strip()</w:t>
        <w:br/>
        <w:t xml:space="preserve">    value = value.rstrip(".")  # Windows does not like trailing dot</w:t>
        <w:br/>
        <w:t xml:space="preserve">    if not value:</w:t>
        <w:br/>
        <w:t xml:space="preserve">        value = "Document"</w:t>
        <w:br/>
        <w:t xml:space="preserve">    if not value.lower().endswith(".docx"):</w:t>
        <w:br/>
        <w:t xml:space="preserve">        value += ".docx"</w:t>
        <w:br/>
        <w:t xml:space="preserve">    return value</w:t>
        <w:br/>
        <w:br/>
        <w:br/>
        <w:t>class ScreenshotSession:</w:t>
        <w:br/>
        <w:t xml:space="preserve">    """Holds the current Word document session."""</w:t>
        <w:br/>
        <w:t xml:space="preserve">    def __init__(self):</w:t>
        <w:br/>
        <w:t xml:space="preserve">        self.doc: Optional[Document] = None</w:t>
        <w:br/>
        <w:t xml:space="preserve">        self.doc_path: Optional[str] = None</w:t>
        <w:br/>
        <w:t xml:space="preserve">        self.screenshot_count = 0</w:t>
        <w:br/>
        <w:t xml:space="preserve">        self.modified = False</w:t>
        <w:br/>
        <w:t xml:space="preserve">        # DEFAULT: Add timestamp unchecked</w:t>
        <w:br/>
        <w:t xml:space="preserve">        self.add_timestamp = False</w:t>
        <w:br/>
        <w:t xml:space="preserve">        self.page_break = False</w:t>
        <w:br/>
        <w:t xml:space="preserve">        self.jpeg_quality = 85</w:t>
        <w:br/>
        <w:t xml:space="preserve">        # Crop edges (pixels)</w:t>
        <w:br/>
        <w:t xml:space="preserve">        self.crop_top = 0</w:t>
        <w:br/>
        <w:t xml:space="preserve">        self.crop_bottom = 0</w:t>
        <w:br/>
        <w:t xml:space="preserve">        self.crop_left = 0</w:t>
        <w:br/>
        <w:t xml:space="preserve">        self.crop_right = 0</w:t>
        <w:br/>
        <w:br/>
        <w:t xml:space="preserve">    def new_document(self, title_text: Optional[str] = None):</w:t>
        <w:br/>
        <w:t xml:space="preserve">        self.doc = Document()</w:t>
        <w:br/>
        <w:t xml:space="preserve">        self.doc_path = None</w:t>
        <w:br/>
        <w:t xml:space="preserve">        self.screenshot_count = 0</w:t>
        <w:br/>
        <w:t xml:space="preserve">        self.modified = True</w:t>
        <w:br/>
        <w:t xml:space="preserve">        # Use provided title or fallback to "Screenshots"</w:t>
        <w:br/>
        <w:t xml:space="preserve">        hdr = title_text or "Screenshots"</w:t>
        <w:br/>
        <w:t xml:space="preserve">        title = self.doc.add_paragraph()</w:t>
        <w:br/>
        <w:t xml:space="preserve">        run = title.add_run(hdr)</w:t>
        <w:br/>
        <w:t xml:space="preserve">        run.bold = True</w:t>
        <w:br/>
        <w:t xml:space="preserve">        self.doc.add_paragraph("")  # spacer</w:t>
        <w:br/>
        <w:br/>
        <w:t xml:space="preserve">    def open_document(self, path: str):</w:t>
        <w:br/>
        <w:t xml:space="preserve">        self.doc = Document(path)</w:t>
        <w:br/>
        <w:t xml:space="preserve">        self.doc_path = path</w:t>
        <w:br/>
        <w:t xml:space="preserve">        self.screenshot_count = 0  # count only new in this session</w:t>
        <w:br/>
        <w:t xml:space="preserve">        self.modified = False</w:t>
        <w:br/>
        <w:br/>
        <w:t xml:space="preserve">    def ensure_document(self, suggested_path: Optional[str] = None, title_text: Optional[str] = None):</w:t>
        <w:br/>
        <w:t xml:space="preserve">        """Create a new doc if none loaded; set default path if suggested."""</w:t>
        <w:br/>
        <w:t xml:space="preserve">        if self.doc is None:</w:t>
        <w:br/>
        <w:t xml:space="preserve">            self.new_document(title_text=title_text)  # title handled by App's checkbox</w:t>
        <w:br/>
        <w:t xml:space="preserve">        if suggested_path:</w:t>
        <w:br/>
        <w:t xml:space="preserve">            self.doc_path = suggested_path</w:t>
        <w:br/>
        <w:br/>
        <w:t xml:space="preserve">    def append_screenshot(self):</w:t>
        <w:br/>
        <w:t xml:space="preserve">        if self.doc is None:</w:t>
        <w:br/>
        <w:t xml:space="preserve">            raise RuntimeError("Document is not initialized.")</w:t>
        <w:br/>
        <w:t xml:space="preserve">        try:</w:t>
        <w:br/>
        <w:t xml:space="preserve">            img = capture_fullscreen_image()</w:t>
        <w:br/>
        <w:t xml:space="preserve">            # Apply edge cropping</w:t>
        <w:br/>
        <w:t xml:space="preserve">            if any((self.crop_left, self.crop_top, self.crop_right, self.crop_bottom)):</w:t>
        <w:br/>
        <w:t xml:space="preserve">                img = crop_image_by_pixels(</w:t>
        <w:br/>
        <w:t xml:space="preserve">                    img,</w:t>
        <w:br/>
        <w:t xml:space="preserve">                    left_px=self.crop_left,</w:t>
        <w:br/>
        <w:t xml:space="preserve">                    top_px=self.crop_top,</w:t>
        <w:br/>
        <w:t xml:space="preserve">                    right_px=self.crop_right,</w:t>
        <w:br/>
        <w:t xml:space="preserve">                    bottom_px=self.crop_bottom,</w:t>
        <w:br/>
        <w:t xml:space="preserve">                )</w:t>
        <w:br/>
        <w:t xml:space="preserve">            img_bytes = encode_jpeg_bytes(img, quality=self.jpeg_quality)</w:t>
        <w:br/>
        <w:t xml:space="preserve">            if self.add_timestamp:</w:t>
        <w:br/>
        <w:t xml:space="preserve">                self.doc.add_paragraph(</w:t>
        <w:br/>
        <w:t xml:space="preserve">                    datetime.now().strftime("[%Y-%m-%d %H:%M:%S]")</w:t>
        <w:br/>
        <w:t xml:space="preserve">                )</w:t>
        <w:br/>
        <w:t xml:space="preserve">            width_in = get_available_page_width_inches(self.doc)</w:t>
        <w:br/>
        <w:t xml:space="preserve">            self.doc.add_picture(img_bytes, width=Inches(width_in))</w:t>
        <w:br/>
        <w:t xml:space="preserve">            if self.page_break:</w:t>
        <w:br/>
        <w:t xml:space="preserve">                from docx.enum.text import WD_BREAK</w:t>
        <w:br/>
        <w:t xml:space="preserve">                self.doc.paragraphs[-1].runs[-1].add_break(WD_BREAK.PAGE)</w:t>
        <w:br/>
        <w:t xml:space="preserve">            self.screenshot_count += 1</w:t>
        <w:br/>
        <w:t xml:space="preserve">            self.modified = True</w:t>
        <w:br/>
        <w:t xml:space="preserve">            return True, None</w:t>
        <w:br/>
        <w:t xml:space="preserve">            # (end)</w:t>
        <w:br/>
        <w:t xml:space="preserve">        except Exception as e:</w:t>
        <w:br/>
        <w:t xml:space="preserve">            return False, str(e)</w:t>
        <w:br/>
        <w:br/>
        <w:t xml:space="preserve">    def save(self, path: Optional[str] = None):</w:t>
        <w:br/>
        <w:t xml:space="preserve">        if self.doc is None:</w:t>
        <w:br/>
        <w:t xml:space="preserve">            raise RuntimeError("Nothing to save. Create or open a document first.")</w:t>
        <w:br/>
        <w:t xml:space="preserve">        if path:</w:t>
        <w:br/>
        <w:t xml:space="preserve">            self.doc_path = path</w:t>
        <w:br/>
        <w:t xml:space="preserve">        if not self.doc_path:</w:t>
        <w:br/>
        <w:t xml:space="preserve">            raise RuntimeError("No save path specified.")</w:t>
        <w:br/>
        <w:t xml:space="preserve">        ensure_dir(os.path.dirname(self.doc_path))</w:t>
        <w:br/>
        <w:t xml:space="preserve">        self.doc.save(self.doc_path)</w:t>
        <w:br/>
        <w:t xml:space="preserve">        self.modified = False</w:t>
        <w:br/>
        <w:t xml:space="preserve">        return self.doc_path</w:t>
        <w:br/>
        <w:br/>
        <w:br/>
        <w:t># ----------------------------- Excel Navigator ----------------------------- #</w:t>
        <w:br/>
        <w:t>class ExcelNavigator:</w:t>
        <w:br/>
        <w:t xml:space="preserve">    """</w:t>
        <w:br/>
        <w:t xml:space="preserve">    Small helper to navigate an Excel workbook to pick names:</w:t>
        <w:br/>
        <w:t xml:space="preserve">    - Keeps current sheet, column, and row.</w:t>
        <w:br/>
        <w:t xml:space="preserve">    - Provides next/prev column and row navigation.</w:t>
        <w:br/>
        <w:t xml:space="preserve">    - Returns the current cell's value and the sanitized .docx name.</w:t>
        <w:br/>
        <w:t xml:space="preserve">    """</w:t>
        <w:br/>
        <w:t xml:space="preserve">    def __init__(self):</w:t>
        <w:br/>
        <w:t xml:space="preserve">        self.wb = None</w:t>
        <w:br/>
        <w:t xml:space="preserve">        self.ws = None</w:t>
        <w:br/>
        <w:t xml:space="preserve">        self.path = None</w:t>
        <w:br/>
        <w:t xml:space="preserve">        self.sheet_names = []</w:t>
        <w:br/>
        <w:t xml:space="preserve">        self.col_index = 1  # A=1</w:t>
        <w:br/>
        <w:t xml:space="preserve">        self.start_row = 2  # default header at row 1</w:t>
        <w:br/>
        <w:t xml:space="preserve">        self.row_index = 2</w:t>
        <w:br/>
        <w:br/>
        <w:t xml:space="preserve">    def is_ready(self) -&gt; bool:</w:t>
        <w:br/>
        <w:t xml:space="preserve">        return self.ws is not None</w:t>
        <w:br/>
        <w:br/>
        <w:t xml:space="preserve">    def load(self, path: str):</w:t>
        <w:br/>
        <w:t xml:space="preserve">        if not OPENPYXL_AVAILABLE:</w:t>
        <w:br/>
        <w:t xml:space="preserve">            raise RuntimeError("openpyxl is not installed. Install with: pip install openpyxl")</w:t>
        <w:br/>
        <w:t xml:space="preserve">        self.wb = openpyxl.load_workbook(path, read_only=True, data_only=True)</w:t>
        <w:br/>
        <w:t xml:space="preserve">        self.path = path</w:t>
        <w:br/>
        <w:t xml:space="preserve">        self.sheet_names = self.wb.sheetnames or []</w:t>
        <w:br/>
        <w:t xml:space="preserve">        if not self.sheet_names:</w:t>
        <w:br/>
        <w:t xml:space="preserve">            raise RuntimeError("Workbook has no sheets")</w:t>
        <w:br/>
        <w:t xml:space="preserve">        self.set_sheet(self.sheet_names[0])</w:t>
        <w:br/>
        <w:t xml:space="preserve">        # start defaults</w:t>
        <w:br/>
        <w:t xml:space="preserve">        self.col_index = 1</w:t>
        <w:br/>
        <w:t xml:space="preserve">        self.start_row = 2</w:t>
        <w:br/>
        <w:t xml:space="preserve">        self.row_index = self.start_row</w:t>
        <w:br/>
        <w:br/>
        <w:t xml:space="preserve">    def set_sheet(self, name: str):</w:t>
        <w:br/>
        <w:t xml:space="preserve">        if self.wb is None:</w:t>
        <w:br/>
        <w:t xml:space="preserve">            return</w:t>
        <w:br/>
        <w:t xml:space="preserve">        if name not in self.wb.sheetnames:</w:t>
        <w:br/>
        <w:t xml:space="preserve">            raise RuntimeError(f"Sheet '{name}' not found")</w:t>
        <w:br/>
        <w:t xml:space="preserve">        self.ws = self.wb[name]</w:t>
        <w:br/>
        <w:t xml:space="preserve">        # Keep row/col within bounds</w:t>
        <w:br/>
        <w:t xml:space="preserve">        self.col_index = min(max(1, self.col_index), self.max_col() or 1)</w:t>
        <w:br/>
        <w:t xml:space="preserve">        self.row_index = max(self.start_row, 2)</w:t>
        <w:br/>
        <w:br/>
        <w:t xml:space="preserve">    def set_start_row(self, r: int):</w:t>
        <w:br/>
        <w:t xml:space="preserve">        self.start_row = max(1, int(r or 1))</w:t>
        <w:br/>
        <w:t xml:space="preserve">        if self.row_index &lt; self.start_row:</w:t>
        <w:br/>
        <w:t xml:space="preserve">            self.row_index = self.start_row</w:t>
        <w:br/>
        <w:br/>
        <w:t xml:space="preserve">    def max_row(self) -&gt; int:</w:t>
        <w:br/>
        <w:t xml:space="preserve">        return self.ws.max_row if self.ws is not None else 0</w:t>
        <w:br/>
        <w:br/>
        <w:t xml:space="preserve">    def max_col(self) -&gt; int:</w:t>
        <w:br/>
        <w:t xml:space="preserve">        return self.ws.max_column if self.ws is not None else 0</w:t>
        <w:br/>
        <w:br/>
        <w:t xml:space="preserve">    def column_letter(self) -&gt; str:</w:t>
        <w:br/>
        <w:t xml:space="preserve">        return get_column_letter(self.col_index) if self.ws is not None else "A"</w:t>
        <w:br/>
        <w:br/>
        <w:t xml:space="preserve">    def current_value(self) -&gt; str:</w:t>
        <w:br/>
        <w:t xml:space="preserve">        if not self.is_ready():</w:t>
        <w:br/>
        <w:t xml:space="preserve">            return ""</w:t>
        <w:br/>
        <w:t xml:space="preserve">        val = self.ws.cell(row=self.row_index, column=self.col_index).value</w:t>
        <w:br/>
        <w:t xml:space="preserve">        if val is None:</w:t>
        <w:br/>
        <w:t xml:space="preserve">            return ""</w:t>
        <w:br/>
        <w:t xml:space="preserve">        return str(val).strip()</w:t>
        <w:br/>
        <w:br/>
        <w:t xml:space="preserve">    def current_filename(self) -&gt; str:</w:t>
        <w:br/>
        <w:t xml:space="preserve">        return sanitize_docx_name(self.current_value())</w:t>
        <w:br/>
        <w:br/>
        <w:t xml:space="preserve">    def next_col(self):</w:t>
        <w:br/>
        <w:t xml:space="preserve">        if not self.is_ready():</w:t>
        <w:br/>
        <w:t xml:space="preserve">            return</w:t>
        <w:br/>
        <w:t xml:space="preserve">        if self.col_index &lt; self.max_col():</w:t>
        <w:br/>
        <w:t xml:space="preserve">            self.col_index += 1</w:t>
        <w:br/>
        <w:br/>
        <w:t xml:space="preserve">    def prev_col(self):</w:t>
        <w:br/>
        <w:t xml:space="preserve">        if not self.is_ready():</w:t>
        <w:br/>
        <w:t xml:space="preserve">            return</w:t>
        <w:br/>
        <w:t xml:space="preserve">        if self.col_index &gt; 1:</w:t>
        <w:br/>
        <w:t xml:space="preserve">            self.col_index -= 1</w:t>
        <w:br/>
        <w:br/>
        <w:t xml:space="preserve">    def next_row(self):</w:t>
        <w:br/>
        <w:t xml:space="preserve">        if not self.is_ready():</w:t>
        <w:br/>
        <w:t xml:space="preserve">            return</w:t>
        <w:br/>
        <w:t xml:space="preserve">        if self.row_index &lt; self.max_row():</w:t>
        <w:br/>
        <w:t xml:space="preserve">            self.row_index += 1</w:t>
        <w:br/>
        <w:br/>
        <w:t xml:space="preserve">    def prev_row(self):</w:t>
        <w:br/>
        <w:t xml:space="preserve">        if not self.is_ready():</w:t>
        <w:br/>
        <w:t xml:space="preserve">            return</w:t>
        <w:br/>
        <w:t xml:space="preserve">        if self.row_index &gt; self.start_row:</w:t>
        <w:br/>
        <w:t xml:space="preserve">            self.row_index -= 1</w:t>
        <w:br/>
        <w:br/>
        <w:br/>
        <w:t># --------------------------------- GUI App -------------------------------- #</w:t>
        <w:br/>
        <w:t>class App(tk.Tk):</w:t>
        <w:br/>
        <w:t xml:space="preserve">    def __init__(self):</w:t>
        <w:br/>
        <w:t xml:space="preserve">        super().__init__()</w:t>
        <w:br/>
        <w:t xml:space="preserve">        self.title("Screenshot → Word (GUI)")</w:t>
        <w:br/>
        <w:t xml:space="preserve">        self.geometry("980x680")</w:t>
        <w:br/>
        <w:t xml:space="preserve">        self.minsize(900, 640)</w:t>
        <w:br/>
        <w:br/>
        <w:t xml:space="preserve">        self.session = ScreenshotSession()</w:t>
        <w:br/>
        <w:t xml:space="preserve">        self.excel = ExcelNavigator()</w:t>
        <w:br/>
        <w:br/>
        <w:t xml:space="preserve">        # UI state</w:t>
        <w:br/>
        <w:t xml:space="preserve">        self.var_folder = tk.StringVar(value=DEFAULT_FOLDER)</w:t>
        <w:br/>
        <w:t xml:space="preserve">        self.var_filename = tk.StringVar(value=DEFAULT_FILENAME)</w:t>
        <w:br/>
        <w:t xml:space="preserve">        self.var_status = tk.StringVar(value="Ready.")</w:t>
        <w:br/>
        <w:br/>
        <w:t xml:space="preserve">        # DEFAULT: Add timestamp unchecked in UI</w:t>
        <w:br/>
        <w:t xml:space="preserve">        self.var_add_ts = tk.BooleanVar(value=False)</w:t>
        <w:br/>
        <w:t xml:space="preserve">        self.var_page_break = tk.BooleanVar(value=False)</w:t>
        <w:br/>
        <w:t xml:space="preserve">        self.var_jpeg_quality = tk.IntVar(value=85)</w:t>
        <w:br/>
        <w:t xml:space="preserve">        self.var_global_hotkeys = tk.BooleanVar(value=False)</w:t>
        <w:br/>
        <w:br/>
        <w:t xml:space="preserve">        # NEW: Checkbox to control whether title uses file name</w:t>
        <w:br/>
        <w:t xml:space="preserve">        self.var_title_use_filename = tk.BooleanVar(value=False)  # default: keep "Screenshots"</w:t>
        <w:br/>
        <w:br/>
        <w:t xml:space="preserve">        # Autosave state</w:t>
        <w:br/>
        <w:t xml:space="preserve">        self.var_autosave_enabled = tk.BooleanVar(value=True)  # enabled by default</w:t>
        <w:br/>
        <w:t xml:space="preserve">        self.var_autosave_secs = tk.IntVar(value=13)  # default 13 seconds</w:t>
        <w:br/>
        <w:t xml:space="preserve">        self._autosave_job = None</w:t>
        <w:br/>
        <w:br/>
        <w:t xml:space="preserve">        # Crop state (DEFAULT: Top/Bottom = 169)</w:t>
        <w:br/>
        <w:t xml:space="preserve">        self.var_crop_top = tk.IntVar(value=169)</w:t>
        <w:br/>
        <w:t xml:space="preserve">        self.var_crop_bottom = tk.IntVar(value=169)</w:t>
        <w:br/>
        <w:t xml:space="preserve">        self.var_crop_left = tk.IntVar(value=0)</w:t>
        <w:br/>
        <w:t xml:space="preserve">        self.var_crop_right = tk.IntVar(value=0)</w:t>
        <w:br/>
        <w:br/>
        <w:t xml:space="preserve">        # Excel naming state</w:t>
        <w:br/>
        <w:t xml:space="preserve">        self.var_excel_path = tk.StringVar(value="")</w:t>
        <w:br/>
        <w:t xml:space="preserve">        self.var_excel_sheet = tk.StringVar(value="")</w:t>
        <w:br/>
        <w:t xml:space="preserve">        self.var_excel_col_label = tk.StringVar(value="A (1)")</w:t>
        <w:br/>
        <w:t xml:space="preserve">        self.var_excel_row = tk.IntVar(value=2)</w:t>
        <w:br/>
        <w:t xml:space="preserve">        self.var_excel_start_row = tk.IntVar(value=2)</w:t>
        <w:br/>
        <w:t xml:space="preserve">        self.var_excel_preview = tk.StringVar(value="No Excel loaded")</w:t>
        <w:br/>
        <w:t xml:space="preserve">        self.var_excel_auto_apply = tk.BooleanVar(value=False)</w:t>
        <w:br/>
        <w:br/>
        <w:t xml:space="preserve">        # Show current cell's value visibly in the GUI</w:t>
        <w:br/>
        <w:t xml:space="preserve">        self.var_excel_cell_value = tk.StringVar(value="")</w:t>
        <w:br/>
        <w:br/>
        <w:t xml:space="preserve">        self._global_hotkeys = None  # listener handle</w:t>
        <w:br/>
        <w:br/>
        <w:t xml:space="preserve">        # Build UI (toolbar first)</w:t>
        <w:br/>
        <w:t xml:space="preserve">        self._build_toolbar()</w:t>
        <w:br/>
        <w:t xml:space="preserve">        self._build_main_ui()</w:t>
        <w:br/>
        <w:t xml:space="preserve">        self._build_excel_ui()</w:t>
        <w:br/>
        <w:t xml:space="preserve">        self._bind_shortcuts()</w:t>
        <w:br/>
        <w:t xml:space="preserve">        self._update_path_preview()</w:t>
        <w:br/>
        <w:br/>
        <w:t xml:space="preserve">        # Start autosave scheduler</w:t>
        <w:br/>
        <w:t xml:space="preserve">        self._schedule_autosave()</w:t>
        <w:br/>
        <w:br/>
        <w:t xml:space="preserve">        # Live-sync important fields so typing is honored immediately</w:t>
        <w:br/>
        <w:t xml:space="preserve">        for v in (</w:t>
        <w:br/>
        <w:t xml:space="preserve">            self.var_crop_top,</w:t>
        <w:br/>
        <w:t xml:space="preserve">            self.var_crop_bottom,</w:t>
        <w:br/>
        <w:t xml:space="preserve">            self.var_crop_left,</w:t>
        <w:br/>
        <w:t xml:space="preserve">            self.var_crop_right,</w:t>
        <w:br/>
        <w:t xml:space="preserve">            self.var_jpeg_quality,</w:t>
        <w:br/>
        <w:t xml:space="preserve">            self.var_add_ts,</w:t>
        <w:br/>
        <w:t xml:space="preserve">            self.var_page_break,</w:t>
        <w:br/>
        <w:t xml:space="preserve">        ):</w:t>
        <w:br/>
        <w:t xml:space="preserve">            v.trace_add("write", lambda *_, self=self: self._sync_options())</w:t>
        <w:br/>
        <w:br/>
        <w:t xml:space="preserve">        # keep Excel preview/value synced</w:t>
        <w:br/>
        <w:t xml:space="preserve">        self.var_excel_row.trace_add("write", lambda *_, self=self: self._excel_sync_row())</w:t>
        <w:br/>
        <w:t xml:space="preserve">        self.var_excel_start_row.trace_add("write", lambda *_, self=self: self._excel_on_start_row_changed())</w:t>
        <w:br/>
        <w:br/>
        <w:t xml:space="preserve">    # --------------------------- Top Toolbar --------------------------- #</w:t>
        <w:br/>
        <w:t xml:space="preserve">    def _build_toolbar(self):</w:t>
        <w:br/>
        <w:t xml:space="preserve">        self.frm_toolbar = ttk.Frame(self, padding=(8, 8, 8, 4))</w:t>
        <w:br/>
        <w:t xml:space="preserve">        self.frm_toolbar.pack(fill="x", side="top")</w:t>
        <w:br/>
        <w:br/>
        <w:t xml:space="preserve">        # Left side actions</w:t>
        <w:br/>
        <w:t xml:space="preserve">        self.btn_capture = ttk.Button(self.frm_toolbar, text="📸 Capture (Ctrl+G)", command=self._capture)</w:t>
        <w:br/>
        <w:t xml:space="preserve">        self.btn_capture.pack(side="left", padx=(0, 8))</w:t>
        <w:br/>
        <w:br/>
        <w:t xml:space="preserve">        self.btn_save = ttk.Button(self.frm_toolbar, text="💾 Save (Ctrl+Shift+S)", command=self._save)</w:t>
        <w:br/>
        <w:t xml:space="preserve">        self.btn_save.pack(side="left", padx=(0, 8))</w:t>
        <w:br/>
        <w:br/>
        <w:t xml:space="preserve">        self.btn_save_as = ttk.Button(self.frm_toolbar, text="Save As…", command=self._save_as)</w:t>
        <w:br/>
        <w:t xml:space="preserve">        self.btn_save_as.pack(side="left", padx=(0, 8))</w:t>
        <w:br/>
        <w:br/>
        <w:t xml:space="preserve">        # NEW: Top toolbar Next Row → Name</w:t>
        <w:br/>
        <w:t xml:space="preserve">        self.btn_nextrow_name_top = ttk.Button(</w:t>
        <w:br/>
        <w:t xml:space="preserve">            self.frm_toolbar,</w:t>
        <w:br/>
        <w:t xml:space="preserve">            text="Next Row → Name",</w:t>
        <w:br/>
        <w:t xml:space="preserve">            width=18,</w:t>
        <w:br/>
        <w:t xml:space="preserve">            command=self._excel_next_row_and_update_name</w:t>
        <w:br/>
        <w:t xml:space="preserve">        )</w:t>
        <w:br/>
        <w:t xml:space="preserve">        self.btn_nextrow_name_top.pack(side="left", padx=(0, 8))</w:t>
        <w:br/>
        <w:br/>
        <w:t xml:space="preserve">        # Spacer</w:t>
        <w:br/>
        <w:t xml:space="preserve">        ttk.Separator(self.frm_toolbar, orient="vertical").pack(side="left", fill="y", padx=10)</w:t>
        <w:br/>
        <w:br/>
        <w:t xml:space="preserve">        # Global hotkeys toggle</w:t>
        <w:br/>
        <w:t xml:space="preserve">        self.chk_global = ttk.Checkbutton(</w:t>
        <w:br/>
        <w:t xml:space="preserve">            self.frm_toolbar,</w:t>
        <w:br/>
        <w:t xml:space="preserve">            text="Global Hotkeys (Ctrl+G / Ctrl+Shift+S)",</w:t>
        <w:br/>
        <w:t xml:space="preserve">            variable=self.var_global_hotkeys,</w:t>
        <w:br/>
        <w:t xml:space="preserve">            command=self._toggle_global_hotkeys,</w:t>
        <w:br/>
        <w:t xml:space="preserve">        )</w:t>
        <w:br/>
        <w:t xml:space="preserve">        self.chk_global.pack(side="right")</w:t>
        <w:br/>
        <w:t xml:space="preserve">        if not PYNPUT_AVAILABLE:</w:t>
        <w:br/>
        <w:t xml:space="preserve">            self.chk_global.state(["disabled"])</w:t>
        <w:br/>
        <w:t xml:space="preserve">            tip = ttk.Label(self.frm_toolbar, text="Install 'pynput' to enable global hotkeys", foreground="#a33")</w:t>
        <w:br/>
        <w:t xml:space="preserve">            tip.pack(side="right", padx=10)</w:t>
        <w:br/>
        <w:br/>
        <w:t xml:space="preserve">    # ----------------------------- Main Body ----------------------------- #</w:t>
        <w:br/>
        <w:t xml:space="preserve">    def _build_main_ui(self):</w:t>
        <w:br/>
        <w:t xml:space="preserve">        pad = {"padx": 10, "pady": 8}</w:t>
        <w:br/>
        <w:t xml:space="preserve">        frm_cfg = ttk.LabelFrame(self, text="Document Settings")</w:t>
        <w:br/>
        <w:t xml:space="preserve">        frm_cfg.pack(fill="x", **pad)</w:t>
        <w:br/>
        <w:br/>
        <w:t xml:space="preserve">        # Folder row</w:t>
        <w:br/>
        <w:t xml:space="preserve">        row1 = ttk.Frame(frm_cfg)</w:t>
        <w:br/>
        <w:t xml:space="preserve">        row1.pack(fill="x", padx=10, pady=6)</w:t>
        <w:br/>
        <w:t xml:space="preserve">        ttk.Label(row1, text="Folder:").pack(side="left")</w:t>
        <w:br/>
        <w:t xml:space="preserve">        self.ent_folder = ttk.Entry(row1, textvariable=self.var_folder)</w:t>
        <w:br/>
        <w:t xml:space="preserve">        self.ent_folder.pack(side="left", fill="x", expand=True, padx=8)</w:t>
        <w:br/>
        <w:t xml:space="preserve">        ttk.Button(row1, text="Browse…", command=self._choose_folder).pack(side="left")</w:t>
        <w:br/>
        <w:br/>
        <w:t xml:space="preserve">        # Filename row</w:t>
        <w:br/>
        <w:t xml:space="preserve">        row2 = ttk.Frame(frm_cfg)</w:t>
        <w:br/>
        <w:t xml:space="preserve">        row2.pack(fill="x", padx=10, pady=6)</w:t>
        <w:br/>
        <w:t xml:space="preserve">        ttk.Label(row2, text="Filename:").pack(side="left")</w:t>
        <w:br/>
        <w:t xml:space="preserve">        self.ent_filename = ttk.Entry(row2, textvariable=self.var_filename, width=40)</w:t>
        <w:br/>
        <w:t xml:space="preserve">        self.ent_filename.pack(side="left", fill="x", expand=True, padx=8)</w:t>
        <w:br/>
        <w:t xml:space="preserve">        ttk.Button(row2, text="New", command=self._new_document).pack(side="left", padx=(0, 5))</w:t>
        <w:br/>
        <w:t xml:space="preserve">        ttk.Button(row2, text="Open…", command=self._open_document).pack(side="left")</w:t>
        <w:br/>
        <w:br/>
        <w:t xml:space="preserve">        # Preview path</w:t>
        <w:br/>
        <w:t xml:space="preserve">        self.lbl_preview = ttk.Label(frm_cfg, text="", foreground="#555")</w:t>
        <w:br/>
        <w:t xml:space="preserve">        self.lbl_preview.pack(fill="x", padx=10, pady=(0, 8))</w:t>
        <w:br/>
        <w:br/>
        <w:t xml:space="preserve">        # Options</w:t>
        <w:br/>
        <w:t xml:space="preserve">        frm_opts = ttk.LabelFrame(self, text="Options")</w:t>
        <w:br/>
        <w:t xml:space="preserve">        frm_opts.pack(fill="x", **pad)</w:t>
        <w:br/>
        <w:br/>
        <w:t xml:space="preserve">        ttk.Checkbutton(</w:t>
        <w:br/>
        <w:t xml:space="preserve">            frm_opts, text="Add timestamp above each image",</w:t>
        <w:br/>
        <w:t xml:space="preserve">            variable=self.var_add_ts, command=self._sync_options</w:t>
        <w:br/>
        <w:t xml:space="preserve">        ).pack(anchor="w", padx=10, pady=4)</w:t>
        <w:br/>
        <w:br/>
        <w:t xml:space="preserve">        ttk.Checkbutton(</w:t>
        <w:br/>
        <w:t xml:space="preserve">            frm_opts, text="Page break after each image",</w:t>
        <w:br/>
        <w:t xml:space="preserve">            variable=self.var_page_break, command=self._sync_options</w:t>
        <w:br/>
        <w:t xml:space="preserve">        ).pack(anchor="w", padx=10, pady=4)</w:t>
        <w:br/>
        <w:br/>
        <w:t xml:space="preserve">        # NEW: Checkbox to use file name as document title</w:t>
        <w:br/>
        <w:t xml:space="preserve">        ttk.Checkbutton(</w:t>
        <w:br/>
        <w:t xml:space="preserve">            frm_opts, text="Use file name as document title",</w:t>
        <w:br/>
        <w:t xml:space="preserve">            variable=self.var_title_use_filename</w:t>
        <w:br/>
        <w:t xml:space="preserve">        ).pack(anchor="w", padx=10, pady=4)</w:t>
        <w:br/>
        <w:br/>
        <w:t xml:space="preserve">        rowq = ttk.Frame(frm_opts)</w:t>
        <w:br/>
        <w:t xml:space="preserve">        rowq.pack(fill="x", padx=10, pady=6)</w:t>
        <w:br/>
        <w:t xml:space="preserve">        ttk.Label(rowq, text="JPEG quality (smaller → 60, larger → 95):").pack(side="left")</w:t>
        <w:br/>
        <w:t xml:space="preserve">        spin_q = ttk.Spinbox(</w:t>
        <w:br/>
        <w:t xml:space="preserve">            rowq, from_=50, to=100, increment=1, width=6,</w:t>
        <w:br/>
        <w:t xml:space="preserve">            textvariable=self.var_jpeg_quality, command=self._sync_options</w:t>
        <w:br/>
        <w:t xml:space="preserve">        )</w:t>
        <w:br/>
        <w:t xml:space="preserve">        spin_q.pack(side="left", padx=8)</w:t>
        <w:br/>
        <w:br/>
        <w:t xml:space="preserve">        # Crop controls</w:t>
        <w:br/>
        <w:t xml:space="preserve">        frm_crop = ttk.LabelFrame(self, text="Crop (pixels from edges) — set Bottom to snip taskbar/dock")</w:t>
        <w:br/>
        <w:t xml:space="preserve">        frm_crop.pack(fill="x", **pad)</w:t>
        <w:br/>
        <w:t xml:space="preserve">        rowc1 = ttk.Frame(frm_crop)</w:t>
        <w:br/>
        <w:t xml:space="preserve">        rowc1.pack(fill="x", padx=10, pady=6)</w:t>
        <w:br/>
        <w:t xml:space="preserve">        ttk.Label(rowc1, text="Top:").pack(side="left")</w:t>
        <w:br/>
        <w:t xml:space="preserve">        ttk.Spinbox(rowc1, from_=0, to=4000, increment=1, width=6,</w:t>
        <w:br/>
        <w:t xml:space="preserve">                    textvariable=self.var_crop_top, command=self._sync_options).pack(side="left", padx=(6, 16))</w:t>
        <w:br/>
        <w:t xml:space="preserve">        ttk.Label(rowc1, text="Bottom:").pack(side="left")</w:t>
        <w:br/>
        <w:t xml:space="preserve">        ttk.Spinbox(rowc1, from_=0, to=4000, increment=1, width=6,</w:t>
        <w:br/>
        <w:t xml:space="preserve">                    textvariable=self.var_crop_bottom, command=self._sync_options).pack(side="left", padx=(6, 16))</w:t>
        <w:br/>
        <w:t xml:space="preserve">        ttk.Label(rowc1, text="Left:").pack(side="left")</w:t>
        <w:br/>
        <w:t xml:space="preserve">        ttk.Spinbox(rowc1, from_=0, to=4000, increment=1, width=6,</w:t>
        <w:br/>
        <w:t xml:space="preserve">                    textvariable=self.var_crop_left, command=self._sync_options).pack(side="left", padx=(6, 16))</w:t>
        <w:br/>
        <w:t xml:space="preserve">        ttk.Label(rowc1, text="Right:").pack(side="left")</w:t>
        <w:br/>
        <w:t xml:space="preserve">        ttk.Spinbox(rowc1, from_=0, to=4000, increment=1, width=6,</w:t>
        <w:br/>
        <w:t xml:space="preserve">                    textvariable=self.var_crop_right, command=self._sync_options).pack(side="left", padx=(6, 16))</w:t>
        <w:br/>
        <w:br/>
        <w:t xml:space="preserve">        # Autosave controls</w:t>
        <w:br/>
        <w:t xml:space="preserve">        frm_auto = ttk.LabelFrame(self, text="Autosave")</w:t>
        <w:br/>
        <w:t xml:space="preserve">        frm_auto.pack(fill="x", **pad)</w:t>
        <w:br/>
        <w:t xml:space="preserve">        ttk.Checkbutton(</w:t>
        <w:br/>
        <w:t xml:space="preserve">            frm_auto,</w:t>
        <w:br/>
        <w:t xml:space="preserve">            text="Enable autosave (only if the file already exists)",</w:t>
        <w:br/>
        <w:t xml:space="preserve">            variable=self.var_autosave_enabled,</w:t>
        <w:br/>
        <w:t xml:space="preserve">            command=self._schedule_autosave,</w:t>
        <w:br/>
        <w:t xml:space="preserve">        ).pack(side="left", padx=10, pady=6)</w:t>
        <w:br/>
        <w:t xml:space="preserve">        ttk.Label(frm_auto, text="Every").pack(side="left")</w:t>
        <w:br/>
        <w:t xml:space="preserve">        self.spin_auto_secs = ttk.Spinbox(</w:t>
        <w:br/>
        <w:t xml:space="preserve">            frm_auto, from_=5, to=600, increment=1, width=5,</w:t>
        <w:br/>
        <w:t xml:space="preserve">            textvariable=self.var_autosave_secs, command=self._schedule_autosave</w:t>
        <w:br/>
        <w:t xml:space="preserve">        )</w:t>
        <w:br/>
        <w:t xml:space="preserve">        self.spin_auto_secs.pack(side="left", padx=6)</w:t>
        <w:br/>
        <w:t xml:space="preserve">        ttk.Label(frm_auto, text="seconds").pack(side="left")</w:t>
        <w:br/>
        <w:br/>
        <w:t xml:space="preserve">        # Status bar</w:t>
        <w:br/>
        <w:t xml:space="preserve">        ttk.Separator(self, orient="horizontal").pack(fill="x", pady=(10, 0))</w:t>
        <w:br/>
        <w:t xml:space="preserve">        frm_status = ttk.Frame(self)</w:t>
        <w:br/>
        <w:t xml:space="preserve">        frm_status.pack(fill="x", padx=10, pady=8)</w:t>
        <w:br/>
        <w:t xml:space="preserve">        self.lbl_status = ttk.Label(frm_status, textvariable=self.var_status)</w:t>
        <w:br/>
        <w:t xml:space="preserve">        self.lbl_status.pack(side="left")</w:t>
        <w:br/>
        <w:t xml:space="preserve">        ttk.Button(frm_status, text="Exit", command=self._on_exit).pack(side="right")</w:t>
        <w:br/>
        <w:br/>
        <w:t xml:space="preserve">        # React to folder/name changes</w:t>
        <w:br/>
        <w:t xml:space="preserve">        self.var_folder.trace_add("write", lambda *_, self=self: self._update_path_preview())</w:t>
        <w:br/>
        <w:t xml:space="preserve">        self.var_filename.trace_add("write", lambda *_, self=self: self._update_path_preview())</w:t>
        <w:br/>
        <w:br/>
        <w:t xml:space="preserve">    # ----------------------------- Excel UI ----------------------------- #</w:t>
        <w:br/>
        <w:t xml:space="preserve">    def _build_excel_ui(self):</w:t>
        <w:br/>
        <w:t xml:space="preserve">        pad = {"padx": 10, "pady": 8}</w:t>
        <w:br/>
        <w:t xml:space="preserve">        frm_xl = ttk.LabelFrame(self, text="Excel-driven naming")</w:t>
        <w:br/>
        <w:t xml:space="preserve">        frm_xl.pack(fill="x", **pad)</w:t>
        <w:br/>
        <w:br/>
        <w:t xml:space="preserve">        # Row 1: File path</w:t>
        <w:br/>
        <w:t xml:space="preserve">        rowx1 = ttk.Frame(frm_xl)</w:t>
        <w:br/>
        <w:t xml:space="preserve">        rowx1.pack(fill="x", padx=10, pady=6)</w:t>
        <w:br/>
        <w:t xml:space="preserve">        ttk.Label(rowx1, text="Excel file (.xlsx):").pack(side="left")</w:t>
        <w:br/>
        <w:t xml:space="preserve">        self.ent_excel = ttk.Entry(rowx1, textvariable=self.var_excel_path)</w:t>
        <w:br/>
        <w:t xml:space="preserve">        self.ent_excel.pack(side="left", fill="x", expand=True, padx=8)</w:t>
        <w:br/>
        <w:t xml:space="preserve">        ttk.Button(rowx1, text="Browse…", command=self._excel_browse).pack(side="left", padx=(0, 6))</w:t>
        <w:br/>
        <w:t xml:space="preserve">        ttk.Button(rowx1, text="Load", command=self._excel_load).pack(side="left")</w:t>
        <w:br/>
        <w:br/>
        <w:t xml:space="preserve">        # Row 2: Sheet select + Start row</w:t>
        <w:br/>
        <w:t xml:space="preserve">        rowx2 = ttk.Frame(frm_xl)</w:t>
        <w:br/>
        <w:t xml:space="preserve">        rowx2.pack(fill="x", padx=10, pady=6)</w:t>
        <w:br/>
        <w:t xml:space="preserve">        ttk.Label(rowx2, text="Sheet:").pack(side="left")</w:t>
        <w:br/>
        <w:t xml:space="preserve">        self.cbo_sheet = ttk.Combobox(rowx2, textvariable=self.var_excel_sheet, state="readonly", width=24, values=[])</w:t>
        <w:br/>
        <w:t xml:space="preserve">        self.cbo_sheet.pack(side="left", padx=6)</w:t>
        <w:br/>
        <w:t xml:space="preserve">        self.cbo_sheet.bind("&lt;&lt;ComboboxSelected&gt;&gt;", lambda e, self=self: self._excel_change_sheet())</w:t>
        <w:br/>
        <w:t xml:space="preserve">        ttk.Label(rowx2, text="Start Row:").pack(side="left", padx=(16, 0))</w:t>
        <w:br/>
        <w:t xml:space="preserve">        self.spin_start_row = ttk.Spinbox(rowx2, from_=1, to=1000000, increment=1, width=8,</w:t>
        <w:br/>
        <w:t xml:space="preserve">                                          textvariable=self.var_excel_start_row)</w:t>
        <w:br/>
        <w:t xml:space="preserve">        self.spin_start_row.pack(side="left", padx=6)</w:t>
        <w:br/>
        <w:br/>
        <w:t xml:space="preserve">        # Row 3: Column / Row navigation + VALUE field</w:t>
        <w:br/>
        <w:t xml:space="preserve">        rowx3 = ttk.Frame(frm_xl)</w:t>
        <w:br/>
        <w:t xml:space="preserve">        rowx3.pack(fill="x", padx=10, pady=6)</w:t>
        <w:br/>
        <w:t xml:space="preserve">        # Column controls</w:t>
        <w:br/>
        <w:t xml:space="preserve">        ttk.Label(rowx3, text="Column:").pack(side="left")</w:t>
        <w:br/>
        <w:t xml:space="preserve">        ttk.Button(rowx3, text="◀ Prev", width=8, command=self._excel_prev_col).pack(side="left", padx=(6, 2))</w:t>
        <w:br/>
        <w:t xml:space="preserve">        ttk.Label(rowx3, textvariable=self.var_excel_col_label, width=8, anchor="center").pack(side="left", padx=2)</w:t>
        <w:br/>
        <w:t xml:space="preserve">        ttk.Button(rowx3, text="Next ▶", width=8, command=self._excel_next_col).pack(side="left", padx=(2, 12))</w:t>
        <w:br/>
        <w:t xml:space="preserve">        # Row controls</w:t>
        <w:br/>
        <w:t xml:space="preserve">        ttk.Label(rowx3, text="Row:").pack(side="left")</w:t>
        <w:br/>
        <w:t xml:space="preserve">        ttk.Button(rowx3, text="◀ Prev", width=8, command=self._excel_prev_row).pack(side="left", padx=(6, 2))</w:t>
        <w:br/>
        <w:t xml:space="preserve">        self.ent_row = ttk.Spinbox(rowx3, from_=1, to=1000000, increment=1, width=8, textvariable=self.var_excel_row)</w:t>
        <w:br/>
        <w:t xml:space="preserve">        self.ent_row.pack(side="left", padx=2)</w:t>
        <w:br/>
        <w:t xml:space="preserve">        ttk.Button(rowx3, text="Next ▶", width=8, command=self._excel_next_row).pack(side="left", padx=(2, 16))</w:t>
        <w:br/>
        <w:t xml:space="preserve">        ttk.Checkbutton(rowx3, text="Auto-apply on Row change", variable=self.var_excel_auto_apply).pack(side="left")</w:t>
        <w:br/>
        <w:t xml:space="preserve">        # Current Cell Value display</w:t>
        <w:br/>
        <w:t xml:space="preserve">        ttk.Label(rowx3, text=" Value:").pack(side="left", padx=(16, 2))</w:t>
        <w:br/>
        <w:t xml:space="preserve">        self.ent_cell_value = ttk.Entry(rowx3, textvariable=self.var_excel_cell_value, width=40, state="readonly")</w:t>
        <w:br/>
        <w:t xml:space="preserve">        self.ent_cell_value.pack(side="left", fill="x", expand=True)</w:t>
        <w:br/>
        <w:br/>
        <w:t xml:space="preserve">        # Row 4: Apply/New + Preview</w:t>
        <w:br/>
        <w:t xml:space="preserve">        rowx4 = ttk.Frame(frm_xl)</w:t>
        <w:br/>
        <w:t xml:space="preserve">        rowx4.pack(fill="x", padx=10, pady=6)</w:t>
        <w:br/>
        <w:t xml:space="preserve">        ttk.Button(rowx4, text="Apply Name", command=lambda: self._excel_apply_name(False)).pack(side="left")</w:t>
        <w:br/>
        <w:t xml:space="preserve">        ttk.Button(rowx4, text="New from Excel", command=lambda: self._excel_apply_name(True)).pack(side="left", padx=6)</w:t>
        <w:br/>
        <w:t xml:space="preserve">        ttk.Label(rowx4, textvariable=self.var_excel_preview, foreground="#555").pack(side="left", padx=16)</w:t>
        <w:br/>
        <w:br/>
        <w:t xml:space="preserve">        if not OPENPYXL_AVAILABLE:</w:t>
        <w:br/>
        <w:t xml:space="preserve">            warn = ttk.Label(</w:t>
        <w:br/>
        <w:t xml:space="preserve">                frm_xl,</w:t>
        <w:br/>
        <w:t xml:space="preserve">                text="Install 'openpyxl' to enable Excel-driven naming: pip install openpyxl",</w:t>
        <w:br/>
        <w:t xml:space="preserve">                foreground="#a33"</w:t>
        <w:br/>
        <w:t xml:space="preserve">            )</w:t>
        <w:br/>
        <w:t xml:space="preserve">            warn.pack(fill="x", padx=10, pady=(4, 8))</w:t>
        <w:br/>
        <w:br/>
        <w:t xml:space="preserve">    # ------------------------------ Bindings ------------------------------ #</w:t>
        <w:br/>
        <w:t xml:space="preserve">    def _bind_shortcuts(self):</w:t>
        <w:br/>
        <w:t xml:space="preserve">        # In-app shortcuts (when window focused)</w:t>
        <w:br/>
        <w:t xml:space="preserve">        self.bind_all("&lt;Control-g&gt;", lambda e, self=self: self._capture())</w:t>
        <w:br/>
        <w:t xml:space="preserve">        self.bind_all("&lt;Control-Shift-S&gt;", lambda e, self=self: self._save())</w:t>
        <w:br/>
        <w:t xml:space="preserve">        self.bind_all("&lt;Control-s&gt;", lambda e, self=self: self._save())  # convenience</w:t>
        <w:br/>
        <w:br/>
        <w:t xml:space="preserve">    # ------------------------------ Handlers ------------------------------ #</w:t>
        <w:br/>
        <w:t xml:space="preserve">    def _choose_folder(self):</w:t>
        <w:br/>
        <w:t xml:space="preserve">        folder = filedialog.askdirectory(</w:t>
        <w:br/>
        <w:t xml:space="preserve">            initialdir=self.var_folder.get() or os.getcwd(), title="Select output folder"</w:t>
        <w:br/>
        <w:t xml:space="preserve">        )</w:t>
        <w:br/>
        <w:t xml:space="preserve">        if folder:</w:t>
        <w:br/>
        <w:t xml:space="preserve">            self.var_folder.set(folder)</w:t>
        <w:br/>
        <w:br/>
        <w:t xml:space="preserve">    def _new_document(self):</w:t>
        <w:br/>
        <w:t xml:space="preserve">        if self._maybe_save_before_switch():</w:t>
        <w:br/>
        <w:t xml:space="preserve">            # Decide title based on checkbox:</w:t>
        <w:br/>
        <w:t xml:space="preserve">            # checked → use file name stem; unchecked → "Screenshots"</w:t>
        <w:br/>
        <w:t xml:space="preserve">            title_text = None</w:t>
        <w:br/>
        <w:t xml:space="preserve">            if bool(self.var_title_use_filename.get()):</w:t>
        <w:br/>
        <w:t xml:space="preserve">                title_text = (self.var_filename.get() or "").strip()</w:t>
        <w:br/>
        <w:t xml:space="preserve">                if title_text.lower().endswith(".docx"):</w:t>
        <w:br/>
        <w:t xml:space="preserve">                    title_text = os.path.splitext(title_text)[0]</w:t>
        <w:br/>
        <w:t xml:space="preserve">                if not title_text:</w:t>
        <w:br/>
        <w:t xml:space="preserve">                    title_text = "Screenshots"</w:t>
        <w:br/>
        <w:br/>
        <w:t xml:space="preserve">            self.session.new_document(title_text=title_text)</w:t>
        <w:br/>
        <w:t xml:space="preserve">            self._sync_options()</w:t>
        <w:br/>
        <w:t xml:space="preserve">            suggested = os.path.join(self.var_folder.get(), self.var_filename.get())</w:t>
        <w:br/>
        <w:t xml:space="preserve">            ensure_dir(os.path.dirname(suggested))</w:t>
        <w:br/>
        <w:t xml:space="preserve">            self.session.doc_path = suggested</w:t>
        <w:br/>
        <w:t xml:space="preserve">            self._set_status("New document ready.")</w:t>
        <w:br/>
        <w:t xml:space="preserve">            self._update_path_preview()</w:t>
        <w:br/>
        <w:br/>
        <w:t xml:space="preserve">    def _open_document(self):</w:t>
        <w:br/>
        <w:t xml:space="preserve">        path = filedialog.askopenfilename(</w:t>
        <w:br/>
        <w:t xml:space="preserve">            title="Open Word document",</w:t>
        <w:br/>
        <w:t xml:space="preserve">            filetypes=[("Word Document", "*.docx")],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if self._maybe_save_before_switch():</w:t>
        <w:br/>
        <w:t xml:space="preserve">                try:</w:t>
        <w:br/>
        <w:t xml:space="preserve">                    self.session.open_document(path)</w:t>
        <w:br/>
        <w:t xml:space="preserve">                    self.var_folder.set(os.path.dirname(path))</w:t>
        <w:br/>
        <w:t xml:space="preserve">                    self.var_filename.set(os.path.basename(path))</w:t>
        <w:br/>
        <w:t xml:space="preserve">                    self._sync_options()</w:t>
        <w:br/>
        <w:t xml:space="preserve">                    self._set_status(f"Opened: {os.path.basename(path)}")</w:t>
        <w:br/>
        <w:t xml:space="preserve">                    self._update_path_preview()</w:t>
        <w:br/>
        <w:t xml:space="preserve">                except Exception as e:</w:t>
        <w:br/>
        <w:t xml:space="preserve">                    messagebox.showerror("Open failed", f"Could not open document:\n{e}")</w:t>
        <w:br/>
        <w:br/>
        <w:t xml:space="preserve">    def _capture(self):</w:t>
        <w:br/>
        <w:t xml:space="preserve">        try:</w:t>
        <w:br/>
        <w:t xml:space="preserve">            # Make sure the latest UI values are pushed into the session</w:t>
        <w:br/>
        <w:t xml:space="preserve">            self._sync_options()</w:t>
        <w:br/>
        <w:t xml:space="preserve">            suggested = os.path.join(self.var_folder.get(), self.var_filename.get())</w:t>
        <w:br/>
        <w:br/>
        <w:t xml:space="preserve">            # If document does not exist yet, create it with appropriate title</w:t>
        <w:br/>
        <w:t xml:space="preserve">            title_text = None</w:t>
        <w:br/>
        <w:t xml:space="preserve">            if bool(self.var_title_use_filename.get()):</w:t>
        <w:br/>
        <w:t xml:space="preserve">                # Use stem of suggested filename</w:t>
        <w:br/>
        <w:t xml:space="preserve">                base = os.path.basename(suggested)</w:t>
        <w:br/>
        <w:t xml:space="preserve">                title_text = os.path.splitext(base)[0] or "Screenshots"</w:t>
        <w:br/>
        <w:br/>
        <w:t xml:space="preserve">            self.session.ensure_document(suggested_path=suggested, title_text=title_text)</w:t>
        <w:br/>
        <w:br/>
        <w:t xml:space="preserve">            ok, err = self.session.append_screenshot()</w:t>
        <w:br/>
        <w:t xml:space="preserve">            if ok:</w:t>
        <w:br/>
        <w:t xml:space="preserve">                self._set_status(f"Added screenshot #{self.session.screenshot_count}")</w:t>
        <w:br/>
        <w:t xml:space="preserve">            else:</w:t>
        <w:br/>
        <w:t xml:space="preserve">                self._set_status(f"Capture failed: {err}", error=True)</w:t>
        <w:br/>
        <w:t xml:space="preserve">        except Exception as e:</w:t>
        <w:br/>
        <w:t xml:space="preserve">            self._set_status(f"Capture failed: {e}", error=True)</w:t>
        <w:br/>
        <w:br/>
        <w:t xml:space="preserve">    def _save(self):</w:t>
        <w:br/>
        <w:t xml:space="preserve">        try:</w:t>
        <w:br/>
        <w:t xml:space="preserve">            target = self.session.doc_path or os.path.join(self.var_folder.get(), self.var_filename.get())</w:t>
        <w:br/>
        <w:t xml:space="preserve">            ensure_dir(os.path.dirname(target))</w:t>
        <w:br/>
        <w:t xml:space="preserve">            saved_path = self.session.save(target)</w:t>
        <w:br/>
        <w:t xml:space="preserve">            self._set_status(f"Saved: {saved_path}")</w:t>
        <w:br/>
        <w:t xml:space="preserve">            self.var_folder.set(os.path.dirname(saved_path))</w:t>
        <w:br/>
        <w:t xml:space="preserve">            self.var_filename.set(os.path.basename(saved_path))</w:t>
        <w:br/>
        <w:t xml:space="preserve">        except Exception as e:</w:t>
        <w:br/>
        <w:t xml:space="preserve">            self._set_status(f"Save failed: {e}", error=True)</w:t>
        <w:br/>
        <w:br/>
        <w:t xml:space="preserve">    def _save_as(self):</w:t>
        <w:br/>
        <w:t xml:space="preserve">        suggested = os.path.join(self.var_folder.get(), self.var_filename.get())</w:t>
        <w:br/>
        <w:t xml:space="preserve">        ensure_dir(os.path.dirname(suggested))</w:t>
        <w:br/>
        <w:t xml:space="preserve">        path = filedialog.asksaveasfilename(</w:t>
        <w:br/>
        <w:t xml:space="preserve">            title="Save As",</w:t>
        <w:br/>
        <w:t xml:space="preserve">            defaultextension=".docx",</w:t>
        <w:br/>
        <w:t xml:space="preserve">            filetypes=[("Word Document", "*.docx")],</w:t>
        <w:br/>
        <w:t xml:space="preserve">            initialfile=os.path.basename(suggested),</w:t>
        <w:br/>
        <w:t xml:space="preserve">            initialdir=os.path.dirname(suggested),</w:t>
        <w:br/>
        <w:t xml:space="preserve">        )</w:t>
        <w:br/>
        <w:t xml:space="preserve">        if path:</w:t>
        <w:br/>
        <w:t xml:space="preserve">            try:</w:t>
        <w:br/>
        <w:t xml:space="preserve">                saved_path = self.session.save(path)</w:t>
        <w:br/>
        <w:t xml:space="preserve">                self._set_status(f"Saved: {saved_path}")</w:t>
        <w:br/>
        <w:t xml:space="preserve">                self.var_folder.set(os.path.dirname(saved_path))</w:t>
        <w:br/>
        <w:t xml:space="preserve">                self.var_filename.set(os.path.basename(saved_path))</w:t>
        <w:br/>
        <w:t xml:space="preserve">            except Exception as e:</w:t>
        <w:br/>
        <w:t xml:space="preserve">                self._set_status(f"Save As failed: {e}", error=True)</w:t>
        <w:br/>
        <w:br/>
        <w:t xml:space="preserve">    def _update_path_preview(self):</w:t>
        <w:br/>
        <w:t xml:space="preserve">        filename = self.var_filename.get().strip()</w:t>
        <w:br/>
        <w:t xml:space="preserve">        if filename and not filename.lower().endswith(".docx"):</w:t>
        <w:br/>
        <w:t xml:space="preserve">            filename += ".docx"</w:t>
        <w:br/>
        <w:t xml:space="preserve">        folder = self.var_folder.get().strip() or os.getcwd()</w:t>
        <w:br/>
        <w:t xml:space="preserve">        preview = os.path.join(folder, filename if filename else DEFAULT_FILENAME)</w:t>
        <w:br/>
        <w:t xml:space="preserve">        self.lbl_preview.config(text=f"Will save to: {preview}")</w:t>
        <w:br/>
        <w:t xml:space="preserve">        if self.session.doc is not None:</w:t>
        <w:br/>
        <w:t xml:space="preserve">            self.session.doc_path = preview</w:t>
        <w:br/>
        <w:br/>
        <w:t xml:space="preserve">    def _sync_options(self):</w:t>
        <w:br/>
        <w:t xml:space="preserve">        # Options</w:t>
        <w:br/>
        <w:t xml:space="preserve">        self.session.add_timestamp = bool(self.var_add_ts.get())</w:t>
        <w:br/>
        <w:t xml:space="preserve">        self.session.page_break = bool(self.var_page_break.get())</w:t>
        <w:br/>
        <w:br/>
        <w:t xml:space="preserve">        # JPEG quality</w:t>
        <w:br/>
        <w:t xml:space="preserve">        try:</w:t>
        <w:br/>
        <w:t xml:space="preserve">            self.session.jpeg_quality = int(self.var_jpeg_quality.get())</w:t>
        <w:br/>
        <w:t xml:space="preserve">        except Exception:</w:t>
        <w:br/>
        <w:t xml:space="preserve">            self.session.jpeg_quality = 85</w:t>
        <w:br/>
        <w:br/>
        <w:t xml:space="preserve">        # Crop settings</w:t>
        <w:br/>
        <w:t xml:space="preserve">        def _safe_int(v):</w:t>
        <w:br/>
        <w:t xml:space="preserve">            try:</w:t>
        <w:br/>
        <w:t xml:space="preserve">                return max(0, int(v))</w:t>
        <w:br/>
        <w:t xml:space="preserve">            except Exception:</w:t>
        <w:br/>
        <w:t xml:space="preserve">                return 0</w:t>
        <w:br/>
        <w:br/>
        <w:t xml:space="preserve">        self.session.crop_top = _safe_int(self.var_crop_top.get())</w:t>
        <w:br/>
        <w:t xml:space="preserve">        self.session.crop_bottom = _safe_int(self.var_crop_bottom.get())</w:t>
        <w:br/>
        <w:t xml:space="preserve">        self.session.crop_left = _safe_int(self.var_crop_left.get())</w:t>
        <w:br/>
        <w:t xml:space="preserve">        self.session.crop_right = _safe_int(self.var_crop_right.get())</w:t>
        <w:br/>
        <w:br/>
        <w:t xml:space="preserve">    # ----------------------------- Autosave ----------------------------- #</w:t>
        <w:br/>
        <w:t xml:space="preserve">    def _schedule_autosave(self):</w:t>
        <w:br/>
        <w:t xml:space="preserve">        # Cancel previous job, if any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br/>
        <w:t xml:space="preserve">        # Validate interval</w:t>
        <w:br/>
        <w:t xml:space="preserve">        try:</w:t>
        <w:br/>
        <w:t xml:space="preserve">            secs = int(self.var_autosave_secs.get())</w:t>
        <w:br/>
        <w:t xml:space="preserve">        except Exception:</w:t>
        <w:br/>
        <w:t xml:space="preserve">            secs = 13</w:t>
        <w:br/>
        <w:t xml:space="preserve">        secs = max(5, min(secs, 600))  # clamp between 5s and 10 minutes</w:t>
        <w:br/>
        <w:t xml:space="preserve">        self.var_autosave_secs.set(secs)</w:t>
        <w:br/>
        <w:br/>
        <w:t xml:space="preserve">        # Schedule next tick</w:t>
        <w:br/>
        <w:t xml:space="preserve">        self._autosave_job = self.after(secs * 1000, self._autosave_tick)</w:t>
        <w:br/>
        <w:br/>
        <w:t xml:space="preserve">    def _autosave_tick(self):</w:t>
        <w:br/>
        <w:t xml:space="preserve">        # Only if enabled</w:t>
        <w:br/>
        <w:t xml:space="preserve">        if bool(self.var_autosave_enabled.get()):</w:t>
        <w:br/>
        <w:t xml:space="preserve">            try:</w:t>
        <w:br/>
        <w:t xml:space="preserve">                path = self.session.doc_path</w:t>
        <w:br/>
        <w:t xml:space="preserve">                if (</w:t>
        <w:br/>
        <w:t xml:space="preserve">                    self.session.doc is not None</w:t>
        <w:br/>
        <w:t xml:space="preserve">                    and path</w:t>
        <w:br/>
        <w:t xml:space="preserve">                    and os.path.isfile(path)</w:t>
        <w:br/>
        <w:t xml:space="preserve">                    and self.session.modified</w:t>
        <w:br/>
        <w:t xml:space="preserve">                ):</w:t>
        <w:br/>
        <w:t xml:space="preserve">                    self.session.save(path)</w:t>
        <w:br/>
        <w:t xml:space="preserve">                    self.var_status.set(</w:t>
        <w:br/>
        <w:t xml:space="preserve">                        f"Auto-saved at {datetime.now().strftime('%H:%M:%S')} → {os.path.basename(path)}"</w:t>
        <w:br/>
        <w:t xml:space="preserve">                    )</w:t>
        <w:br/>
        <w:t xml:space="preserve">            except Exception as e:</w:t>
        <w:br/>
        <w:t xml:space="preserve">                self.var_status.set(f"Autosave failed: {e}")</w:t>
        <w:br/>
        <w:br/>
        <w:t xml:space="preserve">        # Reschedule next autosave</w:t>
        <w:br/>
        <w:t xml:space="preserve">        self._schedule_autosave()</w:t>
        <w:br/>
        <w:br/>
        <w:t xml:space="preserve">    # -------------------------- Global Hotkeys -------------------------- #</w:t>
        <w:br/>
        <w:t xml:space="preserve">    def _toggle_global_hotkeys(self):</w:t>
        <w:br/>
        <w:t xml:space="preserve">        enabled = bool(self.var_global_hotkeys.get())</w:t>
        <w:br/>
        <w:t xml:space="preserve">        if enabled:</w:t>
        <w:br/>
        <w:t xml:space="preserve">            if not PYNPUT_AVAILABLE:</w:t>
        <w:br/>
        <w:t xml:space="preserve">                messagebox.showwarning(</w:t>
        <w:br/>
        <w:t xml:space="preserve">                    "Not available",</w:t>
        <w:br/>
        <w:t xml:space="preserve">                    "Install 'pynput' to enable global hotkeys:\n\npip install pynput",</w:t>
        <w:br/>
        <w:t xml:space="preserve">                )</w:t>
        <w:br/>
        <w:t xml:space="preserve">                self.var_global_hotkeys.set(False)</w:t>
        <w:br/>
        <w:t xml:space="preserve">                return</w:t>
        <w:br/>
        <w:t xml:space="preserve">            self._start_global_hotkeys()</w:t>
        <w:br/>
        <w:t xml:space="preserve">        else:</w:t>
        <w:br/>
        <w:t xml:space="preserve">            self._stop_global_hotkeys()</w:t>
        <w:br/>
        <w:br/>
        <w:t xml:space="preserve">    def _start_global_hotkeys(self):</w:t>
        <w:br/>
        <w:t xml:space="preserve">        if self._global_hotkeys is not None:</w:t>
        <w:br/>
        <w:t xml:space="preserve">            return</w:t>
        <w:br/>
        <w:br/>
        <w:t xml:space="preserve">        def on_capture():</w:t>
        <w:br/>
        <w:t xml:space="preserve">            self.after(0, self._capture)</w:t>
        <w:br/>
        <w:br/>
        <w:t xml:space="preserve">        def on_save():</w:t>
        <w:br/>
        <w:t xml:space="preserve">            self.after(0, self._save)</w:t>
        <w:br/>
        <w:br/>
        <w:t xml:space="preserve">        self._global_hotkeys = pynput_keyboard.GlobalHotKeys({</w:t>
        <w:br/>
        <w:t xml:space="preserve">            '&lt;ctrl&gt;+g': on_capture,</w:t>
        <w:br/>
        <w:t xml:space="preserve">            '&lt;ctrl&gt;+&lt;shift&gt;+s': on_save,</w:t>
        <w:br/>
        <w:t xml:space="preserve">        })</w:t>
        <w:br/>
        <w:t xml:space="preserve">        t = threading.Thread(target=self._global_hotkeys.start, daemon=True)</w:t>
        <w:br/>
        <w:t xml:space="preserve">        t.start()</w:t>
        <w:br/>
        <w:t xml:space="preserve">        self._set_status("Global hotkeys enabled (Ctrl+G, Ctrl+Shift+S).")</w:t>
        <w:br/>
        <w:br/>
        <w:t xml:space="preserve">    def _stop_global_hotkeys(self):</w:t>
        <w:br/>
        <w:t xml:space="preserve">        if self._global_hotkeys:</w:t>
        <w:br/>
        <w:t xml:space="preserve">            try:</w:t>
        <w:br/>
        <w:t xml:space="preserve">                self._global_hotkeys.stop()</w:t>
        <w:br/>
        <w:t xml:space="preserve">            except Exception:</w:t>
        <w:br/>
        <w:t xml:space="preserve">                pass</w:t>
        <w:br/>
        <w:t xml:space="preserve">        self._global_hotkeys = None</w:t>
        <w:br/>
        <w:t xml:space="preserve">        self._set_status("Global hotkeys disabled.")</w:t>
        <w:br/>
        <w:br/>
        <w:t xml:space="preserve">    # ------------------------------- Misc -------------------------------- #</w:t>
        <w:br/>
        <w:t xml:space="preserve">    def _maybe_save_before_switch(self) -&gt; bool:</w:t>
        <w:br/>
        <w:t xml:space="preserve">        if self.session.doc is not None and self.session.modified:</w:t>
        <w:br/>
        <w:t xml:space="preserve">            resp = messagebox.askyesnocancel("Unsaved changes", "Save current document before continuing?")</w:t>
        <w:br/>
        <w:t xml:space="preserve">            if resp is None:</w:t>
        <w:br/>
        <w:t xml:space="preserve">                return False</w:t>
        <w:br/>
        <w:t xml:space="preserve">            if resp is True:</w:t>
        <w:br/>
        <w:t xml:space="preserve">                try:</w:t>
        <w:br/>
        <w:t xml:space="preserve">                    self._save()</w:t>
        <w:br/>
        <w:t xml:space="preserve">                except Exception:</w:t>
        <w:br/>
        <w:t xml:space="preserve">                    return False</w:t>
        <w:br/>
        <w:t xml:space="preserve">        return True</w:t>
        <w:br/>
        <w:br/>
        <w:t xml:space="preserve">    def _set_status(self, msg: str, error: bool = False):</w:t>
        <w:br/>
        <w:t xml:space="preserve">        self.var_status.set(msg)</w:t>
        <w:br/>
        <w:t xml:space="preserve">        self.lbl_status.configure(foreground=("#a33" if error else "#222"))</w:t>
        <w:br/>
        <w:br/>
        <w:t xml:space="preserve">    def _on_exit(self):</w:t>
        <w:br/>
        <w:t xml:space="preserve">        # Stop autosave and global hotkeys cleanly</w:t>
        <w:br/>
        <w:t xml:space="preserve">        if self._autosave_job is not None:</w:t>
        <w:br/>
        <w:t xml:space="preserve">            try:</w:t>
        <w:br/>
        <w:t xml:space="preserve">                self.after_cancel(self._autosave_job)</w:t>
        <w:br/>
        <w:t xml:space="preserve">            except Exception:</w:t>
        <w:br/>
        <w:t xml:space="preserve">                pass</w:t>
        <w:br/>
        <w:t xml:space="preserve">        self._autosave_job = None</w:t>
        <w:br/>
        <w:t xml:space="preserve">        self._stop_global_hotkeys()</w:t>
        <w:br/>
        <w:t xml:space="preserve">        # Offer to save before exit</w:t>
        <w:br/>
        <w:t xml:space="preserve">        if not self._maybe_save_before_switch():</w:t>
        <w:br/>
        <w:t xml:space="preserve">            return</w:t>
        <w:br/>
        <w:t xml:space="preserve">        self.destroy()</w:t>
        <w:br/>
        <w:br/>
        <w:t xml:space="preserve">    # --------------------------- Excel helpers --------------------------- #</w:t>
        <w:br/>
        <w:t xml:space="preserve">    def _excel_browse(self):</w:t>
        <w:br/>
        <w:t xml:space="preserve">        path = filedialog.askopenfilename(</w:t>
        <w:br/>
        <w:t xml:space="preserve">            title="Select Excel (.xlsx)",</w:t>
        <w:br/>
        <w:t xml:space="preserve">            filetypes=[("Excel Workbook", "*.xlsx")],</w:t>
        <w:br/>
        <w:t xml:space="preserve">            initialdir=self.var_folder.get() or os.getcwd(),</w:t>
        <w:br/>
        <w:t xml:space="preserve">        )</w:t>
        <w:br/>
        <w:t xml:space="preserve">        if path:</w:t>
        <w:br/>
        <w:t xml:space="preserve">            self.var_excel_path.set(path)</w:t>
        <w:br/>
        <w:br/>
        <w:t xml:space="preserve">    def _excel_load(self):</w:t>
        <w:br/>
        <w:t xml:space="preserve">        if not OPENPYXL_AVAILABLE:</w:t>
        <w:br/>
        <w:t xml:space="preserve">            messagebox.showwarning("Excel", "Install 'openpyxl' first:\n\npip install openpyxl")</w:t>
        <w:br/>
        <w:t xml:space="preserve">            return</w:t>
        <w:br/>
        <w:t xml:space="preserve">        path = self.var_excel_path.get().strip()</w:t>
        <w:br/>
        <w:t xml:space="preserve">        if not path or not os.path.isfile(path):</w:t>
        <w:br/>
        <w:t xml:space="preserve">            messagebox.showerror("Excel", "Please choose a valid .xlsx file.")</w:t>
        <w:br/>
        <w:t xml:space="preserve">            return</w:t>
        <w:br/>
        <w:t xml:space="preserve">        try:</w:t>
        <w:br/>
        <w:t xml:space="preserve">            self.excel.load(path)</w:t>
        <w:br/>
        <w:t xml:space="preserve">            # populate sheet list</w:t>
        <w:br/>
        <w:t xml:space="preserve">            self.cbo_sheet["values"] = self.excel.sheet_names</w:t>
        <w:br/>
        <w:t xml:space="preserve">            self.var_excel_sheet.set(self.excel.sheet_names[0] if self.excel.sheet_names else "")</w:t>
        <w:br/>
        <w:t xml:space="preserve">            # set start row and row</w:t>
        <w:br/>
        <w:t xml:space="preserve">            self.var_excel_start_row.set(self.excel.start_row)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    self._set_status(f"Loaded Excel: {os.path.basename(path)}")</w:t>
        <w:br/>
        <w:t xml:space="preserve">        except Exception as e:</w:t>
        <w:br/>
        <w:t xml:space="preserve">            messagebox.showerror("Excel", f"Failed to load workbook:\n{e}")</w:t>
        <w:br/>
        <w:br/>
        <w:t xml:space="preserve">    def _excel_change_sheet(self):</w:t>
        <w:br/>
        <w:t xml:space="preserve">        if not self.excel.wb:</w:t>
        <w:br/>
        <w:t xml:space="preserve">            return</w:t>
        <w:br/>
        <w:t xml:space="preserve">        try:</w:t>
        <w:br/>
        <w:t xml:space="preserve">            self.excel.set_sheet(self.var_excel_sheet.get())</w:t>
        <w:br/>
        <w:t xml:space="preserve">            # reset row to start</w:t>
        <w:br/>
        <w:t xml:space="preserve">            self.excel.set_start_row(self.var_excel_start_row.get())</w:t>
        <w:br/>
        <w:t xml:space="preserve">            self.var_excel_row.set(self.excel.row_index)</w:t>
        <w:br/>
        <w:t xml:space="preserve">            self._excel_update_col_label()</w:t>
        <w:br/>
        <w:t xml:space="preserve">            self._excel_update_preview()  # also updates value field</w:t>
        <w:br/>
        <w:t xml:space="preserve">        except Exception as e:</w:t>
        <w:br/>
        <w:t xml:space="preserve">            messagebox.showerror("Excel", f"Failed to switch sheet:\n{e}")</w:t>
        <w:br/>
        <w:br/>
        <w:t xml:space="preserve">    def _excel_on_start_row_changed(self):</w:t>
        <w:br/>
        <w:t xml:space="preserve">        try:</w:t>
        <w:br/>
        <w:t xml:space="preserve">            self.excel.set_start_row(int(self.var_excel_start_row.get()))</w:t>
        <w:br/>
        <w:t xml:space="preserve">            # ensure current row is not above start</w:t>
        <w:br/>
        <w:t xml:space="preserve">            if self.var_excel_row.get() &lt; self.excel.start_row:</w:t>
        <w:br/>
        <w:t xml:space="preserve">                self.var_excel_row.set(self.excel.start_row)</w:t>
        <w:br/>
        <w:t xml:space="preserve">            self._excel_update_preview()  # also updates value field</w:t>
        <w:br/>
        <w:t xml:space="preserve">        except Exception:</w:t>
        <w:br/>
        <w:t xml:space="preserve">            pass</w:t>
        <w:br/>
        <w:br/>
        <w:t xml:space="preserve">    def _excel_prev_col(self):</w:t>
        <w:br/>
        <w:t xml:space="preserve">        self.excel.prev_col()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_excel_next_col(self):</w:t>
        <w:br/>
        <w:t xml:space="preserve">        self.excel.next_col()</w:t>
        <w:br/>
        <w:t xml:space="preserve">        self._excel_update_col_label()</w:t>
        <w:br/>
        <w:t xml:space="preserve">        self._excel_update_preview()  # also updates value field</w:t>
        <w:br/>
        <w:br/>
        <w:t xml:space="preserve">    def _excel_prev_row(self):</w:t>
        <w:br/>
        <w:t xml:space="preserve">        self.excel.prev_row()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_excel_next_row(self):</w:t>
        <w:br/>
        <w:t xml:space="preserve">        self.excel.next_row()</w:t>
        <w:br/>
        <w:t xml:space="preserve">        self.var_excel_row.set(self.excel.row_index)  # sync spinbox</w:t>
        <w:br/>
        <w:t xml:space="preserve">        self._excel_after_row_change()</w:t>
        <w:br/>
        <w:br/>
        <w:t xml:space="preserve">    def _excel_sync_row(self):</w:t>
        <w:br/>
        <w:t xml:space="preserve">        # User typed a row number</w:t>
        <w:br/>
        <w:t xml:space="preserve">        try:</w:t>
        <w:br/>
        <w:t xml:space="preserve">            r = int(self.var_excel_row.get())</w:t>
        <w:br/>
        <w:t xml:space="preserve">            self.excel.row_index = max(self.excel.start_row, r)</w:t>
        <w:br/>
        <w:t xml:space="preserve">            self._excel_after_row_change(apply_setting=False)</w:t>
        <w:br/>
        <w:t xml:space="preserve">        except Exception:</w:t>
        <w:br/>
        <w:t xml:space="preserve">            pass</w:t>
        <w:br/>
        <w:br/>
        <w:t xml:space="preserve">    # -- Centralize row-change behavior to also update Filename --</w:t>
        <w:br/>
        <w:t xml:space="preserve">    def _excel_after_row_change(self, apply_setting=True):</w:t>
        <w:br/>
        <w:t xml:space="preserve">        self._excel_update_preview()  # also updates value field</w:t>
        <w:br/>
        <w:t xml:space="preserve">        # Always update top Filename to "&lt;cell&gt;.docx" when Excel is ready</w:t>
        <w:br/>
        <w:t xml:space="preserve">        if self.excel.is_ready():</w:t>
        <w:br/>
        <w:t xml:space="preserve">            name = self.excel.current_filename()</w:t>
        <w:br/>
        <w:t xml:space="preserve">            if name:</w:t>
        <w:br/>
        <w:t xml:space="preserve">                self.var_filename.set(name)</w:t>
        <w:br/>
        <w:t xml:space="preserve">                self._update_path_preview()</w:t>
        <w:br/>
        <w:t xml:space="preserve">        # Keep the old auto-apply toggle (harmless redundancy)</w:t>
        <w:br/>
        <w:t xml:space="preserve">        if self.var_excel_auto_apply.get() and apply_setting:</w:t>
        <w:br/>
        <w:t xml:space="preserve">            self._excel_apply_name(False)</w:t>
        <w:br/>
        <w:br/>
        <w:t xml:space="preserve">    def _excel_update_col_label(self):</w:t>
        <w:br/>
        <w:t xml:space="preserve">        if not self.excel.is_ready():</w:t>
        <w:br/>
        <w:t xml:space="preserve">            self.var_excel_col_label.set("A (1)")</w:t>
        <w:br/>
        <w:t xml:space="preserve">            return</w:t>
        <w:br/>
        <w:t xml:space="preserve">        col = self.excel.col_index</w:t>
        <w:br/>
        <w:t xml:space="preserve">        self.var_excel_col_label.set(f"{self.excel.column_letter()} ({col})")</w:t>
        <w:br/>
        <w:br/>
        <w:t xml:space="preserve">    def _excel_update_preview(self):</w:t>
        <w:br/>
        <w:t xml:space="preserve">        if not self.excel.is_ready():</w:t>
        <w:br/>
        <w:t xml:space="preserve">            self.var_excel_preview.set("No Excel loaded")</w:t>
        <w:br/>
        <w:t xml:space="preserve">            self.var_excel_cell_value.set("")  # clear value field when not ready</w:t>
        <w:br/>
        <w:t xml:space="preserve">            return</w:t>
        <w:br/>
        <w:t xml:space="preserve">        sheet = self.var_excel_sheet.get() or "(sheet)"</w:t>
        <w:br/>
        <w:t xml:space="preserve">        colL = self.excel.column_letter()</w:t>
        <w:br/>
        <w:t xml:space="preserve">        rowN = self.excel.row_index</w:t>
        <w:br/>
        <w:t xml:space="preserve">        raw = self.excel.current_value()</w:t>
        <w:br/>
        <w:t xml:space="preserve">        name = self.excel.current_filename()</w:t>
        <w:br/>
        <w:t xml:space="preserve">        self.var_excel_preview.set(f"{sheet}!{colL}{rowN} = '{raw}' → {name}")</w:t>
        <w:br/>
        <w:t xml:space="preserve">        # update the "Value:" field</w:t>
        <w:br/>
        <w:t xml:space="preserve">        self.var_excel_cell_value.set(raw if raw != "" else "(empty)")</w:t>
        <w:br/>
        <w:br/>
        <w:t xml:space="preserve">    def _excel_apply_name(self, create_new: bool):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raw = self.excel.current_value()</w:t>
        <w:br/>
        <w:t xml:space="preserve">        if not raw:</w:t>
        <w:br/>
        <w:t xml:space="preserve">            messagebox.showwarning("Excel", "Current cell is empty; cannot form a filename.")</w:t>
        <w:br/>
        <w:t xml:space="preserve">            return</w:t>
        <w:br/>
        <w:t xml:space="preserve">        name = self.excel.current_filename()</w:t>
        <w:br/>
        <w:t xml:space="preserve">        self.var_filename.set(name)</w:t>
        <w:br/>
        <w:t xml:space="preserve">        self._update_path_preview()</w:t>
        <w:br/>
        <w:t xml:space="preserve">        if create_new:</w:t>
        <w:br/>
        <w:t xml:space="preserve">            self._new_document()</w:t>
        <w:br/>
        <w:br/>
        <w:t xml:space="preserve">    # NEW: handler for the top toolbar button</w:t>
        <w:br/>
        <w:t xml:space="preserve">    def _excel_next_row_and_update_name(self):</w:t>
        <w:br/>
        <w:t xml:space="preserve">        if not self.excel.is_ready():</w:t>
        <w:br/>
        <w:t xml:space="preserve">            messagebox.showerror("Excel", "Load an Excel file first.")</w:t>
        <w:br/>
        <w:t xml:space="preserve">            return</w:t>
        <w:br/>
        <w:t xml:space="preserve">        self._excel_next_row()  # will also update Filename via _excel_after_row_change()</w:t>
        <w:br/>
        <w:br/>
        <w:t># ------------------------------ Run App ------------------------------ #</w:t>
        <w:br/>
        <w:t>if __name__ == "__main__":</w:t>
        <w:br/>
        <w:t xml:space="preserve">    ensure_dir(DEFAULT_FOLDER)</w:t>
        <w:br/>
        <w:t xml:space="preserve">    app = App()</w:t>
        <w:br/>
        <w:t xml:space="preserve">    app.mainloop()</w:t>
        <w:br/>
      </w:r>
    </w:p>
    <w:p>
      <w:r>
        <w:br w:type="page"/>
      </w:r>
    </w:p>
    <w:p>
      <w:pPr>
        <w:pStyle w:val="Heading2"/>
      </w:pPr>
      <w:r>
        <w:t>File: shtss\shttt.html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&lt;title&gt;Windows 11 Web Experience&lt;/title&gt;</w:t>
        <w:br/>
        <w:t xml:space="preserve">    &lt;script src="https://cdn.tailwindcss.com"&gt;&lt;/script&gt;</w:t>
        <w:br/>
        <w:t xml:space="preserve">    &lt;script src="https://unpkg.com/lucide@latest"&gt;&lt;/script&gt;</w:t>
        <w:br/>
        <w:t xml:space="preserve">    &lt;style&gt;</w:t>
        <w:br/>
        <w:t xml:space="preserve">        /* Custom Fonts &amp; Utilites */</w:t>
        <w:br/>
        <w:t xml:space="preserve">        @import url('https://fonts.googleapis.com/css2?family=Segoe+UI:wght@300;400;600&amp;display=swap');</w:t>
        <w:br/>
        <w:t xml:space="preserve">        </w:t>
        <w:br/>
        <w:t xml:space="preserve">        body {</w:t>
        <w:br/>
        <w:t xml:space="preserve">            font-family: 'Segoe UI', sans-serif;</w:t>
        <w:br/>
        <w:t xml:space="preserve">            overflow: hidden;</w:t>
        <w:br/>
        <w:t xml:space="preserve">            user-select: none;</w:t>
        <w:br/>
        <w:t xml:space="preserve">        }</w:t>
        <w:br/>
        <w:br/>
        <w:t xml:space="preserve">        /* Desktop Wallpaper */</w:t>
        <w:br/>
        <w:t xml:space="preserve">        #desktop {</w:t>
        <w:br/>
        <w:t xml:space="preserve">            background: url('https://images.unsplash.com/photo-1614850523459-c2f4c699c52e?q=80&amp;w=2070&amp;auto=format&amp;fit=crop') no-repeat center center fixed; </w:t>
        <w:br/>
        <w:t xml:space="preserve">            background-size: cover;</w:t>
        <w:br/>
        <w:t xml:space="preserve">        }</w:t>
        <w:br/>
        <w:br/>
        <w:t xml:space="preserve">        /* Glassmorphism */</w:t>
        <w:br/>
        <w:t xml:space="preserve">        .glass {</w:t>
        <w:br/>
        <w:t xml:space="preserve">            background: rgba(32, 32, 32, 0.75);</w:t>
        <w:br/>
        <w:t xml:space="preserve">            backdrop-filter: blur(20px);</w:t>
        <w:br/>
        <w:t xml:space="preserve">            -webkit-backdrop-filter: blur(20px);</w:t>
        <w:br/>
        <w:t xml:space="preserve">            border: 1px solid rgba(255, 255, 255, 0.1);</w:t>
        <w:br/>
        <w:t xml:space="preserve">        }</w:t>
        <w:br/>
        <w:br/>
        <w:t xml:space="preserve">        .glass-light {</w:t>
        <w:br/>
        <w:t xml:space="preserve">            background: rgba(255, 255, 255, 0.85);</w:t>
        <w:br/>
        <w:t xml:space="preserve">            backdrop-filter: blur(20px);</w:t>
        <w:br/>
        <w:t xml:space="preserve">            border: 1px solid rgba(255, 255, 255, 0.4);</w:t>
        <w:br/>
        <w:t xml:space="preserve">        }</w:t>
        <w:br/>
        <w:br/>
        <w:t xml:space="preserve">        /* Scrollbars */</w:t>
        <w:br/>
        <w:t xml:space="preserve">        ::-webkit-scrollbar {</w:t>
        <w:br/>
        <w:t xml:space="preserve">            width: 8px;</w:t>
        <w:br/>
        <w:t xml:space="preserve">            height: 8px;</w:t>
        <w:br/>
        <w:t xml:space="preserve">        }</w:t>
        <w:br/>
        <w:t xml:space="preserve">        ::-webkit-scrollbar-track {</w:t>
        <w:br/>
        <w:t xml:space="preserve">            background: transparent;</w:t>
        <w:br/>
        <w:t xml:space="preserve">        }</w:t>
        <w:br/>
        <w:t xml:space="preserve">        ::-webkit-scrollbar-thumb {</w:t>
        <w:br/>
        <w:t xml:space="preserve">            background: rgba(255, 255, 255, 0.2);</w:t>
        <w:br/>
        <w:t xml:space="preserve">            border-radius: 4px;</w:t>
        <w:br/>
        <w:t xml:space="preserve">        }</w:t>
        <w:br/>
        <w:t xml:space="preserve">        ::-webkit-scrollbar-thumb:hover {</w:t>
        <w:br/>
        <w:t xml:space="preserve">            background: rgba(255, 255, 255, 0.3);</w:t>
        <w:br/>
        <w:t xml:space="preserve">        }</w:t>
        <w:br/>
        <w:br/>
        <w:t xml:space="preserve">        /* Window Transitions */</w:t>
        <w:br/>
        <w:t xml:space="preserve">        .window-transition {</w:t>
        <w:br/>
        <w:t xml:space="preserve">            transition: transform 0.2s cubic-bezier(0.1, 0.9, 0.2, 1), opacity 0.2s ease;</w:t>
        <w:br/>
        <w:t xml:space="preserve">        }</w:t>
        <w:br/>
        <w:t xml:space="preserve">        .window-opening {</w:t>
        <w:br/>
        <w:t xml:space="preserve">            transform: scale(0.95);</w:t>
        <w:br/>
        <w:t xml:space="preserve">            opacity: 0;</w:t>
        <w:br/>
        <w:t xml:space="preserve">        }</w:t>
        <w:br/>
        <w:t xml:space="preserve">        .window-open {</w:t>
        <w:br/>
        <w:t xml:space="preserve">            transform: scale(1);</w:t>
        <w:br/>
        <w:t xml:space="preserve">            opacity: 1;</w:t>
        <w:br/>
        <w:t xml:space="preserve">        }</w:t>
        <w:br/>
        <w:t xml:space="preserve">        .window-minimized {</w:t>
        <w:br/>
        <w:t xml:space="preserve">            transform: scale(0.7) translateY(300px);</w:t>
        <w:br/>
        <w:t xml:space="preserve">            opacity: 0;</w:t>
        <w:br/>
        <w:t xml:space="preserve">            pointer-events: none;</w:t>
        <w:br/>
        <w:t xml:space="preserve">        }</w:t>
        <w:br/>
        <w:br/>
        <w:t xml:space="preserve">        /* Taskbar Hover Animation */</w:t>
        <w:br/>
        <w:t xml:space="preserve">        .taskbar-item:hover {</w:t>
        <w:br/>
        <w:t xml:space="preserve">            background-color: rgba(255, 255, 255, 0.1);</w:t>
        <w:br/>
        <w:t xml:space="preserve">        }</w:t>
        <w:br/>
        <w:t xml:space="preserve">        .taskbar-item:active {</w:t>
        <w:br/>
        <w:t xml:space="preserve">            transform: scale(0.9);</w:t>
        <w:br/>
        <w:t xml:space="preserve">        }</w:t>
        <w:br/>
        <w:br/>
        <w:t xml:space="preserve">        /* App Specific Styles */</w:t>
        <w:br/>
        <w:t xml:space="preserve">        .clip-drag { cursor: grab; }</w:t>
        <w:br/>
        <w:t xml:space="preserve">        .clip-drag:active { cursor: grabbing; }</w:t>
        <w:br/>
        <w:t xml:space="preserve">        </w:t>
        <w:br/>
        <w:t xml:space="preserve">        /* Editor Content */</w:t>
        <w:br/>
        <w:t xml:space="preserve">        [contenteditable]:empty:before {</w:t>
        <w:br/>
        <w:t xml:space="preserve">            content: attr(placeholder);</w:t>
        <w:br/>
        <w:t xml:space="preserve">            color: #aaa;</w:t>
        <w:br/>
        <w:t xml:space="preserve">        }</w:t>
        <w:br/>
        <w:t xml:space="preserve">    &lt;/style&gt;</w:t>
        <w:br/>
        <w:t>&lt;/head&gt;</w:t>
        <w:br/>
        <w:t>&lt;body class="h-screen w-screen overflow-hidden text-white bg-black" id="desktop"&gt;</w:t>
        <w:br/>
        <w:br/>
        <w:t xml:space="preserve">    &lt;!-- Desktop Icons Area --&gt;</w:t>
        <w:br/>
        <w:t xml:space="preserve">    &lt;div class="absolute top-0 left-0 w-full h-[calc(100%-48px)] p-4 grid grid-cols-[repeat(auto-fill,100px)] grid-rows-[repeat(auto-fill,100px)] gap-2 z-0" id="desktop-icons"&gt;</w:t>
        <w:br/>
        <w:t xml:space="preserve">        &lt;!-- Icons generated by JS --&gt;</w:t>
        <w:br/>
        <w:t xml:space="preserve">    &lt;/div&gt;</w:t>
        <w:br/>
        <w:br/>
        <w:t xml:space="preserve">    &lt;!-- Windows Container --&gt;</w:t>
        <w:br/>
        <w:t xml:space="preserve">    &lt;div id="windows-container" class="absolute top-0 left-0 w-full h-[calc(100%-48px)] pointer-events-none z-10"&gt;</w:t>
        <w:br/>
        <w:t xml:space="preserve">        &lt;!-- Windows injected here --&gt;</w:t>
        <w:br/>
        <w:t xml:space="preserve">    &lt;/div&gt;</w:t>
        <w:br/>
        <w:br/>
        <w:t xml:space="preserve">    &lt;!-- Start Menu --&gt;</w:t>
        <w:br/>
        <w:t xml:space="preserve">    &lt;div id="start-menu" class="absolute bottom-14 left-1/2 transform -translate-x-1/2 w-[600px] h-[650px] glass rounded-lg flex flex-col transition-all duration-200 translate-y-[110%] z-50 shadow-2xl"&gt;</w:t>
        <w:br/>
        <w:t xml:space="preserve">        &lt;div class="p-6 flex-1"&gt;</w:t>
        <w:br/>
        <w:t xml:space="preserve">            &lt;div class="relative mb-6"&gt;</w:t>
        <w:br/>
        <w:t xml:space="preserve">                &lt;i data-lucide="search" class="absolute left-3 top-2.5 text-gray-400 w-5 h-5"&gt;&lt;/i&gt;</w:t>
        <w:br/>
        <w:t xml:space="preserve">                &lt;input type="text" placeholder="Search for apps, settings, and documents" class="w-full bg-[#333] border border-gray-600 rounded-full py-2 pl-10 pr-4 text-sm focus:outline-none focus:border-blue-500"&gt;</w:t>
        <w:br/>
        <w:t xml:space="preserve">            &lt;/div&gt;</w:t>
        <w:br/>
        <w:t xml:space="preserve">            &lt;div class="flex justify-between items-center mb-4"&gt;</w:t>
        <w:br/>
        <w:t xml:space="preserve">                &lt;h3 class="font-semibold text-sm"&gt;Pinned&lt;/h3&gt;</w:t>
        <w:br/>
        <w:t xml:space="preserve">                &lt;button class="text-xs bg-white/10 px-2 py-1 rounded hover:bg-white/20"&gt;All apps &amp;gt;&lt;/button&gt;</w:t>
        <w:br/>
        <w:t xml:space="preserve">            &lt;/div&gt;</w:t>
        <w:br/>
        <w:t xml:space="preserve">            &lt;div class="grid grid-cols-6 gap-4" id="start-menu-grid"&gt;</w:t>
        <w:br/>
        <w:t xml:space="preserve">                &lt;!-- Pinned Apps JS --&gt;</w:t>
        <w:br/>
        <w:t xml:space="preserve">            &lt;/div&gt;</w:t>
        <w:br/>
        <w:t xml:space="preserve">            </w:t>
        <w:br/>
        <w:t xml:space="preserve">            &lt;div class="mt-8 mb-4"&gt;</w:t>
        <w:br/>
        <w:t xml:space="preserve">                &lt;h3 class="font-semibold text-sm"&gt;Recommended&lt;/h3&gt;</w:t>
        <w:br/>
        <w:t xml:space="preserve">            &lt;/div&gt;</w:t>
        <w:br/>
        <w:t xml:space="preserve">            &lt;div class="space-y-2"&gt;</w:t>
        <w:br/>
        <w:t xml:space="preserve">                &lt;div class="flex items-center p-2 hover:bg-white/10 rounded cursor-pointer"&gt;</w:t>
        <w:br/>
        <w:t xml:space="preserve">                    &lt;i data-lucide="file-text" class="text-blue-400 w-8 h-8 mr-3"&gt;&lt;/i&gt;</w:t>
        <w:br/>
        <w:t xml:space="preserve">                    &lt;div&gt;</w:t>
        <w:br/>
        <w:t xml:space="preserve">                        &lt;div class="text-sm"&gt;Project Proposal.docx&lt;/div&gt;</w:t>
        <w:br/>
        <w:t xml:space="preserve">                        &lt;div class="text-xs text-gray-400"&gt;2 hours ago&lt;/div&gt;</w:t>
        <w:br/>
        <w:t xml:space="preserve">                    &lt;/div&gt;</w:t>
        <w:br/>
        <w:t xml:space="preserve">                &lt;/div&gt;</w:t>
        <w:br/>
        <w:t xml:space="preserve">                &lt;div class="flex items-center p-2 hover:bg-white/10 rounded cursor-pointer"&gt;</w:t>
        <w:br/>
        <w:t xml:space="preserve">                    &lt;i data-lucide="image" class="text-purple-400 w-8 h-8 mr-3"&gt;&lt;/i&gt;</w:t>
        <w:br/>
        <w:t xml:space="preserve">                    &lt;div&gt;</w:t>
        <w:br/>
        <w:t xml:space="preserve">                        &lt;div class="text-sm"&gt;Design_v2.png&lt;/div&gt;</w:t>
        <w:br/>
        <w:t xml:space="preserve">                        &lt;div class="text-xs text-gray-400"&gt;Yesterday at 4:20 PM&lt;/div&gt;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class="h-16 bg-black/20 border-t border-white/10 flex items-center justify-between px-8 rounded-b-lg"&gt;</w:t>
        <w:br/>
        <w:t xml:space="preserve">            &lt;div class="flex items-center hover:bg-white/10 p-2 rounded cursor-pointer"&gt;</w:t>
        <w:br/>
        <w:t xml:space="preserve">                &lt;div class="w-8 h-8 rounded-full bg-gradient-to-br from-blue-500 to-purple-500 flex items-center justify-center text-xs font-bold"&gt;JS&lt;/div&gt;</w:t>
        <w:br/>
        <w:t xml:space="preserve">                &lt;span class="ml-3 text-sm font-semibold"&gt;User&lt;/span&gt;</w:t>
        <w:br/>
        <w:t xml:space="preserve">            &lt;/div&gt;</w:t>
        <w:br/>
        <w:t xml:space="preserve">            &lt;button class="p-2 hover:bg-white/10 rounded"&gt;&lt;i data-lucide="power" class="w-5 h-5"&gt;&lt;/i&gt;&lt;/button&gt;</w:t>
        <w:br/>
        <w:t xml:space="preserve">        &lt;/div&gt;</w:t>
        <w:br/>
        <w:t xml:space="preserve">    &lt;/div&gt;</w:t>
        <w:br/>
        <w:br/>
        <w:t xml:space="preserve">    &lt;!-- Taskbar --&gt;</w:t>
        <w:br/>
        <w:t xml:space="preserve">    &lt;div class="absolute bottom-0 w-full h-12 glass flex items-center justify-between px-4 z-50"&gt;</w:t>
        <w:br/>
        <w:t xml:space="preserve">        &lt;!-- Widgets (Left) --&gt;</w:t>
        <w:br/>
        <w:t xml:space="preserve">        &lt;div class="flex items-center w-32 hidden md:flex"&gt;</w:t>
        <w:br/>
        <w:t xml:space="preserve">            &lt;div class="flex flex-col items-center cursor-pointer hover:bg-white/10 p-1 rounded"&gt;</w:t>
        <w:br/>
        <w:t xml:space="preserve">                &lt;span class="text-xs font-semibold"&gt;72°F&lt;/span&gt;</w:t>
        <w:br/>
        <w:t xml:space="preserve">                &lt;span class="text-[10px] text-blue-300"&gt;Sunny&lt;/span&gt;</w:t>
        <w:br/>
        <w:t xml:space="preserve">            &lt;/div&gt;</w:t>
        <w:br/>
        <w:t xml:space="preserve">        &lt;/div&gt;</w:t>
        <w:br/>
        <w:br/>
        <w:t xml:space="preserve">        &lt;!-- Center Icons --&gt;</w:t>
        <w:br/>
        <w:t xml:space="preserve">        &lt;div class="flex items-center space-x-1 h-full" id="taskbar-icons"&gt;</w:t>
        <w:br/>
        <w:t xml:space="preserve">            &lt;button id="start-btn" class="taskbar-item p-2 rounded transition-all duration-100"&gt;</w:t>
        <w:br/>
        <w:t xml:space="preserve">                &lt;img src="https://img.icons8.com/color/48/000000/windows-11.png" alt="Start" class="w-6 h-6"&gt;</w:t>
        <w:br/>
        <w:t xml:space="preserve">            &lt;/button&gt;</w:t>
        <w:br/>
        <w:t xml:space="preserve">            &lt;!-- Apps will be injected here --&gt;</w:t>
        <w:br/>
        <w:t xml:space="preserve">        &lt;/div&gt;</w:t>
        <w:br/>
        <w:br/>
        <w:t xml:space="preserve">        &lt;!-- System Tray (Right) --&gt;</w:t>
        <w:br/>
        <w:t xml:space="preserve">        &lt;div class="flex items-center space-x-2 text-xs"&gt;</w:t>
        <w:br/>
        <w:t xml:space="preserve">            &lt;div class="hover:bg-white/10 p-2 rounded cursor-pointer"&gt;&lt;i data-lucide="chevron-up" class="w-4 h-4"&gt;&lt;/i&gt;&lt;/div&gt;</w:t>
        <w:br/>
        <w:t xml:space="preserve">            &lt;div class="hover:bg-white/10 p-2 rounded cursor-pointer"&gt;&lt;i data-lucide="wifi" class="w-4 h-4"&gt;&lt;/i&gt;&lt;/div&gt;</w:t>
        <w:br/>
        <w:t xml:space="preserve">            &lt;div class="hover:bg-white/10 p-2 rounded cursor-pointer"&gt;&lt;i data-lucide="volume-2" class="w-4 h-4"&gt;&lt;/i&gt;&lt;/div&gt;</w:t>
        <w:br/>
        <w:t xml:space="preserve">            &lt;div class="flex flex-col items-end hover:bg-white/10 p-1 px-2 rounded cursor-pointer" id="clock"&gt;</w:t>
        <w:br/>
        <w:t xml:space="preserve">                &lt;span class="font-medium" id="time"&gt;12:00 PM&lt;/span&gt;</w:t>
        <w:br/>
        <w:t xml:space="preserve">                &lt;span class="text-[10px]" id="date"&gt;11/20/2024&lt;/span&gt;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Templates for Apps --&gt;</w:t>
        <w:br/>
        <w:t xml:space="preserve">    &lt;script&gt;</w:t>
        <w:br/>
        <w:t xml:space="preserve">        // --- APP DATA ---</w:t>
        <w:br/>
        <w:t xml:space="preserve">        const apps = {</w:t>
        <w:br/>
        <w:t xml:space="preserve">            'paint': {</w:t>
        <w:br/>
        <w:t xml:space="preserve">                id: 'paint',</w:t>
        <w:br/>
        <w:t xml:space="preserve">                title: 'Paint',</w:t>
        <w:br/>
        <w:t xml:space="preserve">                icon: 'palette',</w:t>
        <w:br/>
        <w:t xml:space="preserve">                color: 'text-yellow-400',</w:t>
        <w:br/>
        <w:t xml:space="preserve">                width: 800,</w:t>
        <w:br/>
        <w:t xml:space="preserve">                height: 600,</w:t>
        <w:br/>
        <w:t xml:space="preserve">                content: `</w:t>
        <w:br/>
        <w:t xml:space="preserve">                    &lt;div class="flex flex-col h-full bg-[#f0f0f0] text-black"&gt;</w:t>
        <w:br/>
        <w:t xml:space="preserve">                        &lt;!-- Ribbon --&gt;</w:t>
        <w:br/>
        <w:t xml:space="preserve">                        &lt;div class="h-24 bg-[#f3f3f3] border-b border-gray-300 flex items-center px-4 space-x-6 select-none"&gt;</w:t>
        <w:br/>
        <w:t xml:space="preserve">                            &lt;!-- Tools --&gt;</w:t>
        <w:br/>
        <w:t xml:space="preserve">                            &lt;div class="flex flex-col items-center space-y-1"&gt;</w:t>
        <w:br/>
        <w:t xml:space="preserve">                                &lt;div class="flex space-x-1"&gt;</w:t>
        <w:br/>
        <w:t xml:space="preserve">                                    &lt;button class="p-1 hover:bg-blue-100 rounded border border-transparent hover:border-blue-300 paint-tool active" data-tool="brush"&gt;&lt;i data-lucide="brush" class="w-4 h-4"&gt;&lt;/i&gt;&lt;/button&gt;</w:t>
        <w:br/>
        <w:t xml:space="preserve">                                    &lt;button class="p-1 hover:bg-blue-100 rounded border border-transparent hover:border-blue-300 paint-tool" data-tool="eraser"&gt;&lt;i data-lucide="eraser" class="w-4 h-4"&gt;&lt;/i&gt;&lt;/button&gt;</w:t>
        <w:br/>
        <w:t xml:space="preserve">                                    &lt;button class="p-1 hover:bg-blue-100 rounded border border-transparent hover:border-blue-300 paint-tool" data-tool="fill"&gt;&lt;i data-lucide="paint-bucket" class="w-4 h-4"&gt;&lt;/i&gt;&lt;/button&gt;</w:t>
        <w:br/>
        <w:t xml:space="preserve">                                &lt;/div&gt;</w:t>
        <w:br/>
        <w:t xml:space="preserve">                                &lt;span class="text-xs text-gray-500"&gt;Tools&lt;/span&gt;</w:t>
        <w:br/>
        <w:t xml:space="preserve">                            &lt;/div&gt;</w:t>
        <w:br/>
        <w:t xml:space="preserve">                            &lt;!-- Colors --&gt;</w:t>
        <w:br/>
        <w:t xml:space="preserve">                            &lt;div class="flex flex-col items-center space-y-1"&gt;</w:t>
        <w:br/>
        <w:t xml:space="preserve">                                &lt;div class="flex gap-1 flex-wrap w-32 justify-center"&gt;</w:t>
        <w:br/>
        <w:t xml:space="preserve">                                    &lt;button class="w-5 h-5 rounded-full bg-black paint-color ring-2 ring-blue-400" data-color="#000000"&gt;&lt;/button&gt;</w:t>
        <w:br/>
        <w:t xml:space="preserve">                                    &lt;button class="w-5 h-5 rounded-full bg-red-500 paint-color" data-color="#ef4444"&gt;&lt;/button&gt;</w:t>
        <w:br/>
        <w:t xml:space="preserve">                                    &lt;button class="w-5 h-5 rounded-full bg-green-500 paint-color" data-color="#22c55e"&gt;&lt;/button&gt;</w:t>
        <w:br/>
        <w:t xml:space="preserve">                                    &lt;button class="w-5 h-5 rounded-full bg-blue-500 paint-color" data-color="#3b82f6"&gt;&lt;/button&gt;</w:t>
        <w:br/>
        <w:t xml:space="preserve">                                    &lt;button class="w-5 h-5 rounded-full bg-yellow-500 paint-color" data-color="#eab308"&gt;&lt;/button&gt;</w:t>
        <w:br/>
        <w:t xml:space="preserve">                                    &lt;button class="w-5 h-5 rounded-full bg-purple-500 paint-color" data-color="#a855f7"&gt;&lt;/button&gt;</w:t>
        <w:br/>
        <w:t xml:space="preserve">                                    &lt;button class="w-5 h-5 rounded-full bg-white border border-gray-300 paint-color" data-color="#ffffff"&gt;&lt;/button&gt;</w:t>
        <w:br/>
        <w:t xml:space="preserve">                                &lt;/div&gt;</w:t>
        <w:br/>
        <w:t xml:space="preserve">                                &lt;span class="text-xs text-gray-500"&gt;Colors&lt;/span&gt;</w:t>
        <w:br/>
        <w:t xml:space="preserve">                            &lt;/div&gt;</w:t>
        <w:br/>
        <w:t xml:space="preserve">                             &lt;!-- Size --&gt;</w:t>
        <w:br/>
        <w:t xml:space="preserve">                            &lt;div class="flex flex-col items-center space-y-1"&gt;</w:t>
        <w:br/>
        <w:t xml:space="preserve">                                &lt;input type="range" min="1" max="50" value="5" class="w-24 paint-size"&gt;</w:t>
        <w:br/>
        <w:t xml:space="preserve">                                &lt;span class="text-xs text-gray-500"&gt;Size&lt;/span&gt;</w:t>
        <w:br/>
        <w:t xml:space="preserve">                            &lt;/div&gt;</w:t>
        <w:br/>
        <w:t xml:space="preserve">                            &lt;div class="flex-1"&gt;&lt;/div&gt;</w:t>
        <w:br/>
        <w:t xml:space="preserve">                            &lt;button class="px-3 py-1 bg-blue-500 text-white rounded hover:bg-blue-600 paint-clear"&gt;Clear&lt;/button&gt;</w:t>
        <w:br/>
        <w:t xml:space="preserve">                        &lt;/div&gt;</w:t>
        <w:br/>
        <w:t xml:space="preserve">                        &lt;!-- Canvas Area --&gt;</w:t>
        <w:br/>
        <w:t xml:space="preserve">                        &lt;div class="flex-1 overflow-auto p-4 bg-gray-200 flex justify-center items-center cursor-crosshair"&gt;</w:t>
        <w:br/>
        <w:t xml:space="preserve">                            &lt;canvas class="bg-white shadow-md paint-canvas" width="600" height="400"&gt;&lt;/canvas&gt;</w:t>
        <w:br/>
        <w:t xml:space="preserve">                        &lt;/div&gt;</w:t>
        <w:br/>
        <w:t xml:space="preserve">                        &lt;!-- Status Bar --&gt;</w:t>
        <w:br/>
        <w:t xml:space="preserve">                        &lt;div class="h-6 bg-[#f3f3f3] border-t border-gray-300 flex items-center px-2 text-xs text-gray-600"&gt;</w:t>
        <w:br/>
        <w:t xml:space="preserve">                            &lt;span class="paint-coords"&gt;0, 0px&lt;/span&gt;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},</w:t>
        <w:br/>
        <w:t xml:space="preserve">            'video': {</w:t>
        <w:br/>
        <w:t xml:space="preserve">                id: 'video',</w:t>
        <w:br/>
        <w:t xml:space="preserve">                title: 'ClipCut Video Editor',</w:t>
        <w:br/>
        <w:t xml:space="preserve">                icon: 'film',</w:t>
        <w:br/>
        <w:t xml:space="preserve">                color: 'text-purple-400',</w:t>
        <w:br/>
        <w:t xml:space="preserve">                width: 900,</w:t>
        <w:br/>
        <w:t xml:space="preserve">                height: 650,</w:t>
        <w:br/>
        <w:t xml:space="preserve">                content: `</w:t>
        <w:br/>
        <w:t xml:space="preserve">                    &lt;div class="flex flex-col h-full bg-[#1a1a1a] text-white"&gt;</w:t>
        <w:br/>
        <w:t xml:space="preserve">                        &lt;!-- Header --&gt;</w:t>
        <w:br/>
        <w:t xml:space="preserve">                        &lt;div class="h-12 border-b border-gray-700 flex items-center justify-between px-4"&gt;</w:t>
        <w:br/>
        <w:t xml:space="preserve">                            &lt;span class="font-bold text-lg bg-clip-text text-transparent bg-gradient-to-r from-purple-400 to-pink-600"&gt;ClipCut&lt;/span&gt;</w:t>
        <w:br/>
        <w:t xml:space="preserve">                            &lt;button class="px-4 py-1 bg-blue-600 rounded-full text-sm hover:bg-blue-700"&gt;Export&lt;/button&gt;</w:t>
        <w:br/>
        <w:t xml:space="preserve">                        &lt;/div&gt;</w:t>
        <w:br/>
        <w:t xml:space="preserve">                        &lt;div class="flex-1 flex overflow-hidden"&gt;</w:t>
        <w:br/>
        <w:t xml:space="preserve">                            &lt;!-- Sidebar Assets --&gt;</w:t>
        <w:br/>
        <w:t xml:space="preserve">                            &lt;div class="w-16 bg-[#222] flex flex-col items-center py-4 space-y-4 border-r border-gray-700"&gt;</w:t>
        <w:br/>
        <w:t xml:space="preserve">                                &lt;div class="p-2 bg-[#333] rounded cursor-pointer"&gt;&lt;i data-lucide="folder" class="w-5 h-5"&gt;&lt;/i&gt;&lt;/div&gt;</w:t>
        <w:br/>
        <w:t xml:space="preserve">                                &lt;div class="p-2 hover:bg-[#333] rounded cursor-pointer"&gt;&lt;i data-lucide="music" class="w-5 h-5"&gt;&lt;/i&gt;&lt;/div&gt;</w:t>
        <w:br/>
        <w:t xml:space="preserve">                                &lt;div class="p-2 hover:bg-[#333] rounded cursor-pointer"&gt;&lt;i data-lucide="type" class="w-5 h-5"&gt;&lt;/i&gt;&lt;/div&gt;</w:t>
        <w:br/>
        <w:t xml:space="preserve">                            &lt;/div&gt;</w:t>
        <w:br/>
        <w:t xml:space="preserve">                            &lt;!-- Preview Area --&gt;</w:t>
        <w:br/>
        <w:t xml:space="preserve">                            &lt;div class="flex-1 flex flex-col"&gt;</w:t>
        <w:br/>
        <w:t xml:space="preserve">                                &lt;div class="flex-1 bg-black flex items-center justify-center relative overflow-hidden" id="video-preview-container"&gt;</w:t>
        <w:br/>
        <w:t xml:space="preserve">                                    &lt;div id="video-preview-screen" class="w-[480px] h-[270px] bg-black border border-gray-800 flex items-center justify-center text-gray-500"&gt;</w:t>
        <w:br/>
        <w:t xml:space="preserve">                                        Preview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&lt;!-- Timeline Controls --&gt;</w:t>
        <w:br/>
        <w:t xml:space="preserve">                                &lt;div class="h-10 bg-[#222] border-t border-gray-700 flex items-center justify-center space-x-4"&gt;</w:t>
        <w:br/>
        <w:t xml:space="preserve">                                    &lt;button id="video-stop"&gt;&lt;i data-lucide="skip-back" class="w-4 h-4"&gt;&lt;/i&gt;&lt;/button&gt;</w:t>
        <w:br/>
        <w:t xml:space="preserve">                                    &lt;button id="video-play" class="bg-white text-black rounded-full p-1 hover:bg-gray-200"&gt;&lt;i data-lucide="play" class="w-4 h-4"&gt;&lt;/i&gt;&lt;/button&gt;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&lt;!-- Timeline --&gt;</w:t>
        <w:br/>
        <w:t xml:space="preserve">                        &lt;div class="h-48 bg-[#111] border-t border-gray-700 flex flex-col overflow-hidden relative" id="timeline"&gt;</w:t>
        <w:br/>
        <w:t xml:space="preserve">                            &lt;div class="h-6 bg-[#222] border-b border-gray-700 flex items-end px-2 text-xs text-gray-500 timeline-ruler relative"&gt;</w:t>
        <w:br/>
        <w:t xml:space="preserve">                                &lt;!-- Ruler markers would go here --&gt;</w:t>
        <w:br/>
        <w:t xml:space="preserve">                                &lt;div class="absolute top-0 bottom-0 w-[2px] bg-red-500 z-10" id="playhead" style="left: 0px;"&gt;&lt;/div&gt;</w:t>
        <w:br/>
        <w:t xml:space="preserve">                            &lt;/div&gt;</w:t>
        <w:br/>
        <w:t xml:space="preserve">                            &lt;div class="flex-1 p-2 space-y-2 overflow-y-auto overflow-x-auto relative"&gt;</w:t>
        <w:br/>
        <w:t xml:space="preserve">                                &lt;!-- Track 1 --&gt;</w:t>
        <w:br/>
        <w:t xml:space="preserve">                                &lt;div class="h-12 bg-[#222] w-[1000px] relative rounded border border-gray-700 flex items-center px-2 text-xs text-gray-400 select-none"&gt;</w:t>
        <w:br/>
        <w:t xml:space="preserve">                                    Video Track</w:t>
        <w:br/>
        <w:t xml:space="preserve">                                    &lt;!-- Draggable Clips --&gt;</w:t>
        <w:br/>
        <w:t xml:space="preserve">                                    &lt;div class="absolute top-1 bottom-1 left-10 w-32 bg-blue-600 rounded opacity-80 cursor-pointer clip-item flex items-center justify-center text-white font-bold text-xs border border-blue-400" data-type="video" data-color="bg-blue-600" data-content="Ocean_Clip.mp4"&gt;Ocean&lt;/div&gt;</w:t>
        <w:br/>
        <w:t xml:space="preserve">                                    &lt;div class="absolute top-1 bottom-1 left-48 w-24 bg-pink-600 rounded opacity-80 cursor-pointer clip-item flex items-center justify-center text-white font-bold text-xs border border-pink-400" data-type="image" data-color="bg-pink-600" data-content="Selfie.jpg"&gt;Selfie&lt;/div&gt;</w:t>
        <w:br/>
        <w:t xml:space="preserve">                                     &lt;div class="absolute top-1 bottom-1 left-80 w-40 bg-green-600 rounded opacity-80 cursor-pointer clip-item flex items-center justify-center text-white font-bold text-xs border border-green-400" data-type="text" data-color="bg-green-600" data-content="Title Card"&gt;Title&lt;/div&gt;</w:t>
        <w:br/>
        <w:t xml:space="preserve">                                &lt;/div&gt;</w:t>
        <w:br/>
        <w:t xml:space="preserve">                                &lt;!-- Track 2 --&gt;</w:t>
        <w:br/>
        <w:t xml:space="preserve">                                &lt;div class="h-12 bg-[#222] w-[1000px] relative rounded border border-gray-700 flex items-center px-2 text-xs text-gray-400 select-none"&gt;</w:t>
        <w:br/>
        <w:t xml:space="preserve">                                    Audio Track</w:t>
        <w:br/>
        <w:t xml:space="preserve">                                    &lt;div class="absolute top-2 bottom-2 left-0 w-64 bg-yellow-600 rounded opacity-80 cursor-pointer clip-item border border-yellow-400" data-type="audio"&gt;&lt;/div&gt;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},</w:t>
        <w:br/>
        <w:t xml:space="preserve">            'word': {</w:t>
        <w:br/>
        <w:t xml:space="preserve">                id: 'word',</w:t>
        <w:br/>
        <w:t xml:space="preserve">                title: 'WordPad',</w:t>
        <w:br/>
        <w:t xml:space="preserve">                icon: 'file-text',</w:t>
        <w:br/>
        <w:t xml:space="preserve">                color: 'text-blue-500',</w:t>
        <w:br/>
        <w:t xml:space="preserve">                width: 700,</w:t>
        <w:br/>
        <w:t xml:space="preserve">                height: 800,</w:t>
        <w:br/>
        <w:t xml:space="preserve">                content: `</w:t>
        <w:br/>
        <w:t xml:space="preserve">                    &lt;div class="flex flex-col h-full bg-[#f3f3f3] text-black"&gt;</w:t>
        <w:br/>
        <w:t xml:space="preserve">                         &lt;!-- Toolbar --&gt;</w:t>
        <w:br/>
        <w:t xml:space="preserve">                        &lt;div class="h-auto py-2 bg-white border-b border-gray-300 px-4 flex items-center space-x-2 shadow-sm"&gt;</w:t>
        <w:br/>
        <w:t xml:space="preserve">                            &lt;div class="bg-blue-600 text-white p-1 rounded"&gt;&lt;i data-lucide="file-text" class="w-5 h-5"&gt;&lt;/i&gt;&lt;/div&gt;</w:t>
        <w:br/>
        <w:t xml:space="preserve">                            &lt;div class="h-6 w-[1px] bg-gray-300 mx-2"&gt;&lt;/div&gt;</w:t>
        <w:br/>
        <w:t xml:space="preserve">                            &lt;button class="p-1 hover:bg-gray-100 rounded" onclick="document.execCommand('bold')"&gt;&lt;i data-lucide="bold" class="w-4 h-4"&gt;&lt;/i&gt;&lt;/button&gt;</w:t>
        <w:br/>
        <w:t xml:space="preserve">                            &lt;button class="p-1 hover:bg-gray-100 rounded" onclick="document.execCommand('italic')"&gt;&lt;i data-lucide="italic" class="w-4 h-4"&gt;&lt;/i&gt;&lt;/button&gt;</w:t>
        <w:br/>
        <w:t xml:space="preserve">                            &lt;button class="p-1 hover:bg-gray-100 rounded" onclick="document.execCommand('underline')"&gt;&lt;i data-lucide="underline" class="w-4 h-4"&gt;&lt;/i&gt;&lt;/button&gt;</w:t>
        <w:br/>
        <w:t xml:space="preserve">                             &lt;div class="h-6 w-[1px] bg-gray-300 mx-2"&gt;&lt;/div&gt;</w:t>
        <w:br/>
        <w:t xml:space="preserve">                            &lt;select class="text-sm border border-gray-300 rounded px-1" onchange="document.execCommand('fontName', false, this.value)"&gt;</w:t>
        <w:br/>
        <w:t xml:space="preserve">                                &lt;option value="Arial"&gt;Arial&lt;/option&gt;</w:t>
        <w:br/>
        <w:t xml:space="preserve">                                &lt;option value="Times New Roman"&gt;Times New Roman&lt;/option&gt;</w:t>
        <w:br/>
        <w:t xml:space="preserve">                                &lt;option value="Courier New"&gt;Courier New&lt;/option&gt;</w:t>
        <w:br/>
        <w:t xml:space="preserve">                            &lt;/select&gt;</w:t>
        <w:br/>
        <w:t xml:space="preserve">                            &lt;select class="text-sm border border-gray-300 rounded px-1" onchange="document.execCommand('fontSize', false, this.value)"&gt;</w:t>
        <w:br/>
        <w:t xml:space="preserve">                                &lt;option value="3"&gt;12&lt;/option&gt;</w:t>
        <w:br/>
        <w:t xml:space="preserve">                                &lt;option value="4"&gt;14&lt;/option&gt;</w:t>
        <w:br/>
        <w:t xml:space="preserve">                                &lt;option value="5"&gt;18&lt;/option&gt;</w:t>
        <w:br/>
        <w:t xml:space="preserve">                                &lt;option value="6"&gt;24&lt;/option&gt;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    &lt;!-- Document Area --&gt;</w:t>
        <w:br/>
        <w:t xml:space="preserve">                        &lt;div class="flex-1 overflow-y-auto p-8 bg-gray-200 flex justify-center"&gt;</w:t>
        <w:br/>
        <w:t xml:space="preserve">                            &lt;div class="bg-white w-[595px] min-h-[842px] shadow-lg p-12 outline-none" contenteditable="true" placeholder="Start typing..."&gt;</w:t>
        <w:br/>
        <w:t xml:space="preserve">                                &lt;h1 style="font-size: 24px; font-weight: bold; border-bottom: 2px solid #eee; padding-bottom: 10px; margin-bottom: 20px;"&gt;Untitled Document&lt;/h1&gt;</w:t>
        <w:br/>
        <w:t xml:space="preserve">                                &lt;p&gt;Welcome to WordPad for Web. You can edit text here as if it were a real document.&lt;/p&gt;</w:t>
        <w:br/>
        <w:t xml:space="preserve">                                &lt;p&gt;&lt;br&gt;&lt;/p&gt;</w:t>
        <w:br/>
        <w:t xml:space="preserve">                                &lt;p&gt;&lt;b&gt;Features:&lt;/b&gt;&lt;/p&gt;</w:t>
        <w:br/>
        <w:t xml:space="preserve">                                &lt;ul&gt;</w:t>
        <w:br/>
        <w:t xml:space="preserve">                                    &lt;li&gt;- Rich text editing&lt;/li&gt;</w:t>
        <w:br/>
        <w:t xml:space="preserve">                                    &lt;li&gt;- Font styles&lt;/li&gt;</w:t>
        <w:br/>
        <w:t xml:space="preserve">                                    &lt;li&gt;- Simple interface&lt;/li&gt;</w:t>
        <w:br/>
        <w:t xml:space="preserve">                                &lt;/ul&gt;</w:t>
        <w:br/>
        <w:t xml:space="preserve">                            &lt;/div&gt;</w:t>
        <w:br/>
        <w:t xml:space="preserve">                        &lt;/div&gt;</w:t>
        <w:br/>
        <w:t xml:space="preserve">                         &lt;!-- Footer --&gt;</w:t>
        <w:br/>
        <w:t xml:space="preserve">                        &lt;div class="h-6 bg-white border-t border-gray-300 flex items-center px-2 text-xs text-gray-500 justify-between"&gt;</w:t>
        <w:br/>
        <w:t xml:space="preserve">                            &lt;span&gt;Page 1 of 1&lt;/span&gt;</w:t>
        <w:br/>
        <w:t xml:space="preserve">                            &lt;span&gt;100%&lt;/span&gt;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},</w:t>
        <w:br/>
        <w:t xml:space="preserve">            'browser': {</w:t>
        <w:br/>
        <w:t xml:space="preserve">                id: 'browser',</w:t>
        <w:br/>
        <w:t xml:space="preserve">                title: 'Edge Wiki',</w:t>
        <w:br/>
        <w:t xml:space="preserve">                icon: 'globe',</w:t>
        <w:br/>
        <w:t xml:space="preserve">                color: 'text-green-400',</w:t>
        <w:br/>
        <w:t xml:space="preserve">                width: 800,</w:t>
        <w:br/>
        <w:t xml:space="preserve">                height: 600,</w:t>
        <w:br/>
        <w:t xml:space="preserve">                content: `</w:t>
        <w:br/>
        <w:t xml:space="preserve">                    &lt;div class="flex flex-col h-full bg-white text-black"&gt;</w:t>
        <w:br/>
        <w:t xml:space="preserve">                        &lt;!-- Tabs --&gt;</w:t>
        <w:br/>
        <w:t xml:space="preserve">                        &lt;div class="h-9 bg-[#f3f3f3] flex items-end px-2 space-x-1 pt-1"&gt;</w:t>
        <w:br/>
        <w:t xml:space="preserve">                            &lt;div class="w-48 h-8 bg-white rounded-t-lg flex items-center px-3 text-xs justify-between shadow-sm"&gt;</w:t>
        <w:br/>
        <w:t xml:space="preserve">                                &lt;span class="truncate"&gt;Wikipedia Search&lt;/span&gt;</w:t>
        <w:br/>
        <w:t xml:space="preserve">                                &lt;i data-lucide="x" class="w-3 h-3 hover:bg-gray-200 rounded-full p-[2px] cursor-pointer"&gt;&lt;/i&gt;</w:t>
        <w:br/>
        <w:t xml:space="preserve">                            &lt;/div&gt;</w:t>
        <w:br/>
        <w:t xml:space="preserve">                            &lt;div class="w-8 h-8 flex items-center justify-center hover:bg-gray-200 rounded-lg cursor-pointer"&gt;&lt;i data-lucide="plus" class="w-4 h-4"&gt;&lt;/i&gt;&lt;/div&gt;</w:t>
        <w:br/>
        <w:t xml:space="preserve">                        &lt;/div&gt;</w:t>
        <w:br/>
        <w:t xml:space="preserve">                        &lt;!-- Address Bar --&gt;</w:t>
        <w:br/>
        <w:t xml:space="preserve">                        &lt;div class="h-10 bg-white border-b border-gray-200 flex items-center px-3 space-x-3"&gt;</w:t>
        <w:br/>
        <w:t xml:space="preserve">                            &lt;div class="flex space-x-2 text-gray-500"&gt;</w:t>
        <w:br/>
        <w:t xml:space="preserve">                                &lt;i data-lucide="arrow-left" class="w-4 h-4 cursor-pointer hover:text-black"&gt;&lt;/i&gt;</w:t>
        <w:br/>
        <w:t xml:space="preserve">                                &lt;i data-lucide="arrow-right" class="w-4 h-4 cursor-pointer hover:text-black"&gt;&lt;/i&gt;</w:t>
        <w:br/>
        <w:t xml:space="preserve">                                &lt;i data-lucide="rotate-ccw" class="w-4 h-4 cursor-pointer hover:text-black"&gt;&lt;/i&gt;</w:t>
        <w:br/>
        <w:t xml:space="preserve">                            &lt;/div&gt;</w:t>
        <w:br/>
        <w:t xml:space="preserve">                            &lt;div class="flex-1 bg-[#f3f3f3] h-8 rounded-full flex items-center px-4 text-sm"&gt;</w:t>
        <w:br/>
        <w:t xml:space="preserve">                                &lt;i data-lucide="lock" class="w-3 h-3 mr-2 text-gray-500"&gt;&lt;/i&gt;</w:t>
        <w:br/>
        <w:t xml:space="preserve">                                &lt;input type="text" id="wiki-search-input" value="en.wikipedia.org" class="bg-transparent w-full outline-none text-gray-700" placeholder="Search Wikipedia..."&gt;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&lt;!-- Content --&gt;</w:t>
        <w:br/>
        <w:t xml:space="preserve">                        &lt;div class="flex-1 overflow-y-auto bg-gray-50 p-8" id="browser-content"&gt;</w:t>
        <w:br/>
        <w:t xml:space="preserve">                            &lt;div class="max-w-3xl mx-auto text-center mt-20"&gt;</w:t>
        <w:br/>
        <w:t xml:space="preserve">                                &lt;h1 class="text-4xl font-serif mb-4"&gt;Wikipedia Browser&lt;/h1&gt;</w:t>
        <w:br/>
        <w:t xml:space="preserve">                                &lt;p class="text-gray-600 mb-8"&gt;Search the world's knowledge.&lt;/p&gt;</w:t>
        <w:br/>
        <w:t xml:space="preserve">                                &lt;div class="relative max-w-md mx-auto"&gt;</w:t>
        <w:br/>
        <w:t xml:space="preserve">                                    &lt;input type="text" id="wiki-hero-input" class="w-full p-3 border border-gray-300 rounded-full shadow-sm focus:ring-2 focus:ring-blue-500 focus:outline-none pl-4" placeholder="Search Wikipedia..."&gt;</w:t>
        <w:br/>
        <w:t xml:space="preserve">                                    &lt;button class="absolute right-2 top-2 bg-blue-500 text-white p-1 rounded-full hover:bg-blue-600" id="wiki-hero-btn"&gt;&lt;i data-lucide="arrow-right" class="w-4 h-4"&gt;&lt;/i&gt;&lt;/button&gt;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id="wiki-results" class="max-w-3xl mx-auto mt-8 hidden"&gt;</w:t>
        <w:br/>
        <w:t xml:space="preserve">                                &lt;!-- Results injected here --&gt;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`</w:t>
        <w:br/>
        <w:t xml:space="preserve">            }</w:t>
        <w:br/>
        <w:t xml:space="preserve">        };</w:t>
        <w:br/>
        <w:br/>
        <w:t xml:space="preserve">        // --- SYSTEM STATE ---</w:t>
        <w:br/>
        <w:t xml:space="preserve">        let zIndex = 100;</w:t>
        <w:br/>
        <w:t xml:space="preserve">        let activeWindow = null;</w:t>
        <w:br/>
        <w:t xml:space="preserve">        const openWindows = {};</w:t>
        <w:br/>
        <w:br/>
        <w:t xml:space="preserve">        // --- INITIALIZATION ---</w:t>
        <w:br/>
        <w:t xml:space="preserve">        window.onload = () =&gt; {</w:t>
        <w:br/>
        <w:t xml:space="preserve">            updateClock();</w:t>
        <w:br/>
        <w:t xml:space="preserve">            setInterval(updateClock, 1000);</w:t>
        <w:br/>
        <w:t xml:space="preserve">            lucide.createIcons();</w:t>
        <w:br/>
        <w:t xml:space="preserve">            setupStartMenu();</w:t>
        <w:br/>
        <w:t xml:space="preserve">            setupTaskbar();</w:t>
        <w:br/>
        <w:t xml:space="preserve">            setupDesktop();</w:t>
        <w:br/>
        <w:t xml:space="preserve">        };</w:t>
        <w:br/>
        <w:br/>
        <w:t xml:space="preserve">        function updateClock() {</w:t>
        <w:br/>
        <w:t xml:space="preserve">            const now = new Date();</w:t>
        <w:br/>
        <w:t xml:space="preserve">            document.getElementById('time').innerText = now.toLocaleTimeString([], { hour: 'numeric', minute: '2-digit' });</w:t>
        <w:br/>
        <w:t xml:space="preserve">            document.getElementById('date').innerText = now.toLocaleDateString();</w:t>
        <w:br/>
        <w:t xml:space="preserve">        }</w:t>
        <w:br/>
        <w:br/>
        <w:t xml:space="preserve">        function setupDesktop() {</w:t>
        <w:br/>
        <w:t xml:space="preserve">            // Create desktop shortcuts</w:t>
        <w:br/>
        <w:t xml:space="preserve">            const desktop = document.getElementById('desktop-icons');</w:t>
        <w:br/>
        <w:t xml:space="preserve">            Object.values(apps).forEach(app =&gt; {</w:t>
        <w:br/>
        <w:t xml:space="preserve">                const el = document.createElement('div');</w:t>
        <w:br/>
        <w:t xml:space="preserve">                el.className = 'flex flex-col items-center p-2 hover:bg-white/10 rounded cursor-pointer group text-center';</w:t>
        <w:br/>
        <w:t xml:space="preserve">                el.innerHTML = `</w:t>
        <w:br/>
        <w:t xml:space="preserve">                    &lt;div class="${app.color} mb-1 p-2 bg-white/10 rounded-lg group-hover:bg-white/20 transition shadow-lg"&gt;</w:t>
        <w:br/>
        <w:t xml:space="preserve">                        &lt;i data-lucide="${app.icon}" class="w-8 h-8"&gt;&lt;/i&gt;</w:t>
        <w:br/>
        <w:t xml:space="preserve">                    &lt;/div&gt;</w:t>
        <w:br/>
        <w:t xml:space="preserve">                    &lt;span class="text-xs text-shadow shadow-black"&gt;${app.title}&lt;/span&gt;</w:t>
        <w:br/>
        <w:t xml:space="preserve">                `;</w:t>
        <w:br/>
        <w:t xml:space="preserve">                el.onclick = () =&gt; openApp(app.id);</w:t>
        <w:br/>
        <w:t xml:space="preserve">                desktop.appendChild(el);</w:t>
        <w:br/>
        <w:t xml:space="preserve">            });</w:t>
        <w:br/>
        <w:t xml:space="preserve">            lucide.createIcons();</w:t>
        <w:br/>
        <w:t xml:space="preserve">        }</w:t>
        <w:br/>
        <w:br/>
        <w:t xml:space="preserve">        function setupTaskbar() {</w:t>
        <w:br/>
        <w:t xml:space="preserve">            const container = document.getElementById('taskbar-icons');</w:t>
        <w:br/>
        <w:t xml:space="preserve">            // Render pinned apps</w:t>
        <w:br/>
        <w:t xml:space="preserve">            Object.values(apps).forEach(app =&gt; {</w:t>
        <w:br/>
        <w:t xml:space="preserve">                const btn = document.createElement('button');</w:t>
        <w:br/>
        <w:t xml:space="preserve">                btn.id = `taskbar-${app.id}`;</w:t>
        <w:br/>
        <w:t xml:space="preserve">                btn.className = 'taskbar-item p-2 rounded relative group transition-all duration-200';</w:t>
        <w:br/>
        <w:t xml:space="preserve">                btn.innerHTML = `</w:t>
        <w:br/>
        <w:t xml:space="preserve">                    &lt;i data-lucide="${app.icon}" class="w-6 h-6 ${app.color}"&gt;&lt;/i&gt;</w:t>
        <w:br/>
        <w:t xml:space="preserve">                    &lt;div class="absolute bottom-0 left-1/2 transform -translate-x-1/2 w-1 h-1 bg-white rounded-full opacity-0 transition-opacity" id="indicator-${app.id}"&gt;&lt;/div&gt;</w:t>
        <w:br/>
        <w:t xml:space="preserve">                `;</w:t>
        <w:br/>
        <w:t xml:space="preserve">                btn.onclick = () =&gt; {</w:t>
        <w:br/>
        <w:t xml:space="preserve">                    if (openWindows[app.id]) {</w:t>
        <w:br/>
        <w:t xml:space="preserve">                        toggleMinimize(app.id);</w:t>
        <w:br/>
        <w:t xml:space="preserve">                    } else {</w:t>
        <w:br/>
        <w:t xml:space="preserve">                        openApp(app.id);</w:t>
        <w:br/>
        <w:t xml:space="preserve">                    }</w:t>
        <w:br/>
        <w:t xml:space="preserve">                };</w:t>
        <w:br/>
        <w:t xml:space="preserve">                container.appendChild(btn);</w:t>
        <w:br/>
        <w:t xml:space="preserve">            });</w:t>
        <w:br/>
        <w:t xml:space="preserve">            lucide.createIcons();</w:t>
        <w:br/>
        <w:br/>
        <w:t xml:space="preserve">            document.getElementById('start-btn').onclick = toggleStartMenu;</w:t>
        <w:br/>
        <w:t xml:space="preserve">        }</w:t>
        <w:br/>
        <w:br/>
        <w:t xml:space="preserve">        function setupStartMenu() {</w:t>
        <w:br/>
        <w:t xml:space="preserve">            const grid = document.getElementById('start-menu-grid');</w:t>
        <w:br/>
        <w:t xml:space="preserve">            Object.values(apps).forEach(app =&gt; {</w:t>
        <w:br/>
        <w:t xml:space="preserve">                const item = document.createElement('div');</w:t>
        <w:br/>
        <w:t xml:space="preserve">                item.className = 'flex flex-col items-center cursor-pointer hover:bg-white/10 p-2 rounded transition';</w:t>
        <w:br/>
        <w:t xml:space="preserve">                item.innerHTML = `</w:t>
        <w:br/>
        <w:t xml:space="preserve">                    &lt;div class="${app.color} mb-2 p-2 bg-white/5 rounded"&gt;</w:t>
        <w:br/>
        <w:t xml:space="preserve">                        &lt;i data-lucide="${app.icon}" class="w-6 h-6"&gt;&lt;/i&gt;</w:t>
        <w:br/>
        <w:t xml:space="preserve">                    &lt;/div&gt;</w:t>
        <w:br/>
        <w:t xml:space="preserve">                    &lt;span class="text-xs text-center"&gt;${app.title}&lt;/span&gt;</w:t>
        <w:br/>
        <w:t xml:space="preserve">                `;</w:t>
        <w:br/>
        <w:t xml:space="preserve">                item.onclick = () =&gt; {</w:t>
        <w:br/>
        <w:t xml:space="preserve">                    toggleStartMenu();</w:t>
        <w:br/>
        <w:t xml:space="preserve">                    openApp(app.id);</w:t>
        <w:br/>
        <w:t xml:space="preserve">                };</w:t>
        <w:br/>
        <w:t xml:space="preserve">                grid.appendChild(item);</w:t>
        <w:br/>
        <w:t xml:space="preserve">            });</w:t>
        <w:br/>
        <w:t xml:space="preserve">        }</w:t>
        <w:br/>
        <w:br/>
        <w:t xml:space="preserve">        function toggleStartMenu() {</w:t>
        <w:br/>
        <w:t xml:space="preserve">            const menu = document.getElementById('start-menu');</w:t>
        <w:br/>
        <w:t xml:space="preserve">            menu.classList.toggle('translate-y-[110%]');</w:t>
        <w:br/>
        <w:t xml:space="preserve">            menu.classList.toggle('translate-y-0');</w:t>
        <w:br/>
        <w:t xml:space="preserve">        }</w:t>
        <w:br/>
        <w:br/>
        <w:t xml:space="preserve">        // --- WINDOW MANAGEMENT ---</w:t>
        <w:br/>
        <w:br/>
        <w:t xml:space="preserve">        function openApp(appId) {</w:t>
        <w:br/>
        <w:t xml:space="preserve">            if (openWindows[appId]) {</w:t>
        <w:br/>
        <w:t xml:space="preserve">                const win = document.getElementById(`window-${appId}`);</w:t>
        <w:br/>
        <w:t xml:space="preserve">                if (win.classList.contains('window-minimized')) {</w:t>
        <w:br/>
        <w:t xml:space="preserve">                    win.classList.remove('window-minimized');</w:t>
        <w:br/>
        <w:t xml:space="preserve">                    win.classList.add('window-open');</w:t>
        <w:br/>
        <w:t xml:space="preserve">                }</w:t>
        <w:br/>
        <w:t xml:space="preserve">                focusWindow(appId);</w:t>
        <w:br/>
        <w:t xml:space="preserve">                return;</w:t>
        <w:br/>
        <w:t xml:space="preserve">            }</w:t>
        <w:br/>
        <w:br/>
        <w:t xml:space="preserve">            const app = apps[appId];</w:t>
        <w:br/>
        <w:t xml:space="preserve">            const win = document.createElement('div');</w:t>
        <w:br/>
        <w:t xml:space="preserve">            win.id = `window-${appId}`;</w:t>
        <w:br/>
        <w:t xml:space="preserve">            win.className = `absolute glass-light text-black rounded-lg shadow-2xl flex flex-col overflow-hidden window-transition window-opening pointer-events-auto`;</w:t>
        <w:br/>
        <w:t xml:space="preserve">            win.style.width = app.width + 'px';</w:t>
        <w:br/>
        <w:t xml:space="preserve">            win.style.height = app.height + 'px';</w:t>
        <w:br/>
        <w:t xml:space="preserve">            win.style.top = '10%';</w:t>
        <w:br/>
        <w:t xml:space="preserve">            win.style.left = '15%';</w:t>
        <w:br/>
        <w:t xml:space="preserve">            win.style.zIndex = ++zIndex;</w:t>
        <w:br/>
        <w:br/>
        <w:t xml:space="preserve">            // Window Title Bar</w:t>
        <w:br/>
        <w:t xml:space="preserve">            win.innerHTML = `</w:t>
        <w:br/>
        <w:t xml:space="preserve">                &lt;div class="h-8 bg-gray-100/50 border-b border-gray-300 flex items-center justify-between px-3 window-drag-handle select-none"&gt;</w:t>
        <w:br/>
        <w:t xml:space="preserve">                    &lt;div class="flex items-center space-x-2 text-xs"&gt;</w:t>
        <w:br/>
        <w:t xml:space="preserve">                        &lt;i data-lucide="${app.icon}" class="w-3 h-3 ${app.color}"&gt;&lt;/i&gt;</w:t>
        <w:br/>
        <w:t xml:space="preserve">                        &lt;span&gt;${app.title}&lt;/span&gt;</w:t>
        <w:br/>
        <w:t xml:space="preserve">                    &lt;/div&gt;</w:t>
        <w:br/>
        <w:t xml:space="preserve">                    &lt;div class="flex items-center space-x-4 text-gray-500"&gt;</w:t>
        <w:br/>
        <w:t xml:space="preserve">                        &lt;button class="hover:bg-gray-300 p-1 rounded" onclick="minimizeWindow('${appId}')"&gt;&lt;i data-lucide="minus" class="w-3 h-3"&gt;&lt;/i&gt;&lt;/button&gt;</w:t>
        <w:br/>
        <w:t xml:space="preserve">                        &lt;button class="hover:bg-gray-300 p-1 rounded" onclick="maximizeWindow('${appId}')"&gt;&lt;i data-lucide="square" class="w-3 h-3"&gt;&lt;/i&gt;&lt;/button&gt;</w:t>
        <w:br/>
        <w:t xml:space="preserve">                        &lt;button class="hover:bg-red-500 hover:text-white p-1 rounded transition-colors" onclick="closeApp('${appId}')"&gt;&lt;i data-lucide="x" class="w-3 h-3"&gt;&lt;/i&gt;&lt;/button&gt;</w:t>
        <w:br/>
        <w:t xml:space="preserve">                    &lt;/div&gt;</w:t>
        <w:br/>
        <w:t xml:space="preserve">                &lt;/div&gt;</w:t>
        <w:br/>
        <w:t xml:space="preserve">                &lt;div class="flex-1 relative overflow-hidden h-full w-full"&gt;</w:t>
        <w:br/>
        <w:t xml:space="preserve">                    ${app.content}</w:t>
        <w:br/>
        <w:t xml:space="preserve">                &lt;/div&gt;</w:t>
        <w:br/>
        <w:t xml:space="preserve">                &lt;!-- Resize Handle --&gt;</w:t>
        <w:br/>
        <w:t xml:space="preserve">                &lt;div class="absolute bottom-0 right-0 w-4 h-4 cursor-se-resize z-50"&gt;&lt;/div&gt;</w:t>
        <w:br/>
        <w:t xml:space="preserve">            `;</w:t>
        <w:br/>
        <w:br/>
        <w:t xml:space="preserve">            document.getElementById('windows-container').appendChild(win);</w:t>
        <w:br/>
        <w:t xml:space="preserve">            openWindows[appId] = true;</w:t>
        <w:br/>
        <w:t xml:space="preserve">            document.getElementById(`indicator-${appId}`).classList.remove('opacity-0');</w:t>
        <w:br/>
        <w:t xml:space="preserve">            </w:t>
        <w:br/>
        <w:t xml:space="preserve">            // Make draggable</w:t>
        <w:br/>
        <w:t xml:space="preserve">            makeDraggable(win);</w:t>
        <w:br/>
        <w:t xml:space="preserve">            </w:t>
        <w:br/>
        <w:t xml:space="preserve">            // Initialize App Specific Logic</w:t>
        <w:br/>
        <w:t xml:space="preserve">            setTimeout(() =&gt; {</w:t>
        <w:br/>
        <w:t xml:space="preserve">                win.classList.add('window-open');</w:t>
        <w:br/>
        <w:t xml:space="preserve">                win.classList.remove('window-opening');</w:t>
        <w:br/>
        <w:t xml:space="preserve">                lucide.createIcons();</w:t>
        <w:br/>
        <w:t xml:space="preserve">                if(appId === 'paint') initPaint();</w:t>
        <w:br/>
        <w:t xml:space="preserve">                if(appId === 'video') initVideo();</w:t>
        <w:br/>
        <w:t xml:space="preserve">                if(appId === 'browser') initBrowser();</w:t>
        <w:br/>
        <w:t xml:space="preserve">            }, 10);</w:t>
        <w:br/>
        <w:br/>
        <w:t xml:space="preserve">            win.addEventListener('mousedown', () =&gt; focusWindow(appId));</w:t>
        <w:br/>
        <w:t xml:space="preserve">            focusWindow(appId);</w:t>
        <w:br/>
        <w:t xml:space="preserve">        }</w:t>
        <w:br/>
        <w:br/>
        <w:t xml:space="preserve">        function closeApp(appId) {</w:t>
        <w:br/>
        <w:t xml:space="preserve">            const win = document.getElementById(`window-${appId}`);</w:t>
        <w:br/>
        <w:t xml:space="preserve">            win.classList.remove('window-open');</w:t>
        <w:br/>
        <w:t xml:space="preserve">            win.classList.add('window-opening'); // reuse for closing animation</w:t>
        <w:br/>
        <w:t xml:space="preserve">            setTimeout(() =&gt; {</w:t>
        <w:br/>
        <w:t xml:space="preserve">                win.remove();</w:t>
        <w:br/>
        <w:t xml:space="preserve">                delete openWindows[appId];</w:t>
        <w:br/>
        <w:t xml:space="preserve">                document.getElementById(`indicator-${appId}`).classList.add('opacity-0');</w:t>
        <w:br/>
        <w:t xml:space="preserve">            }, 200);</w:t>
        <w:br/>
        <w:t xml:space="preserve">        }</w:t>
        <w:br/>
        <w:br/>
        <w:t xml:space="preserve">        function minimizeWindow(appId) {</w:t>
        <w:br/>
        <w:t xml:space="preserve">            const win = document.getElementById(`window-${appId}`);</w:t>
        <w:br/>
        <w:t xml:space="preserve">            win.classList.add('window-minimized');</w:t>
        <w:br/>
        <w:t xml:space="preserve">            win.classList.remove('window-open');</w:t>
        <w:br/>
        <w:t xml:space="preserve">        }</w:t>
        <w:br/>
        <w:br/>
        <w:t xml:space="preserve">        function toggleMinimize(appId) {</w:t>
        <w:br/>
        <w:t xml:space="preserve">            const win = document.getElementById(`window-${appId}`);</w:t>
        <w:br/>
        <w:t xml:space="preserve">            if (win.classList.contains('window-minimized')) {</w:t>
        <w:br/>
        <w:t xml:space="preserve">                win.classList.remove('window-minimized');</w:t>
        <w:br/>
        <w:t xml:space="preserve">                win.classList.add('window-open');</w:t>
        <w:br/>
        <w:t xml:space="preserve">                focusWindow(appId);</w:t>
        <w:br/>
        <w:t xml:space="preserve">            } else {</w:t>
        <w:br/>
        <w:t xml:space="preserve">                if (activeWindow === appId) {</w:t>
        <w:br/>
        <w:t xml:space="preserve">                    minimizeWindow(appId);</w:t>
        <w:br/>
        <w:t xml:space="preserve">                } else {</w:t>
        <w:br/>
        <w:t xml:space="preserve">                    focusWindow(appId);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function maximizeWindow(appId) {</w:t>
        <w:br/>
        <w:t xml:space="preserve">            const win = document.getElementById(`window-${appId}`);</w:t>
        <w:br/>
        <w:t xml:space="preserve">            if (win.style.width === '100%') {</w:t>
        <w:br/>
        <w:t xml:space="preserve">                // Restore</w:t>
        <w:br/>
        <w:t xml:space="preserve">                const app = apps[appId];</w:t>
        <w:br/>
        <w:t xml:space="preserve">                win.style.width = app.width + 'px';</w:t>
        <w:br/>
        <w:t xml:space="preserve">                win.style.height = app.height + 'px';</w:t>
        <w:br/>
        <w:t xml:space="preserve">                win.style.top = '10%';</w:t>
        <w:br/>
        <w:t xml:space="preserve">                win.style.left = '15%';</w:t>
        <w:br/>
        <w:t xml:space="preserve">                win.style.borderRadius = '0.5rem';</w:t>
        <w:br/>
        <w:t xml:space="preserve">            } else {</w:t>
        <w:br/>
        <w:t xml:space="preserve">                // Maximize</w:t>
        <w:br/>
        <w:t xml:space="preserve">                win.style.width = '100%';</w:t>
        <w:br/>
        <w:t xml:space="preserve">                win.style.height = '100%';</w:t>
        <w:br/>
        <w:t xml:space="preserve">                win.style.top = '0';</w:t>
        <w:br/>
        <w:t xml:space="preserve">                win.style.left = '0';</w:t>
        <w:br/>
        <w:t xml:space="preserve">                win.style.borderRadius = '0';</w:t>
        <w:br/>
        <w:t xml:space="preserve">            }</w:t>
        <w:br/>
        <w:t xml:space="preserve">        }</w:t>
        <w:br/>
        <w:br/>
        <w:t xml:space="preserve">        function focusWindow(appId) {</w:t>
        <w:br/>
        <w:t xml:space="preserve">            const win = document.getElementById(`window-${appId}`);</w:t>
        <w:br/>
        <w:t xml:space="preserve">            if (win) {</w:t>
        <w:br/>
        <w:t xml:space="preserve">                win.style.zIndex = ++zIndex;</w:t>
        <w:br/>
        <w:t xml:space="preserve">                activeWindow = appId;</w:t>
        <w:br/>
        <w:t xml:space="preserve">            }</w:t>
        <w:br/>
        <w:t xml:space="preserve">        }</w:t>
        <w:br/>
        <w:br/>
        <w:t xml:space="preserve">        function makeDraggable(el) {</w:t>
        <w:br/>
        <w:t xml:space="preserve">            const header = el.querySelector('.window-drag-handle');</w:t>
        <w:br/>
        <w:t xml:space="preserve">            let isDragging = false;</w:t>
        <w:br/>
        <w:t xml:space="preserve">            let startX, startY, initialLeft, initialTop;</w:t>
        <w:br/>
        <w:br/>
        <w:t xml:space="preserve">            header.addEventListener('mousedown', (e) =&gt; {</w:t>
        <w:br/>
        <w:t xml:space="preserve">                if (el.style.width === '100%') return; // Don't drag maximized</w:t>
        <w:br/>
        <w:t xml:space="preserve">                isDragging = true;</w:t>
        <w:br/>
        <w:t xml:space="preserve">                startX = e.clientX;</w:t>
        <w:br/>
        <w:t xml:space="preserve">                startY = e.clientY;</w:t>
        <w:br/>
        <w:t xml:space="preserve">                initialLeft = el.offsetLeft;</w:t>
        <w:br/>
        <w:t xml:space="preserve">                initialTop = el.offsetTop;</w:t>
        <w:br/>
        <w:t xml:space="preserve">                // Prevent text selection</w:t>
        <w:br/>
        <w:t xml:space="preserve">                e.preventDefault();</w:t>
        <w:br/>
        <w:t xml:space="preserve">            });</w:t>
        <w:br/>
        <w:br/>
        <w:t xml:space="preserve">            window.addEventListener('mousemove', (e) =&gt; {</w:t>
        <w:br/>
        <w:t xml:space="preserve">                if (!isDragging) return;</w:t>
        <w:br/>
        <w:t xml:space="preserve">                const dx = e.clientX - startX;</w:t>
        <w:br/>
        <w:t xml:space="preserve">                const dy = e.clientY - startY;</w:t>
        <w:br/>
        <w:t xml:space="preserve">                el.style.left = `${initialLeft + dx}px`;</w:t>
        <w:br/>
        <w:t xml:space="preserve">                el.style.top = `${initialTop + dy}px`;</w:t>
        <w:br/>
        <w:t xml:space="preserve">            });</w:t>
        <w:br/>
        <w:br/>
        <w:t xml:space="preserve">            window.addEventListener('mouseup', () =&gt; {</w:t>
        <w:br/>
        <w:t xml:space="preserve">                isDragging = false;</w:t>
        <w:br/>
        <w:t xml:space="preserve">            });</w:t>
        <w:br/>
        <w:t xml:space="preserve">        }</w:t>
        <w:br/>
        <w:br/>
        <w:t xml:space="preserve">        // --- APP LOGIC ---</w:t>
        <w:br/>
        <w:br/>
        <w:t xml:space="preserve">        // 1. PAINT APP</w:t>
        <w:br/>
        <w:t xml:space="preserve">        function initPaint() {</w:t>
        <w:br/>
        <w:t xml:space="preserve">            const canvas = document.querySelector('.paint-canvas');</w:t>
        <w:br/>
        <w:t xml:space="preserve">            const ctx = canvas.getContext('2d');</w:t>
        <w:br/>
        <w:t xml:space="preserve">            const coords = document.querySelector('.paint-coords');</w:t>
        <w:br/>
        <w:t xml:space="preserve">            let painting = false;</w:t>
        <w:br/>
        <w:t xml:space="preserve">            let tool = 'brush';</w:t>
        <w:br/>
        <w:t xml:space="preserve">            let color = '#000000';</w:t>
        <w:br/>
        <w:t xml:space="preserve">            let size = 5;</w:t>
        <w:br/>
        <w:br/>
        <w:t xml:space="preserve">            // Init Canvas background</w:t>
        <w:br/>
        <w:t xml:space="preserve">            ctx.fillStyle = '#fff';</w:t>
        <w:br/>
        <w:t xml:space="preserve">            ctx.fillRect(0, 0, canvas.width, canvas.height);</w:t>
        <w:br/>
        <w:br/>
        <w:t xml:space="preserve">            function startPosition(e) {</w:t>
        <w:br/>
        <w:t xml:space="preserve">                painting = true;</w:t>
        <w:br/>
        <w:t xml:space="preserve">                draw(e);</w:t>
        <w:br/>
        <w:t xml:space="preserve">            }</w:t>
        <w:br/>
        <w:br/>
        <w:t xml:space="preserve">            function finishedPosition() {</w:t>
        <w:br/>
        <w:t xml:space="preserve">                painting = false;</w:t>
        <w:br/>
        <w:t xml:space="preserve">                ctx.beginPath();</w:t>
        <w:br/>
        <w:t xml:space="preserve">            }</w:t>
        <w:br/>
        <w:br/>
        <w:t xml:space="preserve">            function draw(e) {</w:t>
        <w:br/>
        <w:t xml:space="preserve">                if (!painting) return;</w:t>
        <w:br/>
        <w:t xml:space="preserve">                const rect = canvas.getBoundingClientRect();</w:t>
        <w:br/>
        <w:t xml:space="preserve">                const x = e.clientX - rect.left;</w:t>
        <w:br/>
        <w:t xml:space="preserve">                const y = e.clientY - rect.top;</w:t>
        <w:br/>
        <w:br/>
        <w:t xml:space="preserve">                coords.innerText = `${Math.round(x)}, ${Math.round(y)}px`;</w:t>
        <w:br/>
        <w:br/>
        <w:t xml:space="preserve">                ctx.lineWidth = size;</w:t>
        <w:br/>
        <w:t xml:space="preserve">                ctx.lineCap = 'round';</w:t>
        <w:br/>
        <w:t xml:space="preserve">                ctx.strokeStyle = tool === 'eraser' ? '#fff' : color;</w:t>
        <w:br/>
        <w:br/>
        <w:t xml:space="preserve">                ctx.lineTo(x, y);</w:t>
        <w:br/>
        <w:t xml:space="preserve">                ctx.stroke();</w:t>
        <w:br/>
        <w:t xml:space="preserve">                ctx.beginPath();</w:t>
        <w:br/>
        <w:t xml:space="preserve">                ctx.moveTo(x, y);</w:t>
        <w:br/>
        <w:t xml:space="preserve">            }</w:t>
        <w:br/>
        <w:br/>
        <w:t xml:space="preserve">            canvas.addEventListener('mousedown', startPosition);</w:t>
        <w:br/>
        <w:t xml:space="preserve">            canvas.addEventListener('mouseup', finishedPosition);</w:t>
        <w:br/>
        <w:t xml:space="preserve">            canvas.addEventListener('mousemove', draw);</w:t>
        <w:br/>
        <w:t xml:space="preserve">            </w:t>
        <w:br/>
        <w:t xml:space="preserve">            // Toolbar logic</w:t>
        <w:br/>
        <w:t xml:space="preserve">            document.querySelectorAll('.paint-tool').forEach(btn =&gt; {</w:t>
        <w:br/>
        <w:t xml:space="preserve">                btn.addEventListener('click', () =&gt; {</w:t>
        <w:br/>
        <w:t xml:space="preserve">                    document.querySelector('.paint-tool.active').classList.remove('active', 'bg-blue-100', 'border-blue-300');</w:t>
        <w:br/>
        <w:t xml:space="preserve">                    btn.classList.add('active', 'bg-blue-100', 'border-blue-300');</w:t>
        <w:br/>
        <w:t xml:space="preserve">                    tool = btn.dataset.tool;</w:t>
        <w:br/>
        <w:t xml:space="preserve">                });</w:t>
        <w:br/>
        <w:t xml:space="preserve">            });</w:t>
        <w:br/>
        <w:br/>
        <w:t xml:space="preserve">            document.querySelectorAll('.paint-color').forEach(btn =&gt; {</w:t>
        <w:br/>
        <w:t xml:space="preserve">                btn.addEventListener('click', () =&gt; {</w:t>
        <w:br/>
        <w:t xml:space="preserve">                    document.querySelectorAll('.paint-color').forEach(b =&gt; b.classList.remove('ring-2', 'ring-blue-400'));</w:t>
        <w:br/>
        <w:t xml:space="preserve">                    btn.classList.add('ring-2', 'ring-blue-400');</w:t>
        <w:br/>
        <w:t xml:space="preserve">                    color = btn.dataset.color;</w:t>
        <w:br/>
        <w:t xml:space="preserve">                });</w:t>
        <w:br/>
        <w:t xml:space="preserve">            });</w:t>
        <w:br/>
        <w:br/>
        <w:t xml:space="preserve">            document.querySelector('.paint-size').addEventListener('input', (e) =&gt; {</w:t>
        <w:br/>
        <w:t xml:space="preserve">                size = e.target.value;</w:t>
        <w:br/>
        <w:t xml:space="preserve">            });</w:t>
        <w:br/>
        <w:t xml:space="preserve">            </w:t>
        <w:br/>
        <w:t xml:space="preserve">            document.querySelector('.paint-clear').addEventListener('click', () =&gt; {</w:t>
        <w:br/>
        <w:t xml:space="preserve">                 ctx.fillStyle = '#fff';</w:t>
        <w:br/>
        <w:t xml:space="preserve">                 ctx.fillRect(0, 0, canvas.width, canvas.height);</w:t>
        <w:br/>
        <w:t xml:space="preserve">            });</w:t>
        <w:br/>
        <w:t xml:space="preserve">        }</w:t>
        <w:br/>
        <w:br/>
        <w:t xml:space="preserve">        // 2. CLIPCUT VIDEO</w:t>
        <w:br/>
        <w:t xml:space="preserve">        function initVideo() {</w:t>
        <w:br/>
        <w:t xml:space="preserve">            const playBtn = document.getElementById('video-play');</w:t>
        <w:br/>
        <w:t xml:space="preserve">            const stopBtn = document.getElementById('video-stop');</w:t>
        <w:br/>
        <w:t xml:space="preserve">            const playhead = document.getElementById('playhead');</w:t>
        <w:br/>
        <w:t xml:space="preserve">            const previewScreen = document.getElementById('video-preview-screen');</w:t>
        <w:br/>
        <w:t xml:space="preserve">            const timeline = document.getElementById('timeline');</w:t>
        <w:br/>
        <w:t xml:space="preserve">            let isPlaying = false;</w:t>
        <w:br/>
        <w:t xml:space="preserve">            let currentTime = 0;</w:t>
        <w:br/>
        <w:t xml:space="preserve">            let animationFrame;</w:t>
        <w:br/>
        <w:br/>
        <w:t xml:space="preserve">            playBtn.addEventListener('click', () =&gt; {</w:t>
        <w:br/>
        <w:t xml:space="preserve">                isPlaying = !isPlaying;</w:t>
        <w:br/>
        <w:t xml:space="preserve">                playBtn.innerHTML = isPlaying ? '&lt;i data-lucide="pause" class="w-4 h-4"&gt;&lt;/i&gt;' : '&lt;i data-lucide="play" class="w-4 h-4"&gt;&lt;/i&gt;';</w:t>
        <w:br/>
        <w:t xml:space="preserve">                lucide.createIcons();</w:t>
        <w:br/>
        <w:t xml:space="preserve">                if (isPlaying) playLoop();</w:t>
        <w:br/>
        <w:t xml:space="preserve">                else cancelAnimationFrame(animationFrame);</w:t>
        <w:br/>
        <w:t xml:space="preserve">            });</w:t>
        <w:br/>
        <w:br/>
        <w:t xml:space="preserve">            stopBtn.addEventListener('click', () =&gt; {</w:t>
        <w:br/>
        <w:t xml:space="preserve">                isPlaying = false;</w:t>
        <w:br/>
        <w:t xml:space="preserve">                currentTime = 0;</w:t>
        <w:br/>
        <w:t xml:space="preserve">                playhead.style.left = '0px';</w:t>
        <w:br/>
        <w:t xml:space="preserve">                playBtn.innerHTML = '&lt;i data-lucide="play" class="w-4 h-4"&gt;&lt;/i&gt;';</w:t>
        <w:br/>
        <w:t xml:space="preserve">                lucide.createIcons();</w:t>
        <w:br/>
        <w:t xml:space="preserve">                cancelAnimationFrame(animationFrame);</w:t>
        <w:br/>
        <w:t xml:space="preserve">                updatePreview();</w:t>
        <w:br/>
        <w:t xml:space="preserve">            });</w:t>
        <w:br/>
        <w:br/>
        <w:t xml:space="preserve">            function playLoop() {</w:t>
        <w:br/>
        <w:t xml:space="preserve">                currentTime += 2; // Speed</w:t>
        <w:br/>
        <w:t xml:space="preserve">                if (currentTime &gt; 1000) currentTime = 0; // Loop for demo</w:t>
        <w:br/>
        <w:t xml:space="preserve">                playhead.style.left = `${currentTime}px`;</w:t>
        <w:br/>
        <w:t xml:space="preserve">                updatePreview();</w:t>
        <w:br/>
        <w:t xml:space="preserve">                animationFrame = requestAnimationFrame(playLoop);</w:t>
        <w:br/>
        <w:t xml:space="preserve">            }</w:t>
        <w:br/>
        <w:br/>
        <w:t xml:space="preserve">            function updatePreview() {</w:t>
        <w:br/>
        <w:t xml:space="preserve">                // Check collision with clips</w:t>
        <w:br/>
        <w:t xml:space="preserve">                const clips = document.querySelectorAll('.clip-item');</w:t>
        <w:br/>
        <w:t xml:space="preserve">                let activeContent = null;</w:t>
        <w:br/>
        <w:t xml:space="preserve">                let activeColor = null;</w:t>
        <w:br/>
        <w:br/>
        <w:t xml:space="preserve">                clips.forEach(clip =&gt; {</w:t>
        <w:br/>
        <w:t xml:space="preserve">                    // Simple collision detection relative to parent</w:t>
        <w:br/>
        <w:t xml:space="preserve">                    const start = parseInt(clip.style.left || window.getComputedStyle(clip).left);</w:t>
        <w:br/>
        <w:t xml:space="preserve">                    const width = parseInt(clip.style.width || window.getComputedStyle(clip).width);</w:t>
        <w:br/>
        <w:t xml:space="preserve">                    if (currentTime &gt;= start &amp;&amp; currentTime &lt;= start + width) {</w:t>
        <w:br/>
        <w:t xml:space="preserve">                        activeContent = clip.dataset.content || 'Audio playing...';</w:t>
        <w:br/>
        <w:t xml:space="preserve">                        activeColor = clip.dataset.color || '#333';</w:t>
        <w:br/>
        <w:t xml:space="preserve">                    }</w:t>
        <w:br/>
        <w:t xml:space="preserve">                });</w:t>
        <w:br/>
        <w:br/>
        <w:t xml:space="preserve">                if (activeContent) {</w:t>
        <w:br/>
        <w:t xml:space="preserve">                    previewScreen.style.backgroundColor = activeColor === '#333' ? '#000' : activeColor;</w:t>
        <w:br/>
        <w:t xml:space="preserve">                    previewScreen.innerHTML = `&lt;span class="text-white font-bold text-2xl drop-shadow-md"&gt;${activeContent}&lt;/span&gt;`;</w:t>
        <w:br/>
        <w:t xml:space="preserve">                    if(activeColor === '#333') previewScreen.innerHTML = '&lt;i data-lucide="music" class="w-12 h-12 text-yellow-500 animate-pulse"&gt;&lt;/i&gt;';</w:t>
        <w:br/>
        <w:t xml:space="preserve">                    lucide.createIcons();</w:t>
        <w:br/>
        <w:t xml:space="preserve">                } else {</w:t>
        <w:br/>
        <w:t xml:space="preserve">                    previewScreen.style.backgroundColor = '#000';</w:t>
        <w:br/>
        <w:t xml:space="preserve">                    previewScreen.innerHTML = '&lt;span class="text-gray-600"&gt;Preview&lt;/span&gt;';</w:t>
        <w:br/>
        <w:t xml:space="preserve">                }</w:t>
        <w:br/>
        <w:t xml:space="preserve">            }</w:t>
        <w:br/>
        <w:br/>
        <w:t xml:space="preserve">            // Simple Drag Logic for Clips (X-axis only)</w:t>
        <w:br/>
        <w:t xml:space="preserve">            const clips = document.querySelectorAll('.clip-item');</w:t>
        <w:br/>
        <w:t xml:space="preserve">            clips.forEach(clip =&gt; {</w:t>
        <w:br/>
        <w:t xml:space="preserve">                let isDown = false;</w:t>
        <w:br/>
        <w:t xml:space="preserve">                let offset = [0,0];</w:t>
        <w:br/>
        <w:t xml:space="preserve">                clip.addEventListener('mousedown', function(e) {</w:t>
        <w:br/>
        <w:t xml:space="preserve">                    isDown = true;</w:t>
        <w:br/>
        <w:t xml:space="preserve">                    offset = [</w:t>
        <w:br/>
        <w:t xml:space="preserve">                        clip.offsetLeft - e.clientX,</w:t>
        <w:br/>
        <w:t xml:space="preserve">                        clip.offsetTop - e.clientY</w:t>
        <w:br/>
        <w:t xml:space="preserve">                    ];</w:t>
        <w:br/>
        <w:t xml:space="preserve">                }, true);</w:t>
        <w:br/>
        <w:br/>
        <w:t xml:space="preserve">                document.addEventListener('mouseup', function() {</w:t>
        <w:br/>
        <w:t xml:space="preserve">                    isDown = false;</w:t>
        <w:br/>
        <w:t xml:space="preserve">                }, true);</w:t>
        <w:br/>
        <w:br/>
        <w:t xml:space="preserve">                document.addEventListener('mousemove', function(event) {</w:t>
        <w:br/>
        <w:t xml:space="preserve">                    event.preventDefault();</w:t>
        <w:br/>
        <w:t xml:space="preserve">                    if (isDown) {</w:t>
        <w:br/>
        <w:t xml:space="preserve">                        let newLeft = event.clientX + offset[0];</w:t>
        <w:br/>
        <w:t xml:space="preserve">                        if(newLeft &lt; 0) newLeft = 0;</w:t>
        <w:br/>
        <w:t xml:space="preserve">                        clip.style.left = newLeft + 'px';</w:t>
        <w:br/>
        <w:t xml:space="preserve">                    }</w:t>
        <w:br/>
        <w:t xml:space="preserve">                }, true);</w:t>
        <w:br/>
        <w:t xml:space="preserve">            });</w:t>
        <w:br/>
        <w:t xml:space="preserve">        }</w:t>
        <w:br/>
        <w:br/>
        <w:t xml:space="preserve">        // 3. BROWSER (WIKIPEDIA API)</w:t>
        <w:br/>
        <w:t xml:space="preserve">        function initBrowser() {</w:t>
        <w:br/>
        <w:t xml:space="preserve">            const searchInput = document.getElementById('wiki-search-input');</w:t>
        <w:br/>
        <w:t xml:space="preserve">            const heroInput = document.getElementById('wiki-hero-input');</w:t>
        <w:br/>
        <w:t xml:space="preserve">            const heroBtn = document.getElementById('wiki-hero-btn');</w:t>
        <w:br/>
        <w:t xml:space="preserve">            const resultsDiv = document.getElementById('wiki-results');</w:t>
        <w:br/>
        <w:t xml:space="preserve">            const contentArea = document.getElementById('browser-content');</w:t>
        <w:br/>
        <w:br/>
        <w:t xml:space="preserve">            function performSearch(query) {</w:t>
        <w:br/>
        <w:t xml:space="preserve">                if (!query) return;</w:t>
        <w:br/>
        <w:t xml:space="preserve">                </w:t>
        <w:br/>
        <w:t xml:space="preserve">                searchInput.value = query;</w:t>
        <w:br/>
        <w:t xml:space="preserve">                // Visual loading state</w:t>
        <w:br/>
        <w:t xml:space="preserve">                resultsDiv.innerHTML = '&lt;div class="text-center mt-10"&gt;&lt;div class="animate-spin rounded-full h-8 w-8 border-b-2 border-blue-500 mx-auto"&gt;&lt;/div&gt;&lt;/div&gt;';</w:t>
        <w:br/>
        <w:t xml:space="preserve">                resultsDiv.classList.remove('hidden');</w:t>
        <w:br/>
        <w:t xml:space="preserve">                document.querySelector('.max-w-md').classList.add('hidden'); // Hide hero search</w:t>
        <w:br/>
        <w:t xml:space="preserve">                document.querySelector('h1.text-4xl').classList.add('hidden');</w:t>
        <w:br/>
        <w:t xml:space="preserve">                document.querySelector('p.text-gray-600').classList.add('hidden');</w:t>
        <w:br/>
        <w:br/>
        <w:t xml:space="preserve">                fetch(`https://en.wikipedia.org/w/api.php?action=query&amp;list=search&amp;prop=info&amp;inprop=url&amp;utf8=&amp;format=json&amp;origin=*&amp;srlimit=5&amp;srsearch=${encodeURIComponent(query)}`)</w:t>
        <w:br/>
        <w:t xml:space="preserve">                    .then(response =&gt; response.json())</w:t>
        <w:br/>
        <w:t xml:space="preserve">                    .then(data =&gt; {</w:t>
        <w:br/>
        <w:t xml:space="preserve">                        const searchResults = data.query.search;</w:t>
        <w:br/>
        <w:t xml:space="preserve">                        let html = `&lt;div class="mb-4 text-sm text-gray-500"&gt;Top results for "${query}"&lt;/div&gt;`;</w:t>
        <w:br/>
        <w:t xml:space="preserve">                        </w:t>
        <w:br/>
        <w:t xml:space="preserve">                        if (searchResults.length &gt; 0) {</w:t>
        <w:br/>
        <w:t xml:space="preserve">                            searchResults.forEach(result =&gt; {</w:t>
        <w:br/>
        <w:t xml:space="preserve">                                html += `</w:t>
        <w:br/>
        <w:t xml:space="preserve">                                    &lt;div class="bg-white p-4 rounded shadow-sm mb-4 border border-gray-100 hover:shadow-md transition"&gt;</w:t>
        <w:br/>
        <w:t xml:space="preserve">                                        &lt;h3 class="text-xl text-blue-600 font-medium hover:underline cursor-pointer" onclick="loadWikiPage(${result.pageid})"&gt;${result.title}&lt;/h3&gt;</w:t>
        <w:br/>
        <w:t xml:space="preserve">                                        &lt;p class="text-sm text-gray-700 mt-1"&gt;${result.snippet}...&lt;/p&gt;</w:t>
        <w:br/>
        <w:t xml:space="preserve">                                    &lt;/div&gt;</w:t>
        <w:br/>
        <w:t xml:space="preserve">                                `;</w:t>
        <w:br/>
        <w:t xml:space="preserve">                            });</w:t>
        <w:br/>
        <w:t xml:space="preserve">                        } else {</w:t>
        <w:br/>
        <w:t xml:space="preserve">                            html += `&lt;div class="text-center text-gray-600"&gt;No results found.&lt;/div&gt;`;</w:t>
        <w:br/>
        <w:t xml:space="preserve">                        }</w:t>
        <w:br/>
        <w:t xml:space="preserve">                        resultsDiv.innerHTML = html;</w:t>
        <w:br/>
        <w:t xml:space="preserve">                    })</w:t>
        <w:br/>
        <w:t xml:space="preserve">                    .catch(err =&gt; {</w:t>
        <w:br/>
        <w:t xml:space="preserve">                        resultsDiv.innerHTML = '&lt;div class="text-red-500"&gt;Error fetching data.&lt;/div&gt;';</w:t>
        <w:br/>
        <w:t xml:space="preserve">                    });</w:t>
        <w:br/>
        <w:t xml:space="preserve">            }</w:t>
        <w:br/>
        <w:br/>
        <w:t xml:space="preserve">            heroBtn.addEventListener('click', () =&gt; performSearch(heroInput.value));</w:t>
        <w:br/>
        <w:t xml:space="preserve">            heroInput.addEventListener('keypress', (e) =&gt; {</w:t>
        <w:br/>
        <w:t xml:space="preserve">                if (e.key === 'Enter') performSearch(heroInput.value);</w:t>
        <w:br/>
        <w:t xml:space="preserve">            });</w:t>
        <w:br/>
        <w:t xml:space="preserve">            searchInput.addEventListener('keypress', (e) =&gt; {</w:t>
        <w:br/>
        <w:t xml:space="preserve">                if (e.key === 'Enter') performSearch(searchInput.value);</w:t>
        <w:br/>
        <w:t xml:space="preserve">            });</w:t>
        <w:br/>
        <w:br/>
        <w:t xml:space="preserve">            // Expose function to global scope so HTML strings can call it</w:t>
        <w:br/>
        <w:t xml:space="preserve">            window.loadWikiPage = function(pageid) {</w:t>
        <w:br/>
        <w:t xml:space="preserve">                 resultsDiv.innerHTML = '&lt;div class="text-center mt-10"&gt;&lt;div class="animate-spin rounded-full h-8 w-8 border-b-2 border-blue-500 mx-auto"&gt;&lt;/div&gt;&lt;/div&gt;';</w:t>
        <w:br/>
        <w:t xml:space="preserve">                 fetch(`https://en.wikipedia.org/w/api.php?action=parse&amp;pageid=${pageid}&amp;format=json&amp;origin=*&amp;prop=text&amp;mobileformat=1`)</w:t>
        <w:br/>
        <w:t xml:space="preserve">                    .then(res =&gt; res.json())</w:t>
        <w:br/>
        <w:t xml:space="preserve">                    .then(data =&gt; {</w:t>
        <w:br/>
        <w:t xml:space="preserve">                        const title = data.parse.title;</w:t>
        <w:br/>
        <w:t xml:space="preserve">                        const content = data.parse.text['*'];</w:t>
        <w:br/>
        <w:t xml:space="preserve">                        resultsDiv.innerHTML = `</w:t>
        <w:br/>
        <w:t xml:space="preserve">                            &lt;button onclick="document.getElementById('wiki-search-input').focus()" class="mb-4 text-blue-500 text-sm hover:underline"&gt;&amp;larr; Back to search&lt;/button&gt;</w:t>
        <w:br/>
        <w:t xml:space="preserve">                            &lt;div class="bg-white p-8 rounded shadow-sm prose max-w-none"&gt;</w:t>
        <w:br/>
        <w:t xml:space="preserve">                                &lt;h1 class="text-3xl font-bold mb-4 border-b pb-2"&gt;${title}&lt;/h1&gt;</w:t>
        <w:br/>
        <w:t xml:space="preserve">                                ${content}</w:t>
        <w:br/>
        <w:t xml:space="preserve">                            &lt;/div&gt;</w:t>
        <w:br/>
        <w:t xml:space="preserve">                        `;</w:t>
        <w:br/>
        <w:t xml:space="preserve">                        // Basic cleanup of Wiki styles</w:t>
        <w:br/>
        <w:t xml:space="preserve">                        resultsDiv.querySelectorAll('a').forEach(a =&gt; {</w:t>
        <w:br/>
        <w:t xml:space="preserve">                            a.removeAttribute('href'); // Prevent navigation away</w:t>
        <w:br/>
        <w:t xml:space="preserve">                            a.style.color = '#2563eb';</w:t>
        <w:br/>
        <w:t xml:space="preserve">                        });</w:t>
        <w:br/>
        <w:t xml:space="preserve">                    });</w:t>
        <w:br/>
        <w:t xml:space="preserve">            }</w:t>
        <w:br/>
        <w:t xml:space="preserve">        }</w:t>
        <w:br/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File: shttjiraaa\jiraa.js</w:t>
      </w:r>
    </w:p>
    <w:p>
      <w:r>
        <w:rPr>
          <w:rFonts w:ascii="Courier New" w:hAnsi="Courier New"/>
          <w:sz w:val="18"/>
        </w:rPr>
        <w:br/>
        <w:t>const DRY_RUN = false;         // set true to simulate without updating</w:t>
        <w:br/>
        <w:t>const DELAY_MS = 800;          // delay between updates</w:t>
        <w:br/>
        <w:t>const API2_PATH = '/rest/api/2/issue/';</w:t>
        <w:br/>
        <w:br/>
        <w:t>// 1) CSV data (IssueKey,Summary) — generated from shttcassususunb.xlsx</w:t>
        <w:br/>
        <w:t>const csvData = `</w:t>
        <w:br/>
        <w:t>IssueKey,Summary</w:t>
        <w:br/>
        <w:t>RLF-1894,TC_001_EB_Group_Install_Facets_Validation_Group_Information_Indicative-Name-display</w:t>
        <w:br/>
        <w:t>RLF-1895,TC_002_EB_Group_Install_Facets_Validation_Group_Information_Indicative-Type-display</w:t>
        <w:br/>
        <w:t>RLF-1896,TC_003_EB_Group_Install_Facets_Validation_Group_Information_Indicative-Status-display</w:t>
        <w:br/>
        <w:t>RLF-1897,TC_004_EB_Group_Install_Facets_Validation_Group_Information_Indicative-Effective_date-display-effective-date</w:t>
        <w:br/>
        <w:t>RLF-1898,TC_005_EB_Group_Install_Facets_Validation_Group_Information_Indicative-Conversion_date-display-effective-date</w:t>
        <w:br/>
        <w:t>RLF-1899,TC_006_EB_Group_Install_Facets_Validation_Group_Information_Indicative-Client_ID-display bm</w:t>
        <w:br/>
        <w:t>RLF-1900,TC_007_EB_Group_Install_Facets_Validation_Group_Information_Indicative-Client_ID-display ka</w:t>
        <w:br/>
        <w:t>RLF-1901,TC_008_EB_Group_Install_Facets_Validation_Group_Information_Indicative-partner-type-Client_ID-display eb</w:t>
        <w:br/>
        <w:t>RLF-1902,TC_009_EB_Group_Install_Facets_Validation_Group_Information_Indicative-display-in-partner-type</w:t>
        <w:br/>
        <w:t>RLF-1903,TC_010_EB_Group_Install_Facets_Validation_Group_Information_Indicative-display-in-partner-type</w:t>
        <w:br/>
        <w:t>RLF-1904,TC_011_EB_Group_Install_Facets_Validation_Group_Information_Indicative- client id is displayed as PB</w:t>
        <w:br/>
        <w:t>RLF-1905,TC_012_EB_Group_Install_Facets_Validation_Group_Information_Indicative-display-type- client id is displayed as BM</w:t>
        <w:br/>
        <w:t>RLF-1906,TC_013_EB_Group_Install_Facets_Validation_Group_Information_Indicative-VIP code displays as Contract/calender</w:t>
        <w:br/>
        <w:t>RLF-1907,TC_014_EB_Group_Install_Facets_Validation_Group_Information_Indicative-display-VIP code Displays as Contract Dedicated</w:t>
        <w:br/>
        <w:t>RLF-1908,TC_015_EB_Group_Install_Facets_Validation_Group_Information_Address- Head Quatres Address provided in UI</w:t>
        <w:br/>
        <w:t>RLF-1909,TC_016_EB_Group_Install_Facets_Validation_Group_Information_ Bill Level _info</w:t>
        <w:br/>
        <w:t>RLF-1910,TC_017_EB_Group_Install_Facets_Validation_Group_Information_user selects DHMO product in UI</w:t>
        <w:br/>
        <w:t>RLF-1911,TC_018_EB_Group_Install_Facets_Validation_Group_Information_Class ID dispalys based on the product</w:t>
        <w:br/>
        <w:t>RLF-1912,TC_019_EB_Group_Install_Facets_Validation_Group_Information_class name is displayed with combination of all product</w:t>
        <w:br/>
        <w:t>RLF-1913,TC_020_EB_Group_Install_Facets_Validation_Group_Information_New plan id Displayed based on plan selected</w:t>
        <w:br/>
        <w:t>RLF-1914,TC_021_EB_Group_Install_Facets_Validation_Group_Information_Class_ effcetive date is displayed as group effective date</w:t>
        <w:br/>
        <w:t>RLF-1915,TC_022_EB_Group_Install_Facets_Validation_Group_Information_Class_Plan-Termination_Date-termination-date</w:t>
        <w:br/>
        <w:t>RLF-1916,TC_023_EB_Group_Install_Facets_Validation_Group_Information_Class_Category displayed according to the product selected</w:t>
        <w:br/>
        <w:t>RLF-1917,TC_024_EB_Group_Install_Facets_Validation_Group_Information_user able to validate FSP groups</w:t>
        <w:br/>
        <w:t>RLF-1918,TC_025_EB_Group_Install_Facets_Validation_Group_Information_Related_Entities-user able to validate Gp</w:t>
        <w:br/>
        <w:t>RLF-1919,TC_026_EB_Group_Install_Facets_Validation_Group_Information_Related_user able to validate Hub direct groups</w:t>
        <w:br/>
        <w:t>RLF-1920,TC_027_EB_Group_Install_Facets_Validation_Group_Information_Related_Entities-ag</w:t>
        <w:br/>
        <w:t>RLF-1921,TC_028_EB_Group_Install_Facets_Validation_Group_Information_Related_entices are getting generated for the product selected</w:t>
        <w:br/>
        <w:t>RLF-1922,TC_029_EB_Group_Install_Facets_Validation_Group_Information_Related_ entities are getting generated for the product selected</w:t>
        <w:br/>
        <w:t>RLF-1923,TC_030_EB_Group_Install_Facets_Validation_Group_Information_related entities are getting generated for the product selected DHMO - SVDH</w:t>
        <w:br/>
        <w:t>RLF-1924,TC_031_EB_Group_Install_Facets_Validation_Group_Information_ related entities are getting generated for the product selected</w:t>
        <w:br/>
        <w:t>RLF-1925,TC_032_EB_Group_Install_Facets_Validation_Group_Information_Policy_Information-policy type Displays basee on the product selected in Portal</w:t>
        <w:br/>
        <w:t>RLF-1926,TC_033_EB_Group_Install_Facets_Validation_Group_Information_Policy_Information- Prior date is displayed as group exisiting plan termed date.</w:t>
        <w:br/>
        <w:t>RLF-1927,TC_034_EB_Group_Install_Facets_Validation_Group_Information_Policy_Information- Current date is displayed as group current effective date</w:t>
        <w:br/>
        <w:t>RLF-1928,TC_035_EB_Group_Install_Facets_Validation_Group_Information_Policy_Information-Next date is displayed as next-renewal date</w:t>
        <w:br/>
        <w:t>RLF-1929,TC_036_EB_Group_Install_Facets_Validation_Group_Information_Policy_Information_Renewal date is dispalyed as 60 days before the effective date</w:t>
        <w:br/>
        <w:t>RLF-1930,TC_037_EB_Group_Install_Facets_Validation_Group_Information_Policy_Information-EIN number Displays as provided in portal</w:t>
        <w:br/>
        <w:t>RLF-1931,TC_038_EB_Group_Install_Facets_Validation_Group_Information_Policy_Information- Erisa plan year date is displayed as group effective date</w:t>
        <w:br/>
        <w:t>RLF-1932,TC_039_EB_Group_Install_Facets_Validation_Group_Information_Policy_Information-Total Number of Employees(FTE) Displays as provided in portal</w:t>
        <w:br/>
        <w:t>RLF-1933,TC_040_EB_Group_Install_Facets_Validation_Group_Information_Rate_ Effective date is displayed as group effective date</w:t>
        <w:br/>
        <w:t>RLF-1934,TC_041_EB_Group_Install_Facets_Validation_Group_Information_Rate_Cap modifier is Displays for DHMO product Alone</w:t>
        <w:br/>
        <w:t>RLF-1935,TC_042_EB_Group_Install_Facets_Validation_Group_Information_Rate_Data-State is displays as V, M, D as per jurisdiction</w:t>
        <w:br/>
        <w:t>RLF-1936,TC_043_EB_Group_Install_Facets_Validation_Group_Information_Rate_Data-County is display as PG,AD, MO,FA based on the jurisdiction selects in portal</w:t>
        <w:br/>
        <w:t>RLF-1937,TC_044_EB_Group_Install_Facets_Validation_Group_Information_Rate_Area is Displays as CN for both On and OFF Exchange</w:t>
        <w:br/>
        <w:t>RLF-1938,TC_045_EB_Group_Install_Facets_Validation_Group_Information_Rate_ SIC is Displays as value provided in Portal</w:t>
        <w:br/>
        <w:t>RLF-1939,TC_046_EB_Group_Install_Facets_Validation_Group_Information_Subgroups- Subgroup ID is Displays as we provided in portal</w:t>
        <w:br/>
        <w:t>RLF-1940,TC_047_EB_Group_Install_Facets_Validation_Group_Information_Subgroups-subgroup name is Displays as we provided value in Portal</w:t>
        <w:br/>
        <w:t>RLF-1941,TC_048_EB_Group_Install_Facets_Validation_Group_Information_Subgroups-Effective_date-display-effective-date</w:t>
        <w:br/>
        <w:t>RLF-1942,TC_049_EB_Group_Install_Facets_Validation_Group_Information_Subgroups-existing sub groups termed dates are retained and accurately reflects effective of newly added sub groups</w:t>
        <w:br/>
        <w:t>RLF-1943,TC_050_EB_Group_Install_Facets_Validation_Group_Information_Subgroups-Address displays as Billing Address as we provided in Portal</w:t>
        <w:br/>
        <w:t>RLF-1944,TC_051_EB_Group_Install_Facets_Validation_Sub_Group_Indicative-name provided in the portal is displaying</w:t>
        <w:br/>
        <w:t>RLF-1945,TC_052_EB_Group_Install_Facets_Validation_Sub_Group_Indicative- Status is displaying as Active for all On and Off Exchange Groups</w:t>
        <w:br/>
        <w:t>RLF-1946,TC_053_EB_Group_Install_Facets_Validation_Sub_Group_Indicative-Effective date is displayed as group effective date</w:t>
        <w:br/>
        <w:t>RLF-1947,TC_054_EB_Group_Install_Facets_Validation_Sub_Group_Indicative-name provided in the portal is displaying -Grayed out</w:t>
        <w:br/>
        <w:t>RLF-1948,TC_055_EB_Group_Install_Facets_Validation_Sub_Group_Indicative- VIP code Displays based the jurisdiction selects in UI for all ON and OFF Exchange</w:t>
        <w:br/>
        <w:t>RLF-1949,TC_056_EB_Group_Install_Facets_Validation_Subgroup_the Address displays as Billing Address as we provided in Portal</w:t>
        <w:br/>
        <w:t>RLF-1950,TC_057_EB_Group_Install_Facets_Validation_Billing_Entity_ indicative screen Suspended billing is Display</w:t>
        <w:br/>
        <w:t>RLF-1951,TC_058_EB_Group_Install_Facets_Validation_Billing_Entity_Indicative-display</w:t>
        <w:br/>
        <w:t>RLF-1952,TC_059_EB_Group_Install_Facets_Validation_Billing_Entity_Effective date is displayed as group effective date</w:t>
        <w:br/>
        <w:t>RLF-1953,TC_060_EB_Group_Install_Facets_Validation_Billing_Entity_Billing_Definition_Bill Type Anniversary</w:t>
        <w:br/>
        <w:t>RLF-1954,TC_061_EB_Group_Install_Facets_Validation_Billing_Entity_Billing_Definition_Due Date Mode - Monthly</w:t>
        <w:br/>
        <w:t>RLF-1955,TC_062_EB_Group_Install_Facets_Validation_Premium_Rate_Table_Type Prefix - Medical Prescription Dental - D001, Vision Conventional Rates</w:t>
        <w:br/>
        <w:t>RLF-1956,TC_063_EB_Group_Install_Facets_Validation_Permium_Rate_Table- Composite Rating</w:t>
        <w:br/>
        <w:t>RLF-1957,TC_064_EB_Group_Install_Facets_Validation_Class_Plan_Definition_Indicative- Procedure, Revenue and Service Code Conversion Displays</w:t>
        <w:br/>
        <w:t>RLF-1958,TC_065_EB_Group_Install_Facets_Validation_Class_Plan_Definition_Indicative-Partner Banks Prefix Displays As BNYM for HSABlue Fund Product selected in Portal</w:t>
        <w:br/>
        <w:t>RLF-1959,TC_066_EB_Group_Install_Facets_Validation_Class_Plan_plan id Displays based on plan selected in Portal for ON and OFF exchange</w:t>
        <w:br/>
        <w:t>RLF-1960,TC_067_EB_Group_Install_Facets_Validation_Class_Plan_the Effective date is displayed as group effective date</w:t>
        <w:br/>
        <w:t>RLF-1961,TC_068_EB_Group_Install_Facets_Validation_Class_Plan_Definition_Plans-Plan_ the Description is displays based on Product Selected in Portal for Medical, Vision and Dental</w:t>
        <w:br/>
        <w:t>RLF-1962,TC_069_EB_Group_Install_Facets_Validation_Class_Plan_Definition_Plans-Product ID Displays based on Product Selected in Portal for Medical, Vision and Dental</w:t>
        <w:br/>
        <w:t>RLF-1963,TC_070_EB_Group_Install_Facets_Validation_Class_Plan_Definition_Plans-Product_Description is displays based on Product Selected in Portal for Medical, Vision and Dental</w:t>
        <w:br/>
        <w:t>RLF-1964,TC_071_EB_Group_Install_Facets_Validation_Class_Plan_Definition_Medical and ACA Dental Stop age waiting period as 00000022- 26/26 End of month</w:t>
        <w:br/>
        <w:t>RLF-1965,TC_072_EB_Group_Install_Facets_Validation_Class_Plan_Definition_Plans-Network set for Medical product Displays as per jurisdiction</w:t>
        <w:br/>
        <w:t>RLF-1966,TC_073_EB_Group_Install_Facets_Validation_Class_Plan_Definition_Covering Provider Set is Set for Medical Product as M001 Dental And Vision will be Always Blanks</w:t>
        <w:br/>
        <w:t>RLF-1967,TC_074_EB_Group_Install_Facets_Validation_Class_Plan_Definition_Plans-Covered_covered member is Dispalys as Family</w:t>
        <w:br/>
        <w:t>RLF-1968,TC_075_EB_Group_Install_Facets_Validation_Class_Plan_Definition_Plans-Category</w:t>
        <w:br/>
        <w:t>RLF-1969,TC_076_EB_Group_Install_Facets_Validation_Class_Plan_Definition_Plans-Premium Age Calc</w:t>
        <w:br/>
        <w:t>RLF-1970,TC_077_EB_Group_Install_Facets_Validation_Class_Plan_Definition_Plans-Policy Issuance or Renewal Begins is same as Efffective date</w:t>
        <w:br/>
        <w:t>RLF-1971,TC_078_EB_Group_Install_Facets_Validation_Class_Plan_Definition_Plans- ITS Prefix is Displays base on Product selected in portal applicable only for Medical Product based on ON and Off Exchange</w:t>
        <w:br/>
        <w:t>RLF-1972,TC_079_EB_Group_Install_Facets_Validation_Group_Maintenance-Group_Eligibility- Displays based on portal selection for ON and OFF Exchange</w:t>
        <w:br/>
        <w:t>RLF-1973,TC_080_EB_Group_Install_Facets_Validation_Group_Maintenance-New_Hire_Values are displays for New Hire Eligibility based on the portal selection For On and OFF exchange</w:t>
        <w:br/>
        <w:t>RLF-1974,TC_081_EB_Group_Install_Facets_Validation_Group_Maintenance-TYPE OF EMPLOYEES COVERED As All Employee</w:t>
        <w:br/>
        <w:t>RLF-1975,TC_082_EB_Group_Install_Facets_Validation_Group_Maintenance- Effective date as Group effective date</w:t>
        <w:br/>
        <w:t>RLF-1976,TC_083_EB_Group_Install_Facets_Validation_Group_Maintenance Term date as open end date</w:t>
        <w:br/>
        <w:t>RLF-1977,TC_084_EB_Group_Install_Facets_Validation_Group_Maintenance the Part Time Employees is selected as Yes in Portal</w:t>
        <w:br/>
        <w:t>RLF-1978,TC_085_EB_Group_Install_Facets_Validation_Group_Maintenance-Newhirefulltimeind = Y</w:t>
        <w:br/>
        <w:t>RLF-1979,TC_086_EB_Group_Install_Facets_Validation_Group_Maintenance- Newhireparttimeind = N</w:t>
        <w:br/>
        <w:t>RLF-1980,TC_087_EB_Group_Install_Facets_Validation_Group_Maintenance Newhireparttimecount = 0</w:t>
        <w:br/>
        <w:t>RLF-1981,TC_088_EB_Group_Install_Facets_Validation_Group_Maintenance the Part Time Employees is selected as No in Portal</w:t>
        <w:br/>
        <w:t>RLF-1982,TC_089_EB_Group_Install_Facets_Validation_Group_Maintenance- Newhirefulltimeind = Y</w:t>
        <w:br/>
        <w:t>RLF-1983,TC_090_EB_Group_Install_Facets_Validation_Group_Maintenance-Newhireparttimeind = Y</w:t>
        <w:br/>
        <w:t>RLF-1984,TC_091_EB_Group_Install_Facets_Validation_Group_Maintenance Newhireparttimecount = 17.5</w:t>
        <w:br/>
        <w:t>RLF-1985,TC_092_EB_Group_Install_Facets_Validation_Group_Maintenance-display-the New Hire Rule Id displays as K in Facets Application</w:t>
        <w:br/>
        <w:t>RLF-1986,TC_093_EB_Group_Install_Facets_Validation_Group_Maintenance-display-the New Hire Rule Id Displays as L in Facets Application when we select On the first day of the month following 30 days of employment</w:t>
        <w:br/>
        <w:t>RLF-1987,TC_094_EB_Group_Install_Facets_Validation_Group_Maintenance-display-new Hire Rule Id Displays as L in Facets Application when we select On the first day of the month following 30 days of employment</w:t>
        <w:br/>
        <w:t>RLF-1988,TC_095_EB_Group_Install_Facets_Validation_Group_Maintenance-display-New Hire Rule Id Displays as M in Facets Application when we select On the first day of the month following 60 days of employment</w:t>
        <w:br/>
        <w:t>RLF-1989,TC_096_EB_Group_Install_Facets_Validation_Group_Maintenance-display-New Hire Rule Id Displays as P in Facets Application when we select On the day following</w:t>
        <w:br/>
        <w:t>RLF-1990,TC_097_EB_Group_Install_Facets_Validation_Group_Maintenance-display New Hire Rule Id Displays as 1 in Facets Application when we select On the day following the completion of the Group’s Waiting Period</w:t>
        <w:br/>
        <w:t>RLF-1991,TC_098_EB_Group_Install_Facets_Validation_Group_Maintenance-display- New Hire Rule Id Displays as 2 in Facets Application when we select On the first day of the month following the completion of the Group’s Waiting Period</w:t>
        <w:br/>
        <w:t>RLF-1992,TC_099_EB_Group_Install_Facets_Validation_Group_Maintenance-display-New Hire Rule Id Displays as C in Facets Application when we select On the first day of the month following employment or eligibility</w:t>
        <w:br/>
        <w:t>RLF-1993,TC_100_EB_Group_Install_Facets_Validation_Group_Maintenance-display-New Hire Rule Id Displays as 3 in Facets Application when we select On the day after the Subscriber satisfies the Group’s Waiting Period</w:t>
        <w:br/>
        <w:t>RLF-1994,TC_101_EB_Group_Install_Facets_Validation_Group_Maintenance-display- New Hire Rule Id Displays as N in Facets Application when we select Coverage will be effective at the time stated in the Group’s written employee benefit policies, as amended from time to time</w:t>
        <w:br/>
        <w:t>RLF-1995,TC_102_EB_Group_Install_Facets_Validation_Group_Maintenance-display New Hire Rule Id Displays as 9 in Facets Application</w:t>
        <w:br/>
        <w:t>RLF-1996,TC_103_EB_Group_Install_Facets_Validation_Group_Maintenance-display-New Hire Rule Id Displays as V in Facets Application when we select On the first of the month following</w:t>
        <w:br/>
        <w:t>RLF-1997,TC_104_EB_Group_Install_Facets_Validation_Group_Maintenance-display- New Hire Rule Id Displays as X in Facets Application when we select On the first of the month following</w:t>
        <w:br/>
        <w:t>RLF-1998,TC_105_EB_Group_Install_Facets_Validation_Group_Maintenance-display- New Hire Rule Id Displays as 4 in Facets Application when we select On the first day of the month following the date the Subscriber satisfies the Group’s Waiting Period</w:t>
        <w:br/>
        <w:t>RLF-1999,TC_106_EB_Group_Install_Facets_Validation_Group_Maintenance-Additional_Eligibilty-Domestic Partner display</w:t>
        <w:br/>
        <w:t>RLF-2000,TC_107_EB_Group Install_Facets Validation_Group_Maintenance-Additional_Group_Information Disolayes based on Portal Selection</w:t>
        <w:br/>
        <w:t>RLF-2001,TC_108_EB_Group Install_Facets Validation_Group_Maintenance_RATING Size</w:t>
        <w:br/>
        <w:t>RLF-2002,TC_109_EB_Group Install_Facets Validation_Group_Maintenance_Cobra Section</w:t>
        <w:br/>
        <w:t>RLF-2003,TC_110_EB_Group Install_Facets Validation_Group_Maintenance_Domestic Partner</w:t>
        <w:br/>
        <w:t>`;</w:t>
        <w:br/>
        <w:br/>
        <w:t>// 2) Parse CSV safely (split only on FIRST comma)</w:t>
        <w:br/>
        <w:t>function parseCsvTwoColumns(text) {</w:t>
        <w:br/>
        <w:t xml:space="preserve">  const lines = text.trim().split(/\r?\n/).filter(Boolean);</w:t>
        <w:br/>
        <w:t xml:space="preserve">  // Remove header if present</w:t>
        <w:br/>
        <w:t xml:space="preserve">  if (/^issuekey\s*,\s*summary$/i.test(lines[0])) lines.shift();</w:t>
        <w:br/>
        <w:br/>
        <w:t xml:space="preserve">  const arr = [];</w:t>
        <w:br/>
        <w:t xml:space="preserve">  for (const line of lines) {</w:t>
        <w:br/>
        <w:t xml:space="preserve">    const idx = line.indexOf(',');</w:t>
        <w:br/>
        <w:t xml:space="preserve">    if (idx === -1) continue;</w:t>
        <w:br/>
        <w:t xml:space="preserve">    const key = line.slice(0, idx).trim();</w:t>
        <w:br/>
        <w:t xml:space="preserve">    const summary = line.slice(idx + 1).trim();</w:t>
        <w:br/>
        <w:t xml:space="preserve">    if (key &amp;&amp; summary) arr.push({ key, summary });</w:t>
        <w:br/>
        <w:t xml:space="preserve">  }</w:t>
        <w:br/>
        <w:t xml:space="preserve">  return arr;</w:t>
        <w:br/>
        <w:t>}</w:t>
        <w:br/>
        <w:t>const updates = parseCsvTwoColumns(csvData);</w:t>
        <w:br/>
        <w:br/>
        <w:t>// 3) PUT /rest/api/2/issue/{key}</w:t>
        <w:br/>
        <w:t>async function updateSummary(issueKey, newSummary) {</w:t>
        <w:br/>
        <w:t xml:space="preserve">  if (DRY_RUN) {</w:t>
        <w:br/>
        <w:t xml:space="preserve">    console.log(`[DRY RUN] ${issueKey} → "${newSummary}"`);</w:t>
        <w:br/>
        <w:t xml:space="preserve">    return;</w:t>
        <w:br/>
        <w:t xml:space="preserve">  }</w:t>
        <w:br/>
        <w:t xml:space="preserve">  const res = await fetch(API2_PATH + encodeURIComponent(issueKey), {</w:t>
        <w:br/>
        <w:t xml:space="preserve">    method: 'PUT',</w:t>
        <w:br/>
        <w:t xml:space="preserve">    headers: { 'Content-Type':'application/json', 'Accept':'application/json' },</w:t>
        <w:br/>
        <w:t xml:space="preserve">    body: JSON.stringify({ fields: { summary: newSummary } })</w:t>
        <w:br/>
        <w:t xml:space="preserve">  });</w:t>
        <w:br/>
        <w:t xml:space="preserve">  console.log(issueKey, res.status);</w:t>
        <w:br/>
        <w:t>}</w:t>
        <w:br/>
        <w:br/>
        <w:t>// 4) Run updates sequentially with delay</w:t>
        <w:br/>
        <w:t>(async function runUpdates() {</w:t>
        <w:br/>
        <w:t xml:space="preserve">  console.log(`Found ${updates.length} row(s).`);</w:t>
        <w:br/>
        <w:t xml:space="preserve">  let i = 0;</w:t>
        <w:br/>
        <w:t xml:space="preserve">  for (const u of updates) {</w:t>
        <w:br/>
        <w:t xml:space="preserve">    i++;</w:t>
        <w:br/>
        <w:t xml:space="preserve">    console.log(`[${i}/${updates.length}] ${u.key} → ${u.summary}`);</w:t>
        <w:br/>
        <w:t xml:space="preserve">    await updateSummary(u.key, u.summary);</w:t>
        <w:br/>
        <w:t xml:space="preserve">    await new Promise(r =&gt; setTimeout(r, DELAY_MS));</w:t>
        <w:br/>
        <w:t xml:space="preserve">  }</w:t>
        <w:br/>
        <w:t xml:space="preserve">  console.log('✅ All summaries updated.');</w:t>
        <w:br/>
        <w:t>})();</w:t>
        <w:br/>
      </w:r>
    </w:p>
    <w:p>
      <w:r>
        <w:br w:type="page"/>
      </w:r>
    </w:p>
    <w:p>
      <w:pPr>
        <w:pStyle w:val="Heading2"/>
      </w:pPr>
      <w:r>
        <w:t>File: shttjiraaa\mapping_preview.csv</w:t>
      </w:r>
    </w:p>
    <w:p>
      <w:r>
        <w:rPr>
          <w:rFonts w:ascii="Courier New" w:hAnsi="Courier New"/>
          <w:sz w:val="18"/>
        </w:rPr>
        <w:t>issue_key,file_name,folder</w:t>
        <w:br/>
        <w:t>RLF-1750,TC_001_NB_Group Install_Begin Group Setup_Prospect Details.docx,C:\Users\2272747\OneDrive - Cognizant\Documents\sht\attachments</w:t>
        <w:br/>
        <w:t>RLF-1751,TC_002_NB_Group Install_Account information.docx,C:\Users\2272747\OneDrive - Cognizant\Documents\sht\attachments</w:t>
        <w:br/>
        <w:t>RLF-1752,TC_003_NB_Group Install_Cutoff date Information.docx,C:\Users\2272747\OneDrive - Cognizant\Documents\sht\attachments</w:t>
        <w:br/>
        <w:t>RLF-1753,TC_004_NB_Group Install_Selected Health plan details.docx,C:\Users\2272747\OneDrive - Cognizant\Documents\sht\attachments</w:t>
        <w:br/>
        <w:t>RLF-1754,TC_005_NB_Group Install_Documentation Field.docx,C:\Users\2272747\OneDrive - Cognizant\Documents\sht\attachments</w:t>
        <w:br/>
        <w:t>RLF-1755,TC_006_NB_Group Install_Additional Documentation.docx,C:\Users\2272747\OneDrive - Cognizant\Documents\sht\attachments</w:t>
        <w:br/>
        <w:t>RLF-1756,TC_007_NB_Group Install_FTE Employee Calculations.docx,C:\Users\2272747\OneDrive - Cognizant\Documents\sht\attachments</w:t>
        <w:br/>
        <w:t>RLF-1757,TC_008_NB_Group Install_Calculations FTE Employees.docx,C:\Users\2272747\OneDrive - Cognizant\Documents\sht\attachments</w:t>
        <w:br/>
        <w:t>RLF-1758,TC_009_NB_Group Install_FTE Form Upload document.docx,C:\Users\2272747\OneDrive - Cognizant\Documents\sht\attachments</w:t>
        <w:br/>
        <w:t>RLF-1759,TC_0010_NB_Group Install_MSP Calculations.docx,C:\Users\2272747\OneDrive - Cognizant\Documents\sht\attachments</w:t>
        <w:br/>
        <w:t>RLF-1760,TC_0011_NB_Group Install_Fulltime employee did not work full year.docx,C:\Users\2272747\OneDrive - Cognizant\Documents\sht\attachments</w:t>
        <w:br/>
        <w:t>RLF-1761,TC_0012_NB_Group Install_Upload MSP form.docx,C:\Users\2272747\OneDrive - Cognizant\Documents\sht\attachments</w:t>
        <w:br/>
        <w:t>RLF-1762,TC_0013_NB_Group Install_Group information Form.docx,C:\Users\2272747\OneDrive - Cognizant\Documents\sht\attachments</w:t>
        <w:br/>
        <w:t>RLF-1763,TC_0014_NB_Group Install_Firm Executive Information.docx,C:\Users\2272747\OneDrive - Cognizant\Documents\sht\attachments</w:t>
        <w:br/>
        <w:t>RLF-1764,TC_0015_NB_Group Install_Physical Address information.docx,C:\Users\2272747\OneDrive - Cognizant\Documents\sht\attachments</w:t>
        <w:br/>
        <w:t>RLF-1765,TC_0016_NB_Group Install_Billing address and Subgroup information.docx,C:\Users\2272747\OneDrive - Cognizant\Documents\sht\attachments</w:t>
        <w:br/>
        <w:t>RLF-1766,TC_0017_NB_Group Install_Member Enrollment Eligibility Requirements.docx,C:\Users\2272747\OneDrive - Cognizant\Documents\sht\attachments</w:t>
        <w:br/>
        <w:t>RLF-1767,TC_0018_NB_Group Install_Domestic Partner Eligibility.docx,C:\Users\2272747\OneDrive - Cognizant\Documents\sht\attachments</w:t>
        <w:br/>
        <w:t>RLF-1768,TC_0019_NB_Group Install_Enrollment Effective Dates.docx,C:\Users\2272747\OneDrive - Cognizant\Documents\sht\attachments</w:t>
        <w:br/>
        <w:t>RLF-1769,TC_0020_NB_Group Install_Termination of Coverage.docx,C:\Users\2272747\OneDrive - Cognizant\Documents\sht\attachments</w:t>
        <w:br/>
        <w:t>RLF-1770,TC_0021_NB_Group Install_Age Limits For Dependent Children.docx,C:\Users\2272747\OneDrive - Cognizant\Documents\sht\attachments</w:t>
        <w:br/>
        <w:t>RLF-1771,TC_0022_NB_Group Install_Group Contract Application for Ancillary Plans.docx,C:\Users\2272747\OneDrive - Cognizant\Documents\sht\attachments</w:t>
        <w:br/>
        <w:t>RLF-1772,TC_0023_NB_Group Install_GROUP_GCA_Dental&amp; Vision.docx,C:\Users\2272747\OneDrive - Cognizant\Documents\sht\attachments</w:t>
        <w:br/>
        <w:t>RLF-1773,TC_0024_NB_Group Install_GCA_Group information details.docx,C:\Users\2272747\OneDrive - Cognizant\Documents\sht\attachments</w:t>
        <w:br/>
        <w:t>RLF-1774,TC_0025_NB_Group Install_GCA_Group administrator&amp;Firm executive.docx,C:\Users\2272747\OneDrive - Cognizant\Documents\sht\attachments</w:t>
        <w:br/>
        <w:t>RLF-1775,TC_0026_NB_Group Install_GCA_Physical Address informations.docx,C:\Users\2272747\OneDrive - Cognizant\Documents\sht\attachments</w:t>
        <w:br/>
        <w:t>RLF-1776,TC_0027_NB_Group Install_GCA_Employer Contribution.docx,C:\Users\2272747\OneDrive - Cognizant\Documents\sht\attachments</w:t>
        <w:br/>
        <w:t>RLF-1777,TC_0028_NB_Group Install_GCA_Group Eligibility Requirements.docx,C:\Users\2272747\OneDrive - Cognizant\Documents\sht\attachments</w:t>
        <w:br/>
        <w:t>RLF-1778,TC_0029_NB_Group Install_GCA_Employee Eligibility Requirements.docx,C:\Users\2272747\OneDrive - Cognizant\Documents\sht\attachments</w:t>
        <w:br/>
        <w:t>RLF-1779,TC_0030_NB_Group Install_GCA_Domestic Partner Eligibility.docx,C:\Users\2272747\OneDrive - Cognizant\Documents\sht\attachments</w:t>
        <w:br/>
        <w:t>RLF-1780,TC_0031_NB_Group Install_GCA_Employee Effective Dates.docx,C:\Users\2272747\OneDrive - Cognizant\Documents\sht\attachments</w:t>
        <w:br/>
        <w:t>RLF-1781,TC_0032_NB_Group Install_GCA_Termination of Coverage.docx,C:\Users\2272747\OneDrive - Cognizant\Documents\sht\attachments</w:t>
        <w:br/>
        <w:t>RLF-1782,TC_0033_NB_Group Install_GCA_Age Limits For Dependent Children.docx,C:\Users\2272747\OneDrive - Cognizant\Documents\sht\attachments</w:t>
        <w:br/>
        <w:t>RLF-1783,TC_0034_NB_Group Install_GCA_Group's Responsibility to Employees.docx,C:\Users\2272747\OneDrive - Cognizant\Documents\sht\attachments</w:t>
        <w:br/>
        <w:t>RLF-1784,TC_0035_NB_Group Install_GCA_Group Statements.docx,C:\Users\2272747\OneDrive - Cognizant\Documents\sht\attachments</w:t>
        <w:br/>
        <w:t>RLF-1785,TC_0036_NB_Group Install_Additional Questions and Documentation.docx,C:\Users\2272747\OneDrive - Cognizant\Documents\sht\attachments</w:t>
        <w:br/>
        <w:t>RLF-1786,TC_0037_NB_Group Install_Maryland Affiliated Companies or Common Ownership Certification.docx,C:\Users\2272747\OneDrive - Cognizant\Documents\sht\attachments</w:t>
        <w:br/>
        <w:t>RLF-1787,TC_0038_NB_Group Install_Documents to Upload.docx,C:\Users\2272747\OneDrive - Cognizant\Documents\sht\attachments</w:t>
        <w:br/>
        <w:t>RLF-1788,TC_0039_NB_Group Install_Most Recent Denoted Wage &amp; Tax Form.docx,C:\Users\2272747\OneDrive - Cognizant\Documents\sht\attachments</w:t>
        <w:br/>
        <w:t>RLF-1789,"TC_0040_NB_Group Install_Articles of Incorporation, Business Formation Documents, Notarized Letter, W-4's.docx",C:\Users\2272747\OneDrive - Cognizant\Documents\sht\attachments</w:t>
        <w:br/>
        <w:t>RLF-1790,TC_0041_NB_Group Install_Waivers.docx,C:\Users\2272747\OneDrive - Cognizant\Documents\sht\attachments</w:t>
        <w:br/>
        <w:t>RLF-1791,TC_0042_NB_Group Install_Payer Election Application.docx,C:\Users\2272747\OneDrive - Cognizant\Documents\sht\attachments</w:t>
        <w:br/>
        <w:t>RLF-1792,TC_0043_NB_Group Install_Electronic Filing User ID Application.docx,C:\Users\2272747\OneDrive - Cognizant\Documents\sht\attachments</w:t>
        <w:br/>
        <w:t>RLF-1793,TC_0044_NB_Group Install_Third-Party Administrator or Administrative Services Only Status Change.docx,C:\Users\2272747\OneDrive - Cognizant\Documents\sht\attachments</w:t>
        <w:br/>
        <w:t>RLF-1794,TC_0045_NB_Group Install_Stop Loss Application.docx,C:\Users\2272747\OneDrive - Cognizant\Documents\sht\attachments</w:t>
        <w:br/>
        <w:t>RLF-1795,TC_0046_NB_Group Install_Review Subscribers.docx,C:\Users\2272747\OneDrive - Cognizant\Documents\sht\attachments</w:t>
        <w:br/>
        <w:t>RLF-1796,TC_0047_NB_Group Install_Cobra Administrator Page.docx,C:\Users\2272747\OneDrive - Cognizant\Documents\sht\attachments</w:t>
        <w:br/>
        <w:t>RLF-1797,TC_0048_NB_Group Install_Additional classes information.docx,C:\Users\2272747\OneDrive - Cognizant\Documents\sht\attachments</w:t>
        <w:br/>
        <w:t>RLF-1798,TC_0049_NB_Group Install_Review Prospect.docx,C:\Users\2272747\OneDrive - Cognizant\Documents\sht\attachments</w:t>
        <w:br/>
        <w:t>RLF-1799,TC_0050_NB_Group Install_Review Account Information.docx,C:\Users\2272747\OneDrive - Cognizant\Documents\sht\attachments</w:t>
        <w:br/>
        <w:t>RLF-1800,TC_0051_NB_Group Install_Review Cutoff Date.docx,C:\Users\2272747\OneDrive - Cognizant\Documents\sht\attachments</w:t>
        <w:br/>
        <w:t>RLF-1801,TC_0052_NB_Group Install_Review Selected Health Plan.docx,C:\Users\2272747\OneDrive - Cognizant\Documents\sht\attachments</w:t>
        <w:br/>
        <w:t>RLF-1802,TC_0053_NB_Group Install_Review Complete Documentation.docx,C:\Users\2272747\OneDrive - Cognizant\Documents\sht\attachments</w:t>
        <w:br/>
        <w:t>RLF-1803,TC_0054_NB_Group Install_Review Additional Documentation.docx,C:\Users\2272747\OneDrive - Cognizant\Documents\sht\attachments</w:t>
        <w:br/>
        <w:t>RLF-1804,TC_0055_NB_Group Install_Review I agree Check box.docx,C:\Users\2272747\OneDrive - Cognizant\Documents\sht\attachments</w:t>
        <w:br/>
        <w:t>RLF-1805,TC_0056_NB_Group Install_Review Complete Installation Offline.docx,C:\Users\2272747\OneDrive - Cognizant\Documents\sht\attachments</w:t>
        <w:br/>
        <w:t>RLF-1806,TC_0057_NB_Group Install_Upload all the signed documents.docx,C:\Users\2272747\OneDrive - Cognizant\Documents\sht\attachments</w:t>
        <w:br/>
        <w:t>RLF-1807,TC_0058_NB_Group Install_Proceed group install.docx,C:\Users\2272747\OneDrive - Cognizant\Documents\sht\attachments</w:t>
        <w:br/>
        <w:t>RLF-1808,TC_0059_NB_Group Install_Complete Group setup.docx,C:\Users\2272747\OneDrive - Cognizant\Documents\sht\attachments</w:t>
        <w:br/>
      </w:r>
    </w:p>
    <w:p>
      <w:r>
        <w:br w:type="page"/>
      </w:r>
    </w:p>
    <w:p>
      <w:pPr>
        <w:pStyle w:val="Heading2"/>
      </w:pPr>
      <w:r>
        <w:t>File: shttjiraaa\sht.py</w:t>
      </w:r>
    </w:p>
    <w:p>
      <w:r>
        <w:rPr>
          <w:rFonts w:ascii="Courier New" w:hAnsi="Courier New"/>
          <w:sz w:val="18"/>
        </w:rPr>
        <w:br/>
        <w:t>import requests</w:t>
        <w:br/>
        <w:t>from requests.auth import HTTPBasicAuth</w:t>
        <w:br/>
        <w:br/>
        <w:t># Jira credentials and base URL</w:t>
        <w:br/>
        <w:t>JIRA_EMAIL = "pavan.kusha@carefirst.com"</w:t>
        <w:br/>
        <w:t>JIRA_API_TOKEN = 'asdfghjkll'</w:t>
        <w:br/>
        <w:t>JIRA_BASE_URL = "https://carefirst.atlassian.net"</w:t>
        <w:br/>
        <w:t>ISSUE_KEY = "RLF-1899"</w:t>
        <w:br/>
        <w:br/>
        <w:t># API endpoint</w:t>
        <w:br/>
        <w:t>url = f"{JIRA_BASE_URL}/rest/api/3/issue/{ISSUE_KEY}"</w:t>
        <w:br/>
        <w:br/>
        <w:t># Headers</w:t>
        <w:br/>
        <w:t>headers = {</w:t>
        <w:br/>
        <w:t xml:space="preserve">    "Accept": "application/json"</w:t>
        <w:br/>
        <w:t>}</w:t>
        <w:br/>
        <w:br/>
        <w:t># Make the request</w:t>
        <w:br/>
        <w:t>response = requests.get(url, headers=headers, auth=HTTPBasicAuth(JIRA_EMAIL, JIRA_API_TOKEN))</w:t>
        <w:br/>
        <w:br/>
        <w:t>if response.status_code == 200:</w:t>
        <w:br/>
        <w:t xml:space="preserve">    data = response.json()</w:t>
        <w:br/>
        <w:t xml:space="preserve">    summary = data["fields"]["summary"]</w:t>
        <w:br/>
        <w:t xml:space="preserve">    description = data["fields"]["description"]["content"][0]["content"][0]["text"] if data["fields"]["description"] else "No description"</w:t>
        <w:br/>
        <w:t xml:space="preserve">    status = data["fields"]["status"]["name"]</w:t>
        <w:br/>
        <w:br/>
        <w:t xml:space="preserve">    print(f"Summary: {summary}")</w:t>
        <w:br/>
        <w:t xml:space="preserve">    print(f"Description: {description}")</w:t>
        <w:br/>
        <w:t xml:space="preserve">    print(f"Status: {status}")</w:t>
        <w:br/>
        <w:t>else:</w:t>
        <w:br/>
        <w:t xml:space="preserve">    print(f"Failed to fetch issue details: {response.status_code}, {response.text}")</w:t>
        <w:br/>
      </w:r>
    </w:p>
    <w:p>
      <w:r>
        <w:br w:type="page"/>
      </w:r>
    </w:p>
    <w:p>
      <w:pPr>
        <w:pStyle w:val="Heading2"/>
      </w:pPr>
      <w:r>
        <w:t>File: shttjiraaa\shtbatchcloneee.py</w:t>
      </w:r>
    </w:p>
    <w:p>
      <w:r>
        <w:rPr>
          <w:rFonts w:ascii="Courier New" w:hAnsi="Courier New"/>
          <w:sz w:val="18"/>
        </w:rPr>
        <w:br/>
        <w:t>import os</w:t>
        <w:br/>
        <w:t>import re</w:t>
        <w:br/>
        <w:t>import time</w:t>
        <w:br/>
        <w:t>import json</w:t>
        <w:br/>
        <w:t>import base64</w:t>
        <w:br/>
        <w:t>import mimetypes</w:t>
        <w:br/>
        <w:t>import requests</w:t>
        <w:br/>
        <w:t>from typing import Dict, List, Tuple, Optional</w:t>
        <w:br/>
        <w:br/>
        <w:t># === CONFIG ===</w:t>
        <w:br/>
        <w:t>JIRA_BASE_URL = 'https://carefirst.atlassian.net'</w:t>
        <w:br/>
        <w:t>EMAIL         =  'pavan.kusha@carefirst.com'</w:t>
        <w:br/>
        <w:t>API_TOKEN     = 'ATATT3xFfGF01iEr0fo0az3vcxKmwK-5G-cjGB-c0NvQO3cVhWJ34Ikoq80TmqDeKR3j0OodY227bLMg2_IA1OviGW5T2S7VnMmPXicuM_JimJYqVSK2E_QIqunXUwqXibczeYIRrn_lUEY4ZbXNjTmrturLsayfffei6JbDTEavNmoeka8I1Ao=FA062947'  # DO NOT hardcode secrets (kept as-is per your request)</w:t>
        <w:br/>
        <w:br/>
        <w:t>SOURCE_PROJECT_KEY = "RLF"</w:t>
        <w:br/>
        <w:t>TARGET_PROJECT_KEY = "RLF"  # same project by default</w:t>
        <w:br/>
        <w:t>ISSUE_KEY_START    = "RLF-2529"</w:t>
        <w:br/>
        <w:t>ISSUE_KEY_END      = "RLF-2530"</w:t>
        <w:br/>
        <w:br/>
        <w:t># Feature toggles</w:t>
        <w:br/>
        <w:t>COPY_ATTACHMENTS = True</w:t>
        <w:br/>
        <w:t>COPY_LINKS       = True</w:t>
        <w:br/>
        <w:t>COPY_SUBTASKS    = True</w:t>
        <w:br/>
        <w:t>COPY_COMMENTS    = True</w:t>
        <w:br/>
        <w:br/>
        <w:t># Optional: map issue types (e.g., Task-&gt;Story)</w:t>
        <w:br/>
        <w:t>ISSUE_TYPE_MAPPING = {</w:t>
        <w:br/>
        <w:t xml:space="preserve">    # "Task": "Task",</w:t>
        <w:br/>
        <w:t xml:space="preserve">    # "Story": "Story",</w:t>
        <w:br/>
        <w:t xml:space="preserve">    # "Bug": "Bug",</w:t>
        <w:br/>
        <w:t xml:space="preserve">    # "Sub-task": "Sub-task",</w:t>
        <w:br/>
        <w:t>}</w:t>
        <w:br/>
        <w:br/>
        <w:t># Fields you typically want to copy. Many custom fields appear as "customfield_12345".</w:t>
        <w:br/>
        <w:t># Note: read-only/system fields will be ignored automatically.</w:t>
        <w:br/>
        <w:t>FIELD_WHITELIST = {</w:t>
        <w:br/>
        <w:t xml:space="preserve">    "summary", "description", "priority", "labels", "components", "fixVersions",</w:t>
        <w:br/>
        <w:t xml:space="preserve"> "duedate", "environment"</w:t>
        <w:br/>
        <w:t>}</w:t>
        <w:br/>
        <w:br/>
        <w:t># === HTTP helpers ===</w:t>
        <w:br/>
        <w:t>def auth_headers() -&gt; Dict[str, str]:</w:t>
        <w:br/>
        <w:t xml:space="preserve">    # Jira Cloud: Basic auth with email:api_token</w:t>
        <w:br/>
        <w:t xml:space="preserve">    token = base64.b64encode(f"{EMAIL}:{API_TOKEN}".encode()).decode()</w:t>
        <w:br/>
        <w:t xml:space="preserve">    return {</w:t>
        <w:br/>
        <w:t xml:space="preserve">        "Authorization": f"Basic {token}",</w:t>
        <w:br/>
        <w:t xml:space="preserve">        "Accept": "application/json"</w:t>
        <w:br/>
        <w:t xml:space="preserve">    }</w:t>
        <w:br/>
        <w:br/>
        <w:t>def request_with_retry(method: str, url: str, **kwargs) -&gt; requests.Response:</w:t>
        <w:br/>
        <w:t xml:space="preserve">    # Respect rate limits; retry 429 and transient 5xx</w:t>
        <w:br/>
        <w:t xml:space="preserve">    max_attempts = 5</w:t>
        <w:br/>
        <w:t xml:space="preserve">    backoff = 2</w:t>
        <w:br/>
        <w:t xml:space="preserve">    for attempt in range(1, max_attempts + 1):</w:t>
        <w:br/>
        <w:t xml:space="preserve">        resp = requests.request(method, url, headers={**auth_headers(), **kwargs.pop("headers", {})}, **kwargs)</w:t>
        <w:br/>
        <w:t xml:space="preserve">        if resp.status_code in (429, 502, 503, 504):</w:t>
        <w:br/>
        <w:t xml:space="preserve">            ra = resp.headers.get("Retry-After")</w:t>
        <w:br/>
        <w:t xml:space="preserve">            sleep_s = float(ra) if ra else backoff</w:t>
        <w:br/>
        <w:t xml:space="preserve">            time.sleep(sleep_s)</w:t>
        <w:br/>
        <w:t xml:space="preserve">            backoff = min(backoff * 2, 30)</w:t>
        <w:br/>
        <w:t xml:space="preserve">            continue</w:t>
        <w:br/>
        <w:t xml:space="preserve">        return resp</w:t>
        <w:br/>
        <w:t xml:space="preserve">    return resp  # return last response</w:t>
        <w:br/>
        <w:br/>
        <w:t>def get_json(method: str, path: str, **kwargs) -&gt; Dict:</w:t>
        <w:br/>
        <w:t xml:space="preserve">    url = f"{JIRA_BASE_URL}{path}"</w:t>
        <w:br/>
        <w:t xml:space="preserve">    resp = request_with_retry(method, url, **kwargs)</w:t>
        <w:br/>
        <w:t xml:space="preserve">    if resp.status_code &gt;= 300:</w:t>
        <w:br/>
        <w:t xml:space="preserve">        raise RuntimeError(f"HTTP {resp.status_code} {resp.text}")</w:t>
        <w:br/>
        <w:t xml:space="preserve">    return resp.json()</w:t>
        <w:br/>
        <w:br/>
        <w:t># === Jira helpers ===</w:t>
        <w:br/>
        <w:t>def get_issue(issue_key: str, expand: str = "renderedFields,changelog") -&gt; Dict:</w:t>
        <w:br/>
        <w:t xml:space="preserve">    return get_json("GET", f"/rest/api/3/issue/{issue_key}?expand={expand}")</w:t>
        <w:br/>
        <w:br/>
        <w:t>def create_issue(fields: Dict) -&gt; Dict:</w:t>
        <w:br/>
        <w:t xml:space="preserve">    payload = {"fields": fields}</w:t>
        <w:br/>
        <w:t xml:space="preserve">    return get_json("POST", "/rest/api/3/issue", json=payload)</w:t>
        <w:br/>
        <w:br/>
        <w:t>def add_comment(issue_key: str, body: str) -&gt; Dict:</w:t>
        <w:br/>
        <w:t xml:space="preserve">    payload = {"body": body}</w:t>
        <w:br/>
        <w:t xml:space="preserve">    return get_json("POST", f"/rest/api/3/issue/{issue_key}/comment", json=payload)</w:t>
        <w:br/>
        <w:br/>
        <w:t>def list_comments(issue_key: str) -&gt; List[Dict]:</w:t>
        <w:br/>
        <w:t xml:space="preserve">    data = get_json("GET", f"/rest/api/3/issue/{issue_key}/comment")</w:t>
        <w:br/>
        <w:t xml:space="preserve">    return data.get("comments", [])</w:t>
        <w:br/>
        <w:br/>
        <w:t>def list_worklogs(issue_key: str) -&gt; List[Dict]:</w:t>
        <w:br/>
        <w:t xml:space="preserve">    data = get_json("GET", f"/rest/api/3/issue/{issue_key}/worklog")</w:t>
        <w:br/>
        <w:t xml:space="preserve">    return data.get("worklogs", [])</w:t>
        <w:br/>
        <w:br/>
        <w:t>def create_issue_link(link_type_name: str, from_key: str, to_key: str, direction_outward: bool) -&gt; Dict:</w:t>
        <w:br/>
        <w:t xml:space="preserve">    payload = {</w:t>
        <w:br/>
        <w:t xml:space="preserve">        "type": {"name": link_type_name},</w:t>
        <w:br/>
        <w:t xml:space="preserve">        "outwardIssue": {"key": from_key} if direction_outward else {"key": to_key},</w:t>
        <w:br/>
        <w:t xml:space="preserve">        "inwardIssue":  {"key": to_key} if direction_outward else {"key": from_key},</w:t>
        <w:br/>
        <w:t xml:space="preserve">    }</w:t>
        <w:br/>
        <w:t xml:space="preserve">    return get_json("POST", "/rest/api/3/issueLink", json=payload)</w:t>
        <w:br/>
        <w:br/>
        <w:t>def upload_attachment(issue_key: str, filename: str, data: bytes) -&gt; Dict:</w:t>
        <w:br/>
        <w:t xml:space="preserve">    url = f"{JIRA_BASE_URL}/rest/api/3/issue/{issue_key}/attachments"</w:t>
        <w:br/>
        <w:t xml:space="preserve">    headers = {**auth_headers(), "X-Atlassian-Token": "no-check"}</w:t>
        <w:br/>
        <w:t xml:space="preserve">    files = {"file": (filename, data, mimetypes.guess_type(filename)[0] or "application/octet-stream")}</w:t>
        <w:br/>
        <w:t xml:space="preserve">    resp = request_with_retry("POST", url, headers=headers, files=files)</w:t>
        <w:br/>
        <w:t xml:space="preserve">    if resp.status_code &gt;= 300:</w:t>
        <w:br/>
        <w:t xml:space="preserve">        raise RuntimeError(f"Attachment upload failed: {resp.status_code} {resp.text}")</w:t>
        <w:br/>
        <w:t xml:space="preserve">    return resp.json()</w:t>
        <w:br/>
        <w:br/>
        <w:t>def download_attachment(attachment_obj: Dict) -&gt; Tuple[str, bytes]:</w:t>
        <w:br/>
        <w:t xml:space="preserve">    # attachment fields include: filename, content (absolute URL)</w:t>
        <w:br/>
        <w:t xml:space="preserve">    url = attachment_obj["content"]</w:t>
        <w:br/>
        <w:t xml:space="preserve">    filename = attachment_obj["filename"]</w:t>
        <w:br/>
        <w:t xml:space="preserve">    resp = request_with_retry("GET", url)</w:t>
        <w:br/>
        <w:t xml:space="preserve">    if resp.status_code &gt;= 300:</w:t>
        <w:br/>
        <w:t xml:space="preserve">        raise RuntimeError(f"Attachment download failed: {resp.status_code} {resp.text}")</w:t>
        <w:br/>
        <w:t xml:space="preserve">    return filename, resp.content</w:t>
        <w:br/>
        <w:br/>
        <w:t>def get_issue_types(project_key: str) -&gt; Dict[str, str]:</w:t>
        <w:br/>
        <w:t xml:space="preserve">    # Return mapping of issue type name -&gt; id for the target project</w:t>
        <w:br/>
        <w:t xml:space="preserve">    data = get_json("GET", f"/rest/api/3/issuetype")</w:t>
        <w:br/>
        <w:t xml:space="preserve">    # Filter types generally available; project-specific constraints can apply</w:t>
        <w:br/>
        <w:t xml:space="preserve">    return {it["name"]: it["id"] for it in data}</w:t>
        <w:br/>
        <w:br/>
        <w:t>def parse_key(issue_key: str) -&gt; Tuple[str, int]:</w:t>
        <w:br/>
        <w:t xml:space="preserve">    m = re.match(r"^([A-Z][A-Z0-9]+)-(\d+)$", issue_key, re.I)</w:t>
        <w:br/>
        <w:t xml:space="preserve">    if not m:</w:t>
        <w:br/>
        <w:t xml:space="preserve">        raise ValueError(f"Invalid issue key format: {issue_key}")</w:t>
        <w:br/>
        <w:t xml:space="preserve">    return m.group(1).upper(), int(m.group(2))</w:t>
        <w:br/>
        <w:br/>
        <w:t>def build_fields_for_create(src_issue: Dict, target_project_key: str, issue_type_map: Dict[str, str], is_subtask=False, parent_key: Optional[str]=None) -&gt; Dict:</w:t>
        <w:br/>
        <w:t xml:space="preserve">    fields = {}</w:t>
        <w:br/>
        <w:t xml:space="preserve">    src_fields = src_issue.get("fields", {})</w:t>
        <w:br/>
        <w:t xml:space="preserve">    src_type_name = src_fields.get("issuetype", {}).get("name")</w:t>
        <w:br/>
        <w:t xml:space="preserve">    target_issue_type_name = issue_type_map.get(src_type_name, src_type_name)</w:t>
        <w:br/>
        <w:br/>
        <w:t xml:space="preserve">    # Project</w:t>
        <w:br/>
        <w:t xml:space="preserve">    fields["project"] = {"key": target_project_key}</w:t>
        <w:br/>
        <w:br/>
        <w:t xml:space="preserve">    # Issue type</w:t>
        <w:br/>
        <w:t xml:space="preserve">    fields["issuetype"] = {"name": target_issue_type_name}</w:t>
        <w:br/>
        <w:br/>
        <w:t xml:space="preserve">    # Parent for sub-task</w:t>
        <w:br/>
        <w:t xml:space="preserve">    if is_subtask and parent_key:</w:t>
        <w:br/>
        <w:t xml:space="preserve">        fields["parent"] = {"key": parent_key}</w:t>
        <w:br/>
        <w:br/>
        <w:t xml:space="preserve">    # Copy whitelisted simple fields</w:t>
        <w:br/>
        <w:t xml:space="preserve">    for k in FIELD_WHITELIST:</w:t>
        <w:br/>
        <w:t xml:space="preserve">        if k in src_fields and src_fields[k] is not None:</w:t>
        <w:br/>
        <w:t xml:space="preserve">            fields[k] = src_fields[k]</w:t>
        <w:br/>
        <w:br/>
        <w:t xml:space="preserve">    # Components / fixVersions need only IDs</w:t>
        <w:br/>
        <w:t xml:space="preserve">    if "components" in fields:</w:t>
        <w:br/>
        <w:t xml:space="preserve">        fields["components"] = [{"id": c["id"]} for c in fields["components"] if "id" in c]</w:t>
        <w:br/>
        <w:t xml:space="preserve">    if "fixVersions" in fields:</w:t>
        <w:br/>
        <w:t xml:space="preserve">        fields["fixVersions"] = [{"id": v["id"]} for v in fields["fixVersions"] if "id" in v]</w:t>
        <w:br/>
        <w:br/>
        <w:t xml:space="preserve">    # Assignee/reporter can be objects; preserve accountId if present</w:t>
        <w:br/>
        <w:t xml:space="preserve">    def _user_field(field_name):</w:t>
        <w:br/>
        <w:t xml:space="preserve">        val = src_fields.get(field_name)</w:t>
        <w:br/>
        <w:t xml:space="preserve">        if isinstance(val, dict) and "accountId" in val:</w:t>
        <w:br/>
        <w:t xml:space="preserve">            return {"id": val["accountId"]}</w:t>
        <w:br/>
        <w:t xml:space="preserve">        return None</w:t>
        <w:br/>
        <w:br/>
        <w:t xml:space="preserve">    assignee_val = _user_field("assignee")</w:t>
        <w:br/>
        <w:t xml:space="preserve">    reporter_val = _user_field("reporter")</w:t>
        <w:br/>
        <w:t xml:space="preserve">    if assignee_val: fields["assignee"] = assignee_val</w:t>
        <w:br/>
        <w:t xml:space="preserve">    if reporter_val: fields["reporter"] = reporter_val</w:t>
        <w:br/>
        <w:br/>
        <w:t xml:space="preserve">    # Summary fallback</w:t>
        <w:br/>
        <w:t xml:space="preserve">    if "summary" not in fields or not fields["summary"]:</w:t>
        <w:br/>
        <w:t xml:space="preserve">        fields["summary"] = f"Cloned from {src_issue.get('key')}"</w:t>
        <w:br/>
        <w:br/>
        <w:t xml:space="preserve">    # Description may be Content format; keep as-is</w:t>
        <w:br/>
        <w:t xml:space="preserve">    # Custom fields: copy only simple values if needed (optional)</w:t>
        <w:br/>
        <w:t xml:space="preserve">    # Example: copy all customfield_* that look safe (strings/numbers)</w:t>
        <w:br/>
        <w:t xml:space="preserve">    for k, v in src_fields.items():</w:t>
        <w:br/>
        <w:t xml:space="preserve">        if k.startswith("customfield_") and isinstance(v, (str, int, float, list, dict)):</w:t>
        <w:br/>
        <w:t xml:space="preserve">            # Skip read-only agile fields (sprint, epic link may require board context)</w:t>
        <w:br/>
        <w:t xml:space="preserve">            if isinstance(v, dict) and "self" in v and "id" in v and "name" in v:</w:t>
        <w:br/>
        <w:t xml:space="preserve">                # likely a version/component-like field; leave to explicit mapping if needed</w:t>
        <w:br/>
        <w:t xml:space="preserve">                continue</w:t>
        <w:br/>
        <w:t xml:space="preserve">            # Uncomment if you want aggressive custom field copying:</w:t>
        <w:br/>
        <w:t xml:space="preserve">            # fields[k] = v</w:t>
        <w:br/>
        <w:t xml:space="preserve">            pass</w:t>
        <w:br/>
        <w:br/>
        <w:t xml:space="preserve">    return fields</w:t>
        <w:br/>
        <w:br/>
        <w:t>def clone_single_issue(src_key: str, target_project_key: str, issue_type_map: Dict[str, str], internal_key_map: Dict[str, str]) -&gt; str:</w:t>
        <w:br/>
        <w:t xml:space="preserve">    src_issue = get_issue(src_key, expand="renderedFields")</w:t>
        <w:br/>
        <w:t xml:space="preserve">    src_fields = src_issue["fields"]</w:t>
        <w:br/>
        <w:br/>
        <w:t xml:space="preserve">    is_subtask = src_fields.get("issuetype", {}).get("subtask", False)</w:t>
        <w:br/>
        <w:t xml:space="preserve">    parent_key = None</w:t>
        <w:br/>
        <w:t xml:space="preserve">    if is_subtask:</w:t>
        <w:br/>
        <w:t xml:space="preserve">        parent_key = src_fields.get("parent", {}).get("key")</w:t>
        <w:br/>
        <w:br/>
        <w:t xml:space="preserve">    fields = build_fields_for_create(src_issue, target_project_key, issue_type_map, is_subtask=is_subtask, parent_key=None)</w:t>
        <w:br/>
        <w:t xml:space="preserve">    new_issue = create_issue(fields)</w:t>
        <w:br/>
        <w:t xml:space="preserve">    new_key = new_issue["key"]</w:t>
        <w:br/>
        <w:t xml:space="preserve">    print(f"Created {new_key} from {src_key}")</w:t>
        <w:br/>
        <w:br/>
        <w:t xml:space="preserve">    # Attachments</w:t>
        <w:br/>
        <w:t xml:space="preserve">    if COPY_ATTACHMENTS:</w:t>
        <w:br/>
        <w:t xml:space="preserve">        atts = src_fields.get("attachment", []) or []</w:t>
        <w:br/>
        <w:t xml:space="preserve">        for att in atts:</w:t>
        <w:br/>
        <w:t xml:space="preserve">            try:</w:t>
        <w:br/>
        <w:t xml:space="preserve">                fname, data = download_attachment(att)</w:t>
        <w:br/>
        <w:t xml:space="preserve">                upload_attachment(new_key, fname, data)</w:t>
        <w:br/>
        <w:t xml:space="preserve">            except Exception as e:</w:t>
        <w:br/>
        <w:t xml:space="preserve">                print(f"[WARN] Attachment {att.get('filename')} failed: {e}")</w:t>
        <w:br/>
        <w:br/>
        <w:t xml:space="preserve">    # Comments</w:t>
        <w:br/>
        <w:t xml:space="preserve">    if COPY_COMMENTS:</w:t>
        <w:br/>
        <w:t xml:space="preserve">        comments = list_comments(src_key)</w:t>
        <w:br/>
        <w:t xml:space="preserve">        for c in comments:</w:t>
        <w:br/>
        <w:t xml:space="preserve">            body = c.get("body")</w:t>
        <w:br/>
        <w:t xml:space="preserve">            if body:</w:t>
        <w:br/>
        <w:t xml:space="preserve">                try:</w:t>
        <w:br/>
        <w:t xml:space="preserve">                    add_comment(new_key, body)</w:t>
        <w:br/>
        <w:t xml:space="preserve">                except Exception as e:</w:t>
        <w:br/>
        <w:t xml:space="preserve">                    print(f"[WARN] Comment copy failed: {e}")</w:t>
        <w:br/>
        <w:br/>
        <w:t xml:space="preserve">    # Issue links</w:t>
        <w:br/>
        <w:t xml:space="preserve">    if COPY_LINKS:</w:t>
        <w:br/>
        <w:t xml:space="preserve">        links = src_fields.get("issuelinks", []) or []</w:t>
        <w:br/>
        <w:t xml:space="preserve">        for l in links:</w:t>
        <w:br/>
        <w:t xml:space="preserve">            ltype = l.get("type", {}).get("name")</w:t>
        <w:br/>
        <w:t xml:space="preserve">            outward_issue = l.get("outwardIssue", {}).get("key")</w:t>
        <w:br/>
        <w:t xml:space="preserve">            inward_issue  = l.get("inwardIssue", {}).get("key")</w:t>
        <w:br/>
        <w:br/>
        <w:t xml:space="preserve">            # Determine direction relative to source issue</w:t>
        <w:br/>
        <w:t xml:space="preserve">            # If outwardIssue exists, source -&gt; outward; else source &lt;- inward</w:t>
        <w:br/>
        <w:t xml:space="preserve">            try:</w:t>
        <w:br/>
        <w:t xml:space="preserve">                if outward_issue:</w:t>
        <w:br/>
        <w:t xml:space="preserve">                    target_other = internal_key_map.get(outward_issue, outward_issue)</w:t>
        <w:br/>
        <w:t xml:space="preserve">                    create_issue_link(ltype, from_key=new_key, to_key=target_other, direction_outward=True)</w:t>
        <w:br/>
        <w:t xml:space="preserve">                elif inward_issue:</w:t>
        <w:br/>
        <w:t xml:space="preserve">                    target_other = internal_key_map.get(inward_issue, inward_issue)</w:t>
        <w:br/>
        <w:t xml:space="preserve">                    create_issue_link(ltype, from_key=new_key, to_key=target_other, direction_outward=False)</w:t>
        <w:br/>
        <w:t xml:space="preserve">            except Exception as e:</w:t>
        <w:br/>
        <w:t xml:space="preserve">                print(f"[WARN] Link copy failed: {e}")</w:t>
        <w:br/>
        <w:br/>
        <w:t xml:space="preserve">    # Subtasks (only if source is a parent)</w:t>
        <w:br/>
        <w:t xml:space="preserve">    if COPY_SUBTASKS and not is_subtask:</w:t>
        <w:br/>
        <w:t xml:space="preserve">        subtasks = src_fields.get("subtasks", []) or []</w:t>
        <w:br/>
        <w:t xml:space="preserve">        for st in subtasks:</w:t>
        <w:br/>
        <w:t xml:space="preserve">            st_key = st.get("key")</w:t>
        <w:br/>
        <w:t xml:space="preserve">            st_issue = get_issue(st_key, expand="renderedFields")</w:t>
        <w:br/>
        <w:t xml:space="preserve">            st_fields = build_fields_for_create(st_issue, target_project_key, issue_type_map, is_subtask=True, parent_key=new_key)</w:t>
        <w:br/>
        <w:t xml:space="preserve">            st_fields["parent"] = {"key": new_key}</w:t>
        <w:br/>
        <w:t xml:space="preserve">            try:</w:t>
        <w:br/>
        <w:t xml:space="preserve">                st_created = create_issue(st_fields)</w:t>
        <w:br/>
        <w:t xml:space="preserve">                st_new_key = st_created["key"]</w:t>
        <w:br/>
        <w:t xml:space="preserve">                internal_key_map[st_key] = st_new_key</w:t>
        <w:br/>
        <w:t xml:space="preserve">                print(f"  ↳ Subtask {st_new_key} from {st_key}")</w:t>
        <w:br/>
        <w:t xml:space="preserve">                # Copy attachments/comments for subtasks if desired:</w:t>
        <w:br/>
        <w:t xml:space="preserve">                if COPY_ATTACHMENTS:</w:t>
        <w:br/>
        <w:t xml:space="preserve">                    for att in st_issue["fields"].get("attachment", []) or []:</w:t>
        <w:br/>
        <w:t xml:space="preserve">                        try:</w:t>
        <w:br/>
        <w:t xml:space="preserve">                            fname, data = download_attachment(att)</w:t>
        <w:br/>
        <w:t xml:space="preserve">                            upload_attachment(st_new_key, fname, data)</w:t>
        <w:br/>
        <w:t xml:space="preserve">                        except Exception as e:</w:t>
        <w:br/>
        <w:t xml:space="preserve">                            print(f"[WARN] Subtask attachment failed: {e}")</w:t>
        <w:br/>
        <w:t xml:space="preserve">                if COPY_COMMENTS:</w:t>
        <w:br/>
        <w:t xml:space="preserve">                    for c in list_comments(st_key):</w:t>
        <w:br/>
        <w:t xml:space="preserve">                        body = c.get("body")</w:t>
        <w:br/>
        <w:t xml:space="preserve">                        if body:</w:t>
        <w:br/>
        <w:t xml:space="preserve">                            try:</w:t>
        <w:br/>
        <w:t xml:space="preserve">                                add_comment(st_new_key, body)</w:t>
        <w:br/>
        <w:t xml:space="preserve">                            except Exception as e:</w:t>
        <w:br/>
        <w:t xml:space="preserve">                                print(f"[WARN] Subtask comment failed: {e}")</w:t>
        <w:br/>
        <w:t xml:space="preserve">            except Exception as e:</w:t>
        <w:br/>
        <w:t xml:space="preserve">                print(f"[WARN] Subtask clone failed: {e}")</w:t>
        <w:br/>
        <w:br/>
        <w:t xml:space="preserve">    return new_key</w:t>
        <w:br/>
        <w:br/>
        <w:t>def clone_issue_range(start_key: str, end_key: str, source_project: str, target_project: str):</w:t>
        <w:br/>
        <w:t xml:space="preserve">    p1, n1 = parse_key(start_key)</w:t>
        <w:br/>
        <w:t xml:space="preserve">    p2, n2 = parse_key(end_key)</w:t>
        <w:br/>
        <w:t xml:space="preserve">    if p1 != p2:</w:t>
        <w:br/>
        <w:t xml:space="preserve">        raise ValueError("Start and end keys must be in the same project for numeric range cloning.")</w:t>
        <w:br/>
        <w:t xml:space="preserve">    if p1.upper() != source_project.upper():</w:t>
        <w:br/>
        <w:t xml:space="preserve">        print("[INFO] Using project from keys as source: ", p1)</w:t>
        <w:br/>
        <w:br/>
        <w:t xml:space="preserve">    # Issue type mapping cache</w:t>
        <w:br/>
        <w:t xml:space="preserve">    target_types = get_issue_types(target_project)</w:t>
        <w:br/>
        <w:t xml:space="preserve">    # If mapping uses names, leave as-is; else you can map to IDs if needed</w:t>
        <w:br/>
        <w:t xml:space="preserve">    issue_type_map = ISSUE_TYPE_MAPPING.copy()</w:t>
        <w:br/>
        <w:br/>
        <w:t xml:space="preserve">    internal_key_map: Dict[str, str] = {}  # old_key -&gt; new_key (also for subtasks)</w:t>
        <w:br/>
        <w:t xml:space="preserve">    created_map: Dict[str, str] = {}</w:t>
        <w:br/>
        <w:br/>
        <w:t xml:space="preserve">    for n in range(n1, n2 + 1):</w:t>
        <w:br/>
        <w:t xml:space="preserve">        src_key = f"{p1}-{n}"</w:t>
        <w:br/>
        <w:t xml:space="preserve">        try:</w:t>
        <w:br/>
        <w:t xml:space="preserve">            new_key = clone_single_issue(src_key, target_project, issue_type_map, internal_key_map)</w:t>
        <w:br/>
        <w:t xml:space="preserve">            created_map[src_key] = new_key</w:t>
        <w:br/>
        <w:t xml:space="preserve">            internal_key_map[src_key] = new_key</w:t>
        <w:br/>
        <w:t xml:space="preserve">        except Exception as e:</w:t>
        <w:br/>
        <w:t xml:space="preserve">            print(f"[ERROR] Failed to clone {src_key}: {e}")</w:t>
        <w:br/>
        <w:br/>
        <w:t xml:space="preserve">    print("\n=== Clone summary ===")</w:t>
        <w:br/>
        <w:t xml:space="preserve">    for old, new in created_map.items():</w:t>
        <w:br/>
        <w:t xml:space="preserve">        print(f"{old}  --&gt;  {new}")</w:t>
        <w:br/>
        <w:br/>
        <w:t>if __name__ == "__main__":</w:t>
        <w:br/>
        <w:t xml:space="preserve">    clone_issue_range(ISSUE_KEY_START, ISSUE_KEY_END, SOURCE_PROJECT_KEY, TARGET_PROJECT_KEY)</w:t>
        <w:br/>
      </w:r>
    </w:p>
    <w:p>
      <w:r>
        <w:br w:type="page"/>
      </w:r>
    </w:p>
    <w:p>
      <w:pPr>
        <w:pStyle w:val="Heading2"/>
      </w:pPr>
      <w:r>
        <w:t>File: shttjiraaa\shtbatchuploadd.py</w:t>
      </w:r>
    </w:p>
    <w:p>
      <w:r>
        <w:rPr>
          <w:rFonts w:ascii="Courier New" w:hAnsi="Courier New"/>
          <w:sz w:val="18"/>
        </w:rPr>
        <w:br/>
        <w:t>import sys</w:t>
        <w:br/>
        <w:t>import os</w:t>
        <w:br/>
        <w:t>import time</w:t>
        <w:br/>
        <w:t>from pathlib import Path</w:t>
        <w:br/>
        <w:t>from typing import List, Optional, Tuple</w:t>
        <w:br/>
        <w:t>import requests</w:t>
        <w:br/>
        <w:t>from requests.auth import HTTPBasicAuth</w:t>
        <w:br/>
        <w:br/>
        <w:t># === Use environment variables for creds ===</w:t>
        <w:br/>
        <w:t>JIRA_EMAIL = os.getenv("JIRA_EMAIL", "pavan.kusha@carefirst.com")</w:t>
        <w:br/>
        <w:t>JIRA_API_TOKEN = 'ATATT3xFfGF01iEr0fo0az3vcxKmwK-5G-cjGB-c0NvQO3cVhWJ34Ikoq80TmqDeKR3j0OodY227bLMg2_IA1OviGW5T2S7VnMmPXicuM_JimJYqVSK2E_QIqunXUwqXibczeYIRrn_lUEY4ZbXNjTmrturLsayfffei6JbDTEavNmoeka8I1Ao=FA062947'  # DO NOT hardcode secrets (kept as-is per your request)</w:t>
        <w:br/>
        <w:t>JIRA_BASE_URL = os.getenv("JIRA_BASE_URL", "https://carefirst.atlassian.net")</w:t>
        <w:br/>
        <w:t># ============================================================</w:t>
        <w:br/>
        <w:br/>
        <w:t>def upload_attachment(base_url: str, issue_key: str, email: str, api_token: str, file_path: str) -&gt; dict:</w:t>
        <w:br/>
        <w:t xml:space="preserve">    """</w:t>
        <w:br/>
        <w:t xml:space="preserve">    Uploads a single file as an attachment to a Jira issue.</w:t>
        <w:br/>
        <w:t xml:space="preserve">    Returns the attachment metadata dict on success.</w:t>
        <w:br/>
        <w:t xml:space="preserve">    """</w:t>
        <w:br/>
        <w:t xml:space="preserve">    p = Path(file_path)</w:t>
        <w:br/>
        <w:t xml:space="preserve">    if not p.is_file():</w:t>
        <w:br/>
        <w:t xml:space="preserve">        raise RuntimeError(f"File not found: {file_path}")</w:t>
        <w:br/>
        <w:t xml:space="preserve">    url = f"{base_url}/rest/api/3/issue/{issue_key}/attachments"</w:t>
        <w:br/>
        <w:t xml:space="preserve">    headers = {</w:t>
        <w:br/>
        <w:t xml:space="preserve">        "X-Atlassian-Token": "no-check",  # allow multipart/form-data</w:t>
        <w:br/>
        <w:t xml:space="preserve">        "Accept": "application/json"</w:t>
        <w:br/>
        <w:t xml:space="preserve">    }</w:t>
        <w:br/>
        <w:t xml:space="preserve">    with p.open("rb") as f:</w:t>
        <w:br/>
        <w:t xml:space="preserve">        files = {"file": (p.name, f, "application/octet-stream")}</w:t>
        <w:br/>
        <w:t xml:space="preserve">        resp = requests.post(</w:t>
        <w:br/>
        <w:t xml:space="preserve">            url,</w:t>
        <w:br/>
        <w:t xml:space="preserve">            headers=headers,</w:t>
        <w:br/>
        <w:t xml:space="preserve">            files=files,</w:t>
        <w:br/>
        <w:t xml:space="preserve">            auth=HTTPBasicAuth(email, api_token),</w:t>
        <w:br/>
        <w:t xml:space="preserve">            timeout=120</w:t>
        <w:br/>
        <w:t xml:space="preserve">        )</w:t>
        <w:br/>
        <w:t xml:space="preserve">    if resp.status_code in (200, 201):</w:t>
        <w:br/>
        <w:t xml:space="preserve">        data = resp.json()</w:t>
        <w:br/>
        <w:t xml:space="preserve">        return data[0]  # Jira returns a list</w:t>
        <w:br/>
        <w:t xml:space="preserve">    try:</w:t>
        <w:br/>
        <w:t xml:space="preserve">        detail = resp.json()</w:t>
        <w:br/>
        <w:t xml:space="preserve">    except Exception:</w:t>
        <w:br/>
        <w:t xml:space="preserve">        detail = resp.text</w:t>
        <w:br/>
        <w:t xml:space="preserve">    raise RuntimeError(f"Attachment upload failed for {issue_key} ({resp.status_code}): {detail}")</w:t>
        <w:br/>
        <w:br/>
        <w:t>def get_issue_summary(base_url: str, issue_key: str, email: str, api_token: str) -&gt; str:</w:t>
        <w:br/>
        <w:t xml:space="preserve">    """</w:t>
        <w:br/>
        <w:t xml:space="preserve">    Fetches the summary of a Jira issue.</w:t>
        <w:br/>
        <w:t xml:space="preserve">    Returns the summary string, or a placeholder if not found.</w:t>
        <w:br/>
        <w:t xml:space="preserve">    """</w:t>
        <w:br/>
        <w:t xml:space="preserve">    url = f"{base_url}/rest/api/3/issue/{issue_key}"</w:t>
        <w:br/>
        <w:t xml:space="preserve">    params = {"fields": "summary"}</w:t>
        <w:br/>
        <w:t xml:space="preserve">    headers = {"Accept": "application/json"}</w:t>
        <w:br/>
        <w:t xml:space="preserve">    resp = requests.get(</w:t>
        <w:br/>
        <w:t xml:space="preserve">        url,</w:t>
        <w:br/>
        <w:t xml:space="preserve">        headers=headers,</w:t>
        <w:br/>
        <w:t xml:space="preserve">        params=params,</w:t>
        <w:br/>
        <w:t xml:space="preserve">        auth=HTTPBasicAuth(email, api_token),</w:t>
        <w:br/>
        <w:t xml:space="preserve">        timeout=60</w:t>
        <w:br/>
        <w:t xml:space="preserve">    )</w:t>
        <w:br/>
        <w:t xml:space="preserve">    if resp.status_code == 200:</w:t>
        <w:br/>
        <w:t xml:space="preserve">        data = resp.json()</w:t>
        <w:br/>
        <w:t xml:space="preserve">        return (data.get("fields", {}) or {}).get("summary", "(no summary)")</w:t>
        <w:br/>
        <w:t xml:space="preserve">    else:</w:t>
        <w:br/>
        <w:t xml:space="preserve">        try:</w:t>
        <w:br/>
        <w:t xml:space="preserve">            detail = resp.json()</w:t>
        <w:br/>
        <w:t xml:space="preserve">        except Exception:</w:t>
        <w:br/>
        <w:t xml:space="preserve">            detail = resp.text</w:t>
        <w:br/>
        <w:t xml:space="preserve">        return f"(summary unavailable: {resp.status_code} {detail})"</w:t>
        <w:br/>
        <w:br/>
        <w:t>def list_files_in_folder(</w:t>
        <w:br/>
        <w:t xml:space="preserve">    folder: Path,</w:t>
        <w:br/>
        <w:t xml:space="preserve">    extensions: Optional[List[str]] = None,</w:t>
        <w:br/>
        <w:t xml:space="preserve">    order: str = "name"</w:t>
        <w:br/>
        <w:t>) -&gt; List[Path]:</w:t>
        <w:br/>
        <w:t xml:space="preserve">    """</w:t>
        <w:br/>
        <w:t xml:space="preserve">    Returns all files in a folder filtered by extensions and sorted by name or mtime.</w:t>
        <w:br/>
        <w:t xml:space="preserve">    """</w:t>
        <w:br/>
        <w:t xml:space="preserve">    if not folder.is_dir():</w:t>
        <w:br/>
        <w:t xml:space="preserve">        raise RuntimeError(f"Folder not found: {folder}")</w:t>
        <w:br/>
        <w:t xml:space="preserve">    files = [p for p in folder.iterdir() if p.is_file()]</w:t>
        <w:br/>
        <w:t xml:space="preserve">    if extensions:</w:t>
        <w:br/>
        <w:t xml:space="preserve">        extset = {e.lower().lstrip('.') for e in extensions}</w:t>
        <w:br/>
        <w:t xml:space="preserve">        files = [p for p in files if p.suffix.lower().lstrip('.') in extset]</w:t>
        <w:br/>
        <w:t xml:space="preserve">    if not files:</w:t>
        <w:br/>
        <w:t xml:space="preserve">        ext_msg = f" matching {extensions}" if extensions else ""</w:t>
        <w:br/>
        <w:t xml:space="preserve">        raise RuntimeError(f"No files{ext_msg} found in folder: {folder}")</w:t>
        <w:br/>
        <w:t xml:space="preserve">    if order == "name":</w:t>
        <w:br/>
        <w:t xml:space="preserve">        files.sort(key=lambda p: p.name.lower())</w:t>
        <w:br/>
        <w:t xml:space="preserve">    elif order in ("mtime", "modified", "time"):</w:t>
        <w:br/>
        <w:t xml:space="preserve">        files.sort(key=lambda p: p.stat().st_mtime)  # oldest first</w:t>
        <w:br/>
        <w:t xml:space="preserve">    else:</w:t>
        <w:br/>
        <w:t xml:space="preserve">        raise RuntimeError("order must be 'name' or 'mtime'")</w:t>
        <w:br/>
        <w:t xml:space="preserve">    return files</w:t>
        <w:br/>
        <w:br/>
        <w:t>def parse_issue_key(key: str) -&gt; Tuple[str, int]:</w:t>
        <w:br/>
        <w:t xml:space="preserve">    """</w:t>
        <w:br/>
        <w:t xml:space="preserve">    Parses keys like 'RLF-1750' -&gt; ('RLF', 1750)</w:t>
        <w:br/>
        <w:t xml:space="preserve">    """</w:t>
        <w:br/>
        <w:t xml:space="preserve">    if "-" not in key:</w:t>
        <w:br/>
        <w:t xml:space="preserve">        raise ValueError(f"Invalid issue key: {key}")</w:t>
        <w:br/>
        <w:t xml:space="preserve">    proj, num = key.split("-", 1)</w:t>
        <w:br/>
        <w:t xml:space="preserve">    return proj, int(num)</w:t>
        <w:br/>
        <w:br/>
        <w:t>def build_issue_range(start_key: str, end_key: str) -&gt; List[str]:</w:t>
        <w:br/>
        <w:t xml:space="preserve">    """</w:t>
        <w:br/>
        <w:t xml:space="preserve">    Given 'RLF-1750' and 'RLF-1808', returns ['RLF-1750', 'RLF-1751', ..., 'RLF-1808'].</w:t>
        <w:br/>
        <w:t xml:space="preserve">    """</w:t>
        <w:br/>
        <w:t xml:space="preserve">    proj1, start_num = parse_issue_key(start_key)</w:t>
        <w:br/>
        <w:t xml:space="preserve">    proj2, end_num = parse_issue_key(end_key)</w:t>
        <w:br/>
        <w:t xml:space="preserve">    if proj1 != proj2:</w:t>
        <w:br/>
        <w:t xml:space="preserve">        raise ValueError(f"Project key mismatch: {proj1} vs {proj2}")</w:t>
        <w:br/>
        <w:t xml:space="preserve">    if end_num &lt; start_num:</w:t>
        <w:br/>
        <w:t xml:space="preserve">        raise ValueError("End issue number must be &gt;= start issue number")</w:t>
        <w:br/>
        <w:t xml:space="preserve">    return [f"{proj1}-{i}" for i in range(start_num, end_num + 1)]</w:t>
        <w:br/>
        <w:br/>
        <w:t># -------------------- NEW: helper to check attachments (opt-in) --------------------</w:t>
        <w:br/>
        <w:t>def issue_has_attachments(base_url: str, issue_key: str, email: str, api_token: str) -&gt; bool:</w:t>
        <w:br/>
        <w:t xml:space="preserve">    """</w:t>
        <w:br/>
        <w:t xml:space="preserve">    Returns True if the Jira issue already has at least one attachment.</w:t>
        <w:br/>
        <w:t xml:space="preserve">    Used only when --only-empty=true is set.</w:t>
        <w:br/>
        <w:t xml:space="preserve">    """</w:t>
        <w:br/>
        <w:t xml:space="preserve">    url = f"{base_url}/rest/api/3/issue/{issue_key}"</w:t>
        <w:br/>
        <w:t xml:space="preserve">    params = {"fields": "attachment"}  # only pull the attachment field</w:t>
        <w:br/>
        <w:t xml:space="preserve">    headers = {"Accept": "application/json"}</w:t>
        <w:br/>
        <w:t xml:space="preserve">    resp = requests.get(</w:t>
        <w:br/>
        <w:t xml:space="preserve">        url,</w:t>
        <w:br/>
        <w:t xml:space="preserve">        headers=headers,</w:t>
        <w:br/>
        <w:t xml:space="preserve">        params=params,</w:t>
        <w:br/>
        <w:t xml:space="preserve">        auth=HTTPBasicAuth(email, api_token),</w:t>
        <w:br/>
        <w:t xml:space="preserve">        timeout=60</w:t>
        <w:br/>
        <w:t xml:space="preserve">    )</w:t>
        <w:br/>
        <w:t xml:space="preserve">    if resp.status_code == 200:</w:t>
        <w:br/>
        <w:t xml:space="preserve">        data = resp.json()</w:t>
        <w:br/>
        <w:t xml:space="preserve">        attachments = (data.get("fields", {}) or {}).get("attachment", [])</w:t>
        <w:br/>
        <w:t xml:space="preserve">        return bool(attachments)</w:t>
        <w:br/>
        <w:t xml:space="preserve">    else:</w:t>
        <w:br/>
        <w:t xml:space="preserve">        # Be conservative on failures: treat as having attachments to avoid duplicates</w:t>
        <w:br/>
        <w:t xml:space="preserve">        try:</w:t>
        <w:br/>
        <w:t xml:space="preserve">            detail = resp.json()</w:t>
        <w:br/>
        <w:t xml:space="preserve">        except Exception:</w:t>
        <w:br/>
        <w:t xml:space="preserve">            detail = resp.text</w:t>
        <w:br/>
        <w:t xml:space="preserve">        print(f"(warning) could not check attachments for {issue_key}: {resp.status_code} {detail}")</w:t>
        <w:br/>
        <w:t xml:space="preserve">        return True</w:t>
        <w:br/>
        <w:t># -------------------------------------------------------------------------------</w:t>
        <w:br/>
        <w:br/>
        <w:t>def main():</w:t>
        <w:br/>
        <w:t xml:space="preserve">    """</w:t>
        <w:br/>
        <w:t xml:space="preserve">    Usage:</w:t>
        <w:br/>
        <w:t xml:space="preserve">      python upload_batch_attachments.py [folder] [start_issue] [end_issue] [order] [--ext=docx,doc] [--dry-run] [--only-empty=true|false]</w:t>
        <w:br/>
        <w:t xml:space="preserve">    Examples:</w:t>
        <w:br/>
        <w:t xml:space="preserve">      python shttbatchhhh.py attachments RLF-2798 RLF-2806</w:t>
        <w:br/>
        <w:t xml:space="preserve">      python upload_batch_attachments.py attachments RLF-1750 RLF-1808 --dry-run</w:t>
        <w:br/>
        <w:t xml:space="preserve">      python upload_batch_attachments.py attachments RLF-1750 RLF-1808 mtime --ext=docx,doc --only-empty=true</w:t>
        <w:br/>
        <w:t xml:space="preserve">    """</w:t>
        <w:br/>
        <w:t xml:space="preserve">    # Defaults based on your request:</w:t>
        <w:br/>
        <w:t xml:space="preserve">    # (kept comment block as-is)</w:t>
        <w:br/>
        <w:t xml:space="preserve">    # shttttttttttttttttttttttttttttttttttttttttttttttttttttttttttttttttttttttttttttttttttttt</w:t>
        <w:br/>
        <w:t xml:space="preserve">    # shttttttttttttttttttttttttttttttttttttttttttttttttttttttttttttttttttttttttttttttttttttt</w:t>
        <w:br/>
        <w:t xml:space="preserve">    # shtttttttttttttttttttttttttttttttttttttttttttttttttttttttttttttttttttttttttttttttttt</w:t>
        <w:br/>
        <w:t xml:space="preserve">    # shttttttttttttttttttttttttttttttttttttttttttttttttttttttttttttttttttttttttttttttttttttt</w:t>
        <w:br/>
        <w:t xml:space="preserve">    # shtttttttttttttttttttttttttttttttttttttttttttttttttttttttttttttttttttttttttttttttttttt</w:t>
        <w:br/>
        <w:t xml:space="preserve">    # shttttttttttttttttttttttttttttttttttttttttttttttttttttttttttttttttttttttttttttttttttttt</w:t>
        <w:br/>
        <w:t xml:space="preserve">    </w:t>
        <w:br/>
        <w:t xml:space="preserve">    folder_name = "attachments"</w:t>
        <w:br/>
        <w:t xml:space="preserve">    start_issue = "RLF-3227"</w:t>
        <w:br/>
        <w:t xml:space="preserve">    end_issue = "RLF-3236"</w:t>
        <w:br/>
        <w:t xml:space="preserve">    order = "name"</w:t>
        <w:br/>
        <w:t xml:space="preserve">    extensions = ["docx"]  # change to ["docx", "doc"] if needed</w:t>
        <w:br/>
        <w:t xml:space="preserve">    dry_run = False</w:t>
        <w:br/>
        <w:t xml:space="preserve">    only_upload_when_empty = True  # set True to upload only when no attachments exist</w:t>
        <w:br/>
        <w:br/>
        <w:t xml:space="preserve">    # Parse CLI args (minimal parsing; positional first)</w:t>
        <w:br/>
        <w:t xml:space="preserve">    args = sys.argv[1:]</w:t>
        <w:br/>
        <w:t xml:space="preserve">    if len(args) &gt;= 1 and not args[0].startswith("--"):</w:t>
        <w:br/>
        <w:t xml:space="preserve">        folder_name = args[0]</w:t>
        <w:br/>
        <w:t xml:space="preserve">    if len(args) &gt;= 2 and not args[1].startswith("--"):</w:t>
        <w:br/>
        <w:t xml:space="preserve">        start_issue = args[1]</w:t>
        <w:br/>
        <w:t xml:space="preserve">    if len(args) &gt;= 3 and not args[2].startswith("--"):</w:t>
        <w:br/>
        <w:t xml:space="preserve">        end_issue = args[2]</w:t>
        <w:br/>
        <w:t xml:space="preserve">    if len(args) &gt;= 4 and not args[3].startswith("--"):</w:t>
        <w:br/>
        <w:t xml:space="preserve">        order = args[3]</w:t>
        <w:br/>
        <w:br/>
        <w:t xml:space="preserve">    # Flags</w:t>
        <w:br/>
        <w:t xml:space="preserve">    for a in args:</w:t>
        <w:br/>
        <w:t xml:space="preserve">        if a.startswith("--ext="):</w:t>
        <w:br/>
        <w:t xml:space="preserve">            extensions = [e.strip() for e in a.split("=", 1)[1].split(",") if e.strip()]</w:t>
        <w:br/>
        <w:t xml:space="preserve">        if a == "--dry-run":</w:t>
        <w:br/>
        <w:t xml:space="preserve">            dry_run = True</w:t>
        <w:br/>
        <w:t xml:space="preserve">        # NEW: --only-empty=true|false</w:t>
        <w:br/>
        <w:t xml:space="preserve">        if a.startswith("--only-empty="):</w:t>
        <w:br/>
        <w:t xml:space="preserve">            val = a.split("=", 1)[1].strip().lower()</w:t>
        <w:br/>
        <w:t xml:space="preserve">            only_upload_when_empty = val in ("true", "1", "yes", "y")</w:t>
        <w:br/>
        <w:br/>
        <w:t xml:space="preserve">    script_dir = Path(__file__).resolve().parent</w:t>
        <w:br/>
        <w:t xml:space="preserve">    target_folder = script_dir / folder_name</w:t>
        <w:br/>
        <w:br/>
        <w:t xml:space="preserve">    # Build issues list</w:t>
        <w:br/>
        <w:t xml:space="preserve">    issue_keys = build_issue_range(start_issue, end_issue)</w:t>
        <w:br/>
        <w:t xml:space="preserve">    n_issues = len(issue_keys)</w:t>
        <w:br/>
        <w:br/>
        <w:t xml:space="preserve">    # List files</w:t>
        <w:br/>
        <w:t xml:space="preserve">    files = list_files_in_folder(target_folder, extensions=extensions, order=order)</w:t>
        <w:br/>
        <w:br/>
        <w:t xml:space="preserve">    # Enforce a strict 1:1 mapping (same count)</w:t>
        <w:br/>
        <w:t xml:space="preserve">    if len(files) &lt; n_issues:</w:t>
        <w:br/>
        <w:t xml:space="preserve">        raise RuntimeError(</w:t>
        <w:br/>
        <w:t xml:space="preserve">            f"Not enough files: found {len(files)} {extensions} files but need {n_issues} issues."</w:t>
        <w:br/>
        <w:t xml:space="preserve">        )</w:t>
        <w:br/>
        <w:t xml:space="preserve">    elif len(files) &gt; n_issues:</w:t>
        <w:br/>
        <w:t xml:space="preserve">        files = files[:n_issues]</w:t>
        <w:br/>
        <w:br/>
        <w:t xml:space="preserve">    # Pre-fetch summaries</w:t>
        <w:br/>
        <w:t xml:space="preserve">    issue_summaries = {}</w:t>
        <w:br/>
        <w:t xml:space="preserve">    print("\n=== Fetching issue summaries ===")</w:t>
        <w:br/>
        <w:t xml:space="preserve">    for issue in issue_keys:</w:t>
        <w:br/>
        <w:t xml:space="preserve">        summary = get_issue_summary(JIRA_BASE_URL, issue, JIRA_EMAIL, JIRA_API_TOKEN or "")</w:t>
        <w:br/>
        <w:t xml:space="preserve">        issue_summaries[issue] = summary</w:t>
        <w:br/>
        <w:t xml:space="preserve">        print(f" {issue}: {summary}")</w:t>
        <w:br/>
        <w:br/>
        <w:t xml:space="preserve">    print("\n=== Upload Plan ===")</w:t>
        <w:br/>
        <w:t xml:space="preserve">    print(f"Folder     : {target_folder}")</w:t>
        <w:br/>
        <w:t xml:space="preserve">    print(f"Ordering   : {order}")</w:t>
        <w:br/>
        <w:t xml:space="preserve">    print(f"Extensions : {extensions}")</w:t>
        <w:br/>
        <w:t xml:space="preserve">    print(f"Issues     : {issue_keys[0]} .. {issue_keys[-1]} (count={n_issues})")</w:t>
        <w:br/>
        <w:t xml:space="preserve">    print(f"Only when empty attachments : {only_upload_when_empty}")  # NEW</w:t>
        <w:br/>
        <w:t xml:space="preserve">    print("Mapping (file -&gt; issue [summary]):")</w:t>
        <w:br/>
        <w:t xml:space="preserve">    for i, (f, issue) in enumerate(zip(files, issue_keys), 1):</w:t>
        <w:br/>
        <w:t xml:space="preserve">        summary = issue_summaries.get(issue, "(summary unavailable)")</w:t>
        <w:br/>
        <w:t xml:space="preserve">        print(f" [{i:02d}/{n_issues}] {f.name} -&gt; {issue} [{summary}]")</w:t>
        <w:br/>
        <w:br/>
        <w:t xml:space="preserve">    if dry_run:</w:t>
        <w:br/>
        <w:t xml:space="preserve">        print("\n--dry-run set; no uploads performed.")</w:t>
        <w:br/>
        <w:t xml:space="preserve">        return</w:t>
        <w:br/>
        <w:br/>
        <w:t xml:space="preserve">    print("\n=== Starting uploads ===")</w:t>
        <w:br/>
        <w:t xml:space="preserve">    failures = []</w:t>
        <w:br/>
        <w:t xml:space="preserve">    for i, (f, issue) in enumerate(zip(files, issue_keys), 1):</w:t>
        <w:br/>
        <w:t xml:space="preserve">        try:</w:t>
        <w:br/>
        <w:t xml:space="preserve">            summary = issue_summaries.get(issue, "(summary unavailable)")</w:t>
        <w:br/>
        <w:br/>
        <w:t xml:space="preserve">            # NEW: optional gate – only upload if the issue has NO attachments</w:t>
        <w:br/>
        <w:t xml:space="preserve">            if only_upload_when_empty:</w:t>
        <w:br/>
        <w:t xml:space="preserve">                if issue_has_attachments(JIRA_BASE_URL, issue, JIRA_EMAIL, JIRA_API_TOKEN or ""):</w:t>
        <w:br/>
        <w:t xml:space="preserve">                    print(f"[{i:02d}/{n_issues}] SKIP: {issue} already has attachments [{summary}]")</w:t>
        <w:br/>
        <w:t xml:space="preserve">                    continue</w:t>
        <w:br/>
        <w:br/>
        <w:t xml:space="preserve">            print(f"[{i:02d}/{n_issues}] Uploading: {f.name} -&gt; {issue} [{summary}] ...", end="", flush=True)</w:t>
        <w:br/>
        <w:t xml:space="preserve">            att = upload_attachment(JIRA_BASE_URL, issue, JIRA_EMAIL, JIRA_API_TOKEN or "", str(f))</w:t>
        <w:br/>
        <w:t xml:space="preserve">            print(f" done. ✅ id={att['id']} size={att['size']} url={att.get('content')}")</w:t>
        <w:br/>
        <w:t xml:space="preserve">            time.sleep(0.3)</w:t>
        <w:br/>
        <w:t xml:space="preserve">        except Exception as e:</w:t>
        <w:br/>
        <w:t xml:space="preserve">            print(" FAILED ❌")</w:t>
        <w:br/>
        <w:t xml:space="preserve">            failures.append((str(f), issue, str(e)))</w:t>
        <w:br/>
        <w:br/>
        <w:t xml:space="preserve">    print("\n=== Summary ===")</w:t>
        <w:br/>
        <w:t xml:space="preserve">    success_count = n_issues - len(failures)</w:t>
        <w:br/>
        <w:t xml:space="preserve">    print(f"Success: {success_count}/{n_issues}")</w:t>
        <w:br/>
        <w:t xml:space="preserve">    if failures:</w:t>
        <w:br/>
        <w:t xml:space="preserve">        print("Failures:")</w:t>
        <w:br/>
        <w:t xml:space="preserve">        for fname, issue, msg in failures:</w:t>
        <w:br/>
        <w:t xml:space="preserve">            print(f" - {fname} -&gt; {issue}: {msg}")</w:t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File: shttjiraaa\shtjiraaisueekeyy.js</w:t>
      </w:r>
    </w:p>
    <w:p>
      <w:r>
        <w:rPr>
          <w:rFonts w:ascii="Courier New" w:hAnsi="Courier New"/>
          <w:sz w:val="18"/>
        </w:rPr>
        <w:t>(async () =&gt; {</w:t>
        <w:br/>
        <w:t xml:space="preserve">  // ------------ CONFIG ------------</w:t>
        <w:br/>
        <w:t xml:space="preserve">  const START = 2341;</w:t>
        <w:br/>
        <w:t xml:space="preserve">  const END   = 2365;</w:t>
        <w:br/>
        <w:t xml:space="preserve">  const PREFIX = 'RLF-';   // change if needed</w:t>
        <w:br/>
        <w:t xml:space="preserve">  const DELAY_BEFORE_ENTER_MS = 300;   // wait after typing before pressing Enter</w:t>
        <w:br/>
        <w:t xml:space="preserve">  const EXTRA_DELAY_AFTER_ENTER_MS = 150; // small gap after Enter</w:t>
        <w:br/>
        <w:t xml:space="preserve">  const ENTERS_PER_ITEM = 1;  // set to 2 if your UI needs Enter twice (pick + add)</w:t>
        <w:br/>
        <w:t xml:space="preserve">  // --------------------------------</w:t>
        <w:br/>
        <w:t xml:space="preserve"> </w:t>
        <w:br/>
        <w:t xml:space="preserve">  // Utility: sleep</w:t>
        <w:br/>
        <w:t xml:space="preserve">  const sleep = (ms) =&gt; new Promise(r =&gt; setTimeout(r, ms));</w:t>
        <w:br/>
        <w:t xml:space="preserve"> </w:t>
        <w:br/>
        <w:t xml:space="preserve">  // Find the input by id or XPath</w:t>
        <w:br/>
        <w:t xml:space="preserve">  let input = document.getElementById('issue-link-search');</w:t>
        <w:br/>
        <w:t xml:space="preserve">  if (!input) {</w:t>
        <w:br/>
        <w:t xml:space="preserve">    input = document.evaluate('//*[@id="issue-link-search"]', document, null,</w:t>
        <w:br/>
        <w:t xml:space="preserve">            XPathResult.FIRST_ORDERED_NODE_TYPE, null).singleNodeValue;</w:t>
        <w:br/>
        <w:t xml:space="preserve">  }</w:t>
        <w:br/>
        <w:t xml:space="preserve">  if (!input) {</w:t>
        <w:br/>
        <w:t xml:space="preserve">    console.error('❌ Could not find input with id/xpath: issue-link-search');</w:t>
        <w:br/>
        <w:t xml:space="preserve">    return;</w:t>
        <w:br/>
        <w:t xml:space="preserve">  }</w:t>
        <w:br/>
        <w:t xml:space="preserve"> </w:t>
        <w:br/>
        <w:t xml:space="preserve">  // Use the native value setter (works with React/Atlassian AUIs)</w:t>
        <w:br/>
        <w:t xml:space="preserve">  const nativeInputValueSetter =</w:t>
        <w:br/>
        <w:t xml:space="preserve">    Object.getOwnPropertyDescriptor(window.HTMLInputElement.prototype, 'value').set;</w:t>
        <w:br/>
        <w:t xml:space="preserve"> </w:t>
        <w:br/>
        <w:t xml:space="preserve">  function typeValue(el, v) {</w:t>
        <w:br/>
        <w:t xml:space="preserve">    el.focus();</w:t>
        <w:br/>
        <w:t xml:space="preserve">    nativeInputValueSetter.call(el, ''); // clear</w:t>
        <w:br/>
        <w:t xml:space="preserve">    nativeInputValueSetter.call(el, v);</w:t>
        <w:br/>
        <w:t xml:space="preserve">    el.dispatchEvent(new Event('input', { bubbles: true }));</w:t>
        <w:br/>
        <w:t xml:space="preserve">    el.dispatchEvent(new Event('change', { bubbles: true }));</w:t>
        <w:br/>
        <w:t xml:space="preserve">  }</w:t>
        <w:br/>
        <w:t xml:space="preserve"> </w:t>
        <w:br/>
        <w:t xml:space="preserve">  function pressEnter(el) {</w:t>
        <w:br/>
        <w:t xml:space="preserve">    const ev = { bubbles: true, cancelable: true, key: 'Enter', code: 'Enter', keyCode: 13, which: 13 };</w:t>
        <w:br/>
        <w:t xml:space="preserve">    el.dispatchEvent(new KeyboardEvent('keydown', ev));</w:t>
        <w:br/>
        <w:t xml:space="preserve">    el.dispatchEvent(new KeyboardEvent('keypress', ev));</w:t>
        <w:br/>
        <w:t xml:space="preserve">    el.dispatchEvent(new KeyboardEvent('keyup', ev));</w:t>
        <w:br/>
        <w:t xml:space="preserve">  }</w:t>
        <w:br/>
        <w:t xml:space="preserve"> </w:t>
        <w:br/>
        <w:t xml:space="preserve">  console.log(`▶ Starting to add ${PREFIX}${START}..${PREFIX}${END}`);</w:t>
        <w:br/>
        <w:t xml:space="preserve"> </w:t>
        <w:br/>
        <w:t xml:space="preserve">  for (let i = START; i &lt;= END; i++) {</w:t>
        <w:br/>
        <w:t xml:space="preserve">    const key = `${PREFIX}${i}`;</w:t>
        <w:br/>
        <w:t xml:space="preserve">    typeValue(input, key);</w:t>
        <w:br/>
        <w:t xml:space="preserve">    await sleep(DELAY_BEFORE_ENTER_MS);</w:t>
        <w:br/>
        <w:t xml:space="preserve">    for (let k = 0; k &lt; ENTERS_PER_ITEM; k++) {</w:t>
        <w:br/>
        <w:t xml:space="preserve">      pressEnter(input);</w:t>
        <w:br/>
        <w:t xml:space="preserve">      await sleep(80);</w:t>
        <w:br/>
        <w:t xml:space="preserve">    }</w:t>
        <w:br/>
        <w:t xml:space="preserve">    await sleep(EXTRA_DELAY_AFTER_ENTER_MS);</w:t>
        <w:br/>
        <w:t xml:space="preserve">    // If Jira auto-clears the field after adding, great. If not, it will overwrite next loop.</w:t>
        <w:br/>
        <w:t xml:space="preserve">  }</w:t>
        <w:br/>
        <w:t xml:space="preserve"> </w:t>
        <w:br/>
        <w:t xml:space="preserve">  console.log('✅ Done adding links.');</w:t>
        <w:br/>
        <w:t>})();</w:t>
      </w:r>
    </w:p>
    <w:p>
      <w:r>
        <w:br w:type="page"/>
      </w:r>
    </w:p>
    <w:p>
      <w:pPr>
        <w:pStyle w:val="Heading2"/>
      </w:pPr>
      <w:r>
        <w:t>File: shttjiraaa\shtpyclkkkk.py</w:t>
      </w:r>
    </w:p>
    <w:p>
      <w:r>
        <w:rPr>
          <w:rFonts w:ascii="Courier New" w:hAnsi="Courier New"/>
          <w:sz w:val="18"/>
        </w:rPr>
        <w:br/>
        <w:t>import time</w:t>
        <w:br/>
        <w:t>import threading</w:t>
        <w:br/>
        <w:t>import random</w:t>
        <w:br/>
        <w:t>import pyautogui</w:t>
        <w:br/>
        <w:t>from pynput import keyboard</w:t>
        <w:br/>
        <w:br/>
        <w:t># ---------- Safety / Globals ----------</w:t>
        <w:br/>
        <w:t>pyautogui.FAILSAFE = True      # Move mouse to top-left to abort</w:t>
        <w:br/>
        <w:t>pyautogui.PAUSE = 0.02         # Small pause after each PyAutoGUI call</w:t>
        <w:br/>
        <w:br/>
        <w:t>click_pos = None               # For single-point auto-click mode</w:t>
        <w:br/>
        <w:t>clicking = False               # Toggle for auto-click loop</w:t>
        <w:br/>
        <w:br/>
        <w:t># Region corners for grid clicking</w:t>
        <w:br/>
        <w:t>region_start = None            # (x1, y1)</w:t>
        <w:br/>
        <w:t>region_end = None              # (x2, y2)</w:t>
        <w:br/>
        <w:br/>
        <w:t># ---------- Parameters (tweak here) ----------</w:t>
        <w:br/>
        <w:t># Choose one of these modes:</w:t>
        <w:br/>
        <w:t>USE_ROWS_COLS = True           # If True, use ROWS x COLS; else use SPACING_PX</w:t>
        <w:br/>
        <w:br/>
        <w:t>ROWS = 20                      # Grid rows (e.g., 40 rows)</w:t>
        <w:br/>
        <w:t>COLS = 20                      # Grid cols (e.g., 25 cols) -&gt; 1000 clicks total</w:t>
        <w:br/>
        <w:br/>
        <w:t>SPACING_PX = 10                # If not using rows/cols, spacing between points in px</w:t>
        <w:br/>
        <w:br/>
        <w:t>CLICK_INTERVAL = 0.01          # Delay between clicks (seconds)</w:t>
        <w:br/>
        <w:t>CLICK_BUTTON = 'left'          # 'left' or 'right'</w:t>
        <w:br/>
        <w:br/>
        <w:t># Optional jitter to avoid clicking same exact pixel (anti-detection / anti-deadzone)</w:t>
        <w:br/>
        <w:t>JITTER_PX = 1                  # 0 for none; else random +/-JITTER_PX added</w:t>
        <w:br/>
        <w:br/>
        <w:t># Limit total clicks for safety (set None to disable)</w:t>
        <w:br/>
        <w:t>MAX_CLICKS = None              # e.g., 2000</w:t>
        <w:br/>
        <w:br/>
        <w:t># Move duration for each point (kept tiny to speed up)</w:t>
        <w:br/>
        <w:t>MOVE_DURATION = 0.0            # 0 for instant; increase (e.g., 0.05) to be visible</w:t>
        <w:br/>
        <w:br/>
        <w:t># ---------- Single-point auto-click ----------</w:t>
        <w:br/>
        <w:t>def click_loop():</w:t>
        <w:br/>
        <w:t xml:space="preserve">    global clicking, click_pos</w:t>
        <w:br/>
        <w:t xml:space="preserve">    while clicking:</w:t>
        <w:br/>
        <w:t xml:space="preserve">        if click_pos:</w:t>
        <w:br/>
        <w:t xml:space="preserve">            pyautogui.click(click_pos[0], click_pos[1], button=CLICK_BUTTON)</w:t>
        <w:br/>
        <w:t xml:space="preserve">        time.sleep(CLICK_INTERVAL)</w:t>
        <w:br/>
        <w:br/>
        <w:t># ---------- Grid generation ----------</w:t>
        <w:br/>
        <w:t>def get_sorted_region():</w:t>
        <w:br/>
        <w:t xml:space="preserve">    """Return region as (x1, y1, x2, y2) sorted so x1&lt;x2, y1&lt;y2."""</w:t>
        <w:br/>
        <w:t xml:space="preserve">    x1, y1 = region_start</w:t>
        <w:br/>
        <w:t xml:space="preserve">    x2, y2 = region_end</w:t>
        <w:br/>
        <w:t xml:space="preserve">    left = min(x1, x2)</w:t>
        <w:br/>
        <w:t xml:space="preserve">    right = max(x1, x2)</w:t>
        <w:br/>
        <w:t xml:space="preserve">    top = min(y1, y2)</w:t>
        <w:br/>
        <w:t xml:space="preserve">    bottom = max(y1, y2)</w:t>
        <w:br/>
        <w:t xml:space="preserve">    return left, top, right, bottom</w:t>
        <w:br/>
        <w:br/>
        <w:t>def generate_grid_points():</w:t>
        <w:br/>
        <w:t xml:space="preserve">    """Generate grid points within the selected region."""</w:t>
        <w:br/>
        <w:t xml:space="preserve">    if not region_start or not region_end:</w:t>
        <w:br/>
        <w:t xml:space="preserve">        print("[WARN] Region not set. Press 'a' then 'b' to set start/end corners.")</w:t>
        <w:br/>
        <w:t xml:space="preserve">        return []</w:t>
        <w:br/>
        <w:br/>
        <w:t xml:space="preserve">    left, top, right, bottom = get_sorted_region()</w:t>
        <w:br/>
        <w:t xml:space="preserve">    width = right - left</w:t>
        <w:br/>
        <w:t xml:space="preserve">    height = bottom - top</w:t>
        <w:br/>
        <w:br/>
        <w:t xml:space="preserve">    points = []</w:t>
        <w:br/>
        <w:t xml:space="preserve">    if USE_ROWS_COLS:</w:t>
        <w:br/>
        <w:t xml:space="preserve">        # Center points in each cell</w:t>
        <w:br/>
        <w:t xml:space="preserve">        for r in range(ROWS):</w:t>
        <w:br/>
        <w:t xml:space="preserve">            for c in range(COLS):</w:t>
        <w:br/>
        <w:t xml:space="preserve">                x = left + (c + 0.5) * (width / COLS)</w:t>
        <w:br/>
        <w:t xml:space="preserve">                y = top + (r + 0.5) * (height / ROWS)</w:t>
        <w:br/>
        <w:t xml:space="preserve">                points.append((int(x), int(y)))</w:t>
        <w:br/>
        <w:t xml:space="preserve">    else:</w:t>
        <w:br/>
        <w:t xml:space="preserve">        # Step by fixed spacing (inclusive within bounds)</w:t>
        <w:br/>
        <w:t xml:space="preserve">        y = top</w:t>
        <w:br/>
        <w:t xml:space="preserve">        while y &lt;= bottom:</w:t>
        <w:br/>
        <w:t xml:space="preserve">            x = left</w:t>
        <w:br/>
        <w:t xml:space="preserve">            while x &lt;= right:</w:t>
        <w:br/>
        <w:t xml:space="preserve">                points.append((int(x), int(y)))</w:t>
        <w:br/>
        <w:t xml:space="preserve">                x += SPACING_PX</w:t>
        <w:br/>
        <w:t xml:space="preserve">            y += SPACING_PX</w:t>
        <w:br/>
        <w:br/>
        <w:t xml:space="preserve">    # Optional cap</w:t>
        <w:br/>
        <w:t xml:space="preserve">    if MAX_CLICKS is not None and len(points) &gt; MAX_CLICKS:</w:t>
        <w:br/>
        <w:t xml:space="preserve">        print(f"[INFO] Trimming points from {len(points)} to MAX_CLICKS={MAX_CLICKS}.")</w:t>
        <w:br/>
        <w:t xml:space="preserve">        points = points[:MAX_CLICKS]</w:t>
        <w:br/>
        <w:br/>
        <w:t xml:space="preserve">    print(f"[INFO] Generated {len(points)} grid points.")</w:t>
        <w:br/>
        <w:t xml:space="preserve">    return points</w:t>
        <w:br/>
        <w:br/>
        <w:t>def jitter_point(x, y):</w:t>
        <w:br/>
        <w:t xml:space="preserve">    if JITTER_PX and JITTER_PX &gt; 0:</w:t>
        <w:br/>
        <w:t xml:space="preserve">        x += random.randint(-JITTER_PX, JITTER_PX)</w:t>
        <w:br/>
        <w:t xml:space="preserve">        y += random.randint(-JITTER_PX, JITTER_PX)</w:t>
        <w:br/>
        <w:t xml:space="preserve">    return x, y</w:t>
        <w:br/>
        <w:br/>
        <w:t>def click_grid():</w:t>
        <w:br/>
        <w:t xml:space="preserve">    """Click every generated grid point."""</w:t>
        <w:br/>
        <w:t xml:space="preserve">    points = generate_grid_points()</w:t>
        <w:br/>
        <w:t xml:space="preserve">    if not points:</w:t>
        <w:br/>
        <w:t xml:space="preserve">        return</w:t>
        <w:br/>
        <w:br/>
        <w:t xml:space="preserve">    print("[INFO] Starting grid clicks. Move mouse to top-left to abort.")</w:t>
        <w:br/>
        <w:t xml:space="preserve">    for i, (x, y) in enumerate(points, start=1):</w:t>
        <w:br/>
        <w:t xml:space="preserve">        xj, yj = jitter_point(x, y)</w:t>
        <w:br/>
        <w:t xml:space="preserve">        pyautogui.moveTo(xj, yj, duration=MOVE_DURATION)</w:t>
        <w:br/>
        <w:t xml:space="preserve">        pyautogui.click(xj, yj, button=CLICK_BUTTON)</w:t>
        <w:br/>
        <w:t xml:space="preserve">        if i % 100 == 0:</w:t>
        <w:br/>
        <w:t xml:space="preserve">            print(f"  - {i} clicks done...")</w:t>
        <w:br/>
        <w:t xml:space="preserve">        time.sleep(CLICK_INTERVAL)</w:t>
        <w:br/>
        <w:t xml:space="preserve">    print("[DONE] Grid clicking complete.")</w:t>
        <w:br/>
        <w:br/>
        <w:t># ---------- Hotkeys ----------</w:t>
        <w:br/>
        <w:t>def on_press(key):</w:t>
        <w:br/>
        <w:t xml:space="preserve">    global clicking, click_pos, region_start, region_end</w:t>
        <w:br/>
        <w:br/>
        <w:t xml:space="preserve">    try:</w:t>
        <w:br/>
        <w:t xml:space="preserve">        # Character keys</w:t>
        <w:br/>
        <w:t xml:space="preserve">        ch = key.char.lower()</w:t>
        <w:br/>
        <w:br/>
        <w:t xml:space="preserve">        if ch == 's':  # set single point for auto-click loop</w:t>
        <w:br/>
        <w:t xml:space="preserve">            x, y = pyautogui.position()</w:t>
        <w:br/>
        <w:t xml:space="preserve">            click_pos = (x, y)</w:t>
        <w:br/>
        <w:t xml:space="preserve">            print(f"[SET] Single click position: {click_pos}")</w:t>
        <w:br/>
        <w:br/>
        <w:t xml:space="preserve">        elif ch == 'm':  # toggle single-point auto-click loop</w:t>
        <w:br/>
        <w:t xml:space="preserve">            clicking = not clicking</w:t>
        <w:br/>
        <w:t xml:space="preserve">            print(f"[INFO] Auto-click loop: {clicking}")</w:t>
        <w:br/>
        <w:t xml:space="preserve">            if clicking:</w:t>
        <w:br/>
        <w:t xml:space="preserve">                threading.Thread(target=click_loop, daemon=True).start()</w:t>
        <w:br/>
        <w:br/>
        <w:t xml:space="preserve">        elif ch == 'a':  # set grid start corner</w:t>
        <w:br/>
        <w:t xml:space="preserve">            x, y = pyautogui.position()</w:t>
        <w:br/>
        <w:t xml:space="preserve">            region_start = (x, y)</w:t>
        <w:br/>
        <w:t xml:space="preserve">            print(f"[SET] Grid START corner: {region_start}")</w:t>
        <w:br/>
        <w:br/>
        <w:t xml:space="preserve">        elif ch == 'b':  # set grid end corner</w:t>
        <w:br/>
        <w:t xml:space="preserve">            x, y = pyautogui.position()</w:t>
        <w:br/>
        <w:t xml:space="preserve">            region_end = (x, y)</w:t>
        <w:br/>
        <w:t xml:space="preserve">            print(f"[SET] Grid END corner: {region_end}")</w:t>
        <w:br/>
        <w:br/>
        <w:t xml:space="preserve">        elif ch == 'f':  # run grid clicking</w:t>
        <w:br/>
        <w:t xml:space="preserve">            if not region_start or not region_end:</w:t>
        <w:br/>
        <w:t xml:space="preserve">                print("[WARN] Set both corners first (press 'a' at one corner, 'b' at opposite).")</w:t>
        <w:br/>
        <w:t xml:space="preserve">                return</w:t>
        <w:br/>
        <w:t xml:space="preserve">            # Run grid clicking in a thread, so hotkeys remain responsive</w:t>
        <w:br/>
        <w:t xml:space="preserve">            threading.Thread(target=click_grid, daemon=True).start()</w:t>
        <w:br/>
        <w:t xml:space="preserve">            print("[INFO] Grid clicking started.")</w:t>
        <w:br/>
        <w:br/>
        <w:t xml:space="preserve">    except AttributeError:</w:t>
        <w:br/>
        <w:t xml:space="preserve">        # Non-character keys (handled below)</w:t>
        <w:br/>
        <w:t xml:space="preserve">        pass</w:t>
        <w:br/>
        <w:br/>
        <w:t>def on_release(key):</w:t>
        <w:br/>
        <w:t xml:space="preserve">    if key == keyboard.Key.esc:</w:t>
        <w:br/>
        <w:t xml:space="preserve">        print("[EXIT] ESC pressed. Stopping.")</w:t>
        <w:br/>
        <w:t xml:space="preserve">        return False</w:t>
        <w:br/>
        <w:br/>
        <w:t># ---------- Main ----------</w:t>
        <w:br/>
        <w:t>def main():</w:t>
        <w:br/>
        <w:t xml:space="preserve">    print("=== Grid Auto Clicker ===")</w:t>
        <w:br/>
        <w:t xml:space="preserve">    print("Hotkeys:")</w:t>
        <w:br/>
        <w:t xml:space="preserve">    print("  a  -&gt; set GRID START corner (current mouse)")</w:t>
        <w:br/>
        <w:t xml:space="preserve">    print("  b  -&gt; set GRID END corner (current mouse)")</w:t>
        <w:br/>
        <w:t xml:space="preserve">    print("  f  -&gt; run grid clicking across selected region")</w:t>
        <w:br/>
        <w:t xml:space="preserve">    print("  s  -&gt; set single-point click position")</w:t>
        <w:br/>
        <w:t xml:space="preserve">    print("  m  -&gt; toggle single-point auto-click loop")</w:t>
        <w:br/>
        <w:t xml:space="preserve">    print("  ESC-&gt; exit")</w:t>
        <w:br/>
        <w:t xml:space="preserve">    print(f"Mode: {'ROWSxCOLS' if USE_ROWS_COLS else 'SPACING'} | "</w:t>
        <w:br/>
        <w:t xml:space="preserve">          f"Rows={ROWS}, Cols={COLS}, Spacing={SPACING_PX}px | "</w:t>
        <w:br/>
        <w:t xml:space="preserve">          f"Interval={CLICK_INTERVAL}s, Button={CLICK_BUTTON}, Jitter={JITTER_PX}px")</w:t>
        <w:br/>
        <w:t xml:space="preserve">    with keyboard.Listener(on_press=on_press, on_release=on_release) as listener:</w:t>
        <w:br/>
        <w:t xml:space="preserve">        listener.join()</w:t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2"/>
      </w:pPr>
      <w:r>
        <w:t>File: shttjiraaa\shtttttt.py</w:t>
      </w:r>
    </w:p>
    <w:p>
      <w:r>
        <w:rPr>
          <w:rFonts w:ascii="Courier New" w:hAnsi="Courier New"/>
          <w:sz w:val="18"/>
        </w:rPr>
        <w:br/>
        <w:t>import requests</w:t>
        <w:br/>
        <w:t>resp = requests.request(url='https://carefirst.atlassian.net/plugins', verify=False)</w:t>
      </w:r>
    </w:p>
    <w:p>
      <w:r>
        <w:br w:type="page"/>
      </w:r>
    </w:p>
    <w:p>
      <w:pPr>
        <w:pStyle w:val="Heading2"/>
      </w:pPr>
      <w:r>
        <w:t>File: shttjiraaa\shtttvideooooplayyyy.txt</w:t>
      </w:r>
    </w:p>
    <w:p>
      <w:r>
        <w:rPr>
          <w:rFonts w:ascii="Courier New" w:hAnsi="Courier New"/>
          <w:sz w:val="18"/>
        </w:rPr>
        <w:t>&lt;frameset title="" onload="UMC_ContentLoaded();" onbeforeunload="return UMC_Unload();" onresize="UMC_Reload();" rows="*,0" framespacing="0" frameborder="0" border="0" style="cursor: auto;"&gt;</w:t>
        <w:br/>
        <w:t>&lt;frameset title="" id="idFramesetCourse" name="FramesetCourse" cols="200,*" framespacing="0" frameborder="0" border="0"&gt;</w:t>
        <w:br/>
        <w:t>&lt;frame onload="UMC_RenderTOC();" title="Content tree" id="idFrameContentTree" src="/learning/client/htm/core/experience/blank___04_Nov_2025_08_53.htm" name="FrameContentTree" scrolling="no" framespacing="0" frameborder="0" noresize=""&gt;</w:t>
        <w:br/>
        <w:t>&lt;frame title="Content" id="idFrameContent" src="/learning/client/htm/core/experience/blank___04_Nov_2025_08_53.htm?load=L_Info_Loading &amp;amp; path=Progress" name="FrameContent" scrolling="no" framespacing="0" frameborder="0" noresize=""&gt;</w:t>
        <w:br/>
        <w:t>&lt;/frameset&gt;&lt;frame title="SCORM post" id="idFrameScormPost" name="FrameScormPost" src="/learning/client/htm/core/experience/blank___04_Nov_2025_08_53.htm" scrolling="yes" framespacing="0" frameborder="0" noresize=""&gt;</w:t>
        <w:br/>
        <w:t>&lt;/frameset&gt;</w:t>
      </w:r>
    </w:p>
    <w:p>
      <w:r>
        <w:br w:type="page"/>
      </w:r>
    </w:p>
    <w:p>
      <w:pPr>
        <w:pStyle w:val="Heading2"/>
      </w:pPr>
      <w:r>
        <w:t>File: shttjiraaa\shttzpyrrr.py</w:t>
      </w:r>
    </w:p>
    <w:p>
      <w:r>
        <w:rPr>
          <w:rFonts w:ascii="Courier New" w:hAnsi="Courier New"/>
          <w:sz w:val="18"/>
        </w:rPr>
        <w:br/>
        <w:t>import time, hashlib, json, urllib.parse, os</w:t>
        <w:br/>
        <w:t>import requests, jwt, certifi</w:t>
        <w:br/>
        <w:br/>
        <w:t># ===== CONFIG =====</w:t>
        <w:br/>
        <w:t># Jira Cloud</w:t>
        <w:br/>
        <w:t>JIRA_SITE      = "https://carefirst.atlassian.net"</w:t>
        <w:br/>
        <w:t>JIRA_EMAIL     = "pavan.kusha@carefirst.com"</w:t>
        <w:br/>
        <w:t>JIRA_API_TOKEN = "ATATT3xFfGF01iEr0fo0az3vcxKmwK-5G-cjGB-c0NvQO3cVhWJ34Ikoq80TmqDeKR3j0OodY227bLMg2_IA1OviGW5T2S7VnMmPXicuM_JimJYqVSK2E_QIqunXUwqXibczeYIRrn_lUEY4ZbXNjTmrturLsayfffei6JbDTEavNmoeka8I1Ao=FA062947"  # &lt;--- put your Atlassian API token here if you want to resolve by issue key</w:t>
        <w:br/>
        <w:br/>
        <w:t># Zephyr Squad Cloud</w:t>
        <w:br/>
        <w:t>ZEPHYR_BASE     = "https://prod-api.zephyr4jiracloud.com/connect"</w:t>
        <w:br/>
        <w:t>ZAPI_ACCESS_KEY = "ZWViOGMwNzctYWFkYS0zMWRhLTk2NzEtNDY5OTJkOGVlNjk1IDcxMjAyMCUzQTVlODEwZGM4LWQ4YzgtNDYwNC05M2YxLTg4ZTk1NDRhZjQxNCBVU0VSX0RFRkFVTFRfTkFNRQ"     # from Zephyr Squad -&gt; API Keys</w:t>
        <w:br/>
        <w:t>ZAPI_SECRET_KEY = "7YpX3HFR_KhZhwJ46Q-tevf2QUTBlgXoxfn4ikMyV5A"     # from Zephyr Squad -&gt; API Keys</w:t>
        <w:br/>
        <w:t>ACCOUNT_ID      = "712020:5e810dc8-d8c8-4604-93f1-88e9544af414"</w:t>
        <w:br/>
        <w:t>PROJECT_ID      = 12605</w:t>
        <w:br/>
        <w:br/>
        <w:t># Use hardcoded IDs from your link (fastest)</w:t>
        <w:br/>
        <w:t>ISSUE_ID_HARDCODED   = "2985028"</w:t>
        <w:br/>
        <w:t>EXECUTION_ID_HARDCODED = "bfd2026e-0080-4979-ab54-561d642ecd31"</w:t>
        <w:br/>
        <w:br/>
        <w:t># Or resolve by issue key (requires Jira auth)</w:t>
        <w:br/>
        <w:t>ISSUE_KEY = "RLF-2530"</w:t>
        <w:br/>
        <w:br/>
        <w:t># CA bundle (choose one)</w:t>
        <w:br/>
        <w:t>USE_CERTIFI = True</w:t>
        <w:br/>
        <w:t>CORP_CA_BUNDLE = r""  # e.g., r"C:\certs\corp_root_ca_bundle.pem" (leave empty to use certifi)</w:t>
        <w:br/>
        <w:br/>
        <w:t># ==================</w:t>
        <w:br/>
        <w:br/>
        <w:t># Single session to control SSL verification everywhere</w:t>
        <w:br/>
        <w:t>session = requests.Session()</w:t>
        <w:br/>
        <w:t>if USE_CERTIFI and not CORP_CA_BUNDLE:</w:t>
        <w:br/>
        <w:t xml:space="preserve">    session.verify = certifi.where()   # Mozilla CA bundle</w:t>
        <w:br/>
        <w:t>elif CORP_CA_BUNDLE:</w:t>
        <w:br/>
        <w:t xml:space="preserve">    session.verify = CORP_CA_BUNDLE    # corporate CA bundle</w:t>
        <w:br/>
        <w:t>else:</w:t>
        <w:br/>
        <w:t xml:space="preserve">    session.verify = True</w:t>
        <w:br/>
        <w:br/>
        <w:t>def jira_issue_id(issue_key: str) -&gt; str:</w:t>
        <w:br/>
        <w:t xml:space="preserve">    if not JIRA_API_TOKEN:</w:t>
        <w:br/>
        <w:t xml:space="preserve">        raise RuntimeError("JIRA_API_TOKEN is empty. Set it or use ISSUE_ID_HARDCODED.")</w:t>
        <w:br/>
        <w:t xml:space="preserve">    url = f"{JIRA_SITE}/rest/api/3/issue/{issue_key}"</w:t>
        <w:br/>
        <w:t xml:space="preserve">    r = session.get(url, auth=(JIRA_EMAIL, JIRA_API_TOKEN), headers={"Accept": "application/json"})</w:t>
        <w:br/>
        <w:t xml:space="preserve">    if not r.ok:</w:t>
        <w:br/>
        <w:t xml:space="preserve">        raise RuntimeError(f"Jira GET issue failed: {r.status_code} -&gt; {r.text[:300]}")</w:t>
        <w:br/>
        <w:t xml:space="preserve">    return r.json()["id"]</w:t>
        <w:br/>
        <w:br/>
        <w:t>def build_jwt(method: str, relative_path: str, query_params: dict) -&gt; str:</w:t>
        <w:br/>
        <w:t xml:space="preserve">    method = method.upper()</w:t>
        <w:br/>
        <w:t xml:space="preserve">    # canonical query: sort keys; URL-encode; repeat multi-values</w:t>
        <w:br/>
        <w:t xml:space="preserve">    if query_params:</w:t>
        <w:br/>
        <w:t xml:space="preserve">        items = []</w:t>
        <w:br/>
        <w:t xml:space="preserve">        for k in sorted(query_params.keys()):</w:t>
        <w:br/>
        <w:t xml:space="preserve">            v = query_params[k]</w:t>
        <w:br/>
        <w:t xml:space="preserve">            if isinstance(v, (list, tuple)):</w:t>
        <w:br/>
        <w:t xml:space="preserve">                for vv in sorted(v):</w:t>
        <w:br/>
        <w:t xml:space="preserve">                    items.append(f"{urllib.parse.quote(str(k), safe='')}={urllib.parse.quote(str(vv), safe='~')}")</w:t>
        <w:br/>
        <w:t xml:space="preserve">            else:</w:t>
        <w:br/>
        <w:t xml:space="preserve">                items.append(f"{urllib.parse.quote(str(k), safe='')}={urllib.parse.quote(str(v), safe='~')}")</w:t>
        <w:br/>
        <w:t xml:space="preserve">        canonical_query = "&amp;".join(items)</w:t>
        <w:br/>
        <w:t xml:space="preserve">    else:</w:t>
        <w:br/>
        <w:t xml:space="preserve">        canonical_query = ""</w:t>
        <w:br/>
        <w:br/>
        <w:t xml:space="preserve">    canonical_req = f"{method}&amp;{relative_path}&amp;{canonical_query}"</w:t>
        <w:br/>
        <w:t xml:space="preserve">    # Log canonical for debugging QSH issues</w:t>
        <w:br/>
        <w:t xml:space="preserve">    print(f"[QSH] canonical = {canonical_req}")</w:t>
        <w:br/>
        <w:t xml:space="preserve">    qsh = hashlib.sha256(canonical_req.encode("utf-8")).hexdigest()</w:t>
        <w:br/>
        <w:br/>
        <w:t xml:space="preserve">    now = int(time.time())</w:t>
        <w:br/>
        <w:t xml:space="preserve">    payload = {"sub": ACCOUNT_ID, "iss": ZAPI_ACCESS_KEY, "iat": now, "exp": now + 180, "qsh": qsh}</w:t>
        <w:br/>
        <w:t xml:space="preserve">    token = jwt.encode(payload, ZAPI_SECRET_KEY, algorithm="HS256")</w:t>
        <w:br/>
        <w:t xml:space="preserve">    return f"JWT {token}"</w:t>
        <w:br/>
        <w:br/>
        <w:t>def zapi_headers(jwt_token: str):</w:t>
        <w:br/>
        <w:t xml:space="preserve">    return {"Authorization": jwt_token, "zapiAccessKey": ZAPI_ACCESS_KEY, "Content-Type": "application/json"}</w:t>
        <w:br/>
        <w:br/>
        <w:t>def zapi_get_executions(issue_id: str, project_id: int):</w:t>
        <w:br/>
        <w:t xml:space="preserve">    rel, params = "/public/rest/api/1.0/executions", {"issueId": issue_id, "projectId": project_id}</w:t>
        <w:br/>
        <w:t xml:space="preserve">    jwt_token = build_jwt("GET", rel, params)</w:t>
        <w:br/>
        <w:t xml:space="preserve">    r = session.get(f"{ZEPHYR_BASE}{rel}", headers=zapi_headers(jwt_token), params=params)</w:t>
        <w:br/>
        <w:t xml:space="preserve">    if not r.ok:</w:t>
        <w:br/>
        <w:t xml:space="preserve">        raise RuntimeError(f"GET executions failed: {r.status_code} -&gt; {r.text[:300]}")</w:t>
        <w:br/>
        <w:t xml:space="preserve">    return r.json()</w:t>
        <w:br/>
        <w:br/>
        <w:t>def zapi_execute_pass(execution_id: str):</w:t>
        <w:br/>
        <w:t xml:space="preserve">    rel = f"/public/rest/api/1.0/execution/{execution_id}/execute"</w:t>
        <w:br/>
        <w:t xml:space="preserve">    jwt_token = build_jwt("PUT", rel, {})</w:t>
        <w:br/>
        <w:t xml:space="preserve">    r = session.put(f"{ZEPHYR_BASE}{rel}", headers=zapi_headers(jwt_token), json={"status": 1})</w:t>
        <w:br/>
        <w:t xml:space="preserve">    if not r.ok:</w:t>
        <w:br/>
        <w:t xml:space="preserve">        raise RuntimeError(f"PUT execute failed: {r.status_code} -&gt; {r.text[:300]}")</w:t>
        <w:br/>
        <w:t xml:space="preserve">    return r.json()</w:t>
        <w:br/>
        <w:br/>
        <w:t>def zapi_get_step_results(execution_id: str):</w:t>
        <w:br/>
        <w:t xml:space="preserve">    rel, params = "/public/rest/api/1.0/stepResult", {"executionId": execution_id}</w:t>
        <w:br/>
        <w:t xml:space="preserve">    jwt_token = build_jwt("GET", rel, params)</w:t>
        <w:br/>
        <w:t xml:space="preserve">    r = session.get(f"{ZEPHYR_BASE}{rel}", headers=zapi_headers(jwt_token), params=params)</w:t>
        <w:br/>
        <w:t xml:space="preserve">    if not r.ok:</w:t>
        <w:br/>
        <w:t xml:space="preserve">        raise RuntimeError(f"GET stepResult failed: {r.status_code} -&gt; {r.text[:300]}")</w:t>
        <w:br/>
        <w:t xml:space="preserve">    return r.json()</w:t>
        <w:br/>
        <w:br/>
        <w:t>def zapi_step_pass(step_result_id: str):</w:t>
        <w:br/>
        <w:t xml:space="preserve">    rel = f"/public/rest/api/1.0/stepResult/{step_result_id}"</w:t>
        <w:br/>
        <w:t xml:space="preserve">    jwt_token = build_jwt("PUT", rel, {})</w:t>
        <w:br/>
        <w:t xml:space="preserve">    r = session.put(f"{ZEPHYR_BASE}{rel}", headers=zapi_headers(jwt_token), json={"status": 1})</w:t>
        <w:br/>
        <w:t xml:space="preserve">    if not r.ok:</w:t>
        <w:br/>
        <w:t xml:space="preserve">        raise RuntimeError(f"PUT stepResult failed: {r.status_code} -&gt; {r.text[:300]}")</w:t>
        <w:br/>
        <w:t xml:space="preserve">    return r.json()</w:t>
        <w:br/>
        <w:br/>
        <w:t>def main():</w:t>
        <w:br/>
        <w:t xml:space="preserve">    # Prefer the hardcoded IDs to bypass Jira, since they’re already known.</w:t>
        <w:br/>
        <w:t xml:space="preserve">    issue_id       = ISSUE_ID_HARDCODED</w:t>
        <w:br/>
        <w:t xml:space="preserve">    target_exec_id = EXECUTION_ID_HARDCODED</w:t>
        <w:br/>
        <w:t xml:space="preserve">    print(f"Using issueId={issue_id}, executionId={target_exec_id}")</w:t>
        <w:br/>
        <w:br/>
        <w:t xml:space="preserve">    # Set overall execution PASS</w:t>
        <w:br/>
        <w:t xml:space="preserve">    print(f"Setting execution {target_exec_id} to PASS …")</w:t>
        <w:br/>
        <w:t xml:space="preserve">    zapi_execute_pass(target_exec_id)</w:t>
        <w:br/>
        <w:br/>
        <w:t xml:space="preserve">    # Set all step results PASS</w:t>
        <w:br/>
        <w:t xml:space="preserve">    steps = zapi_get_step_results(target_exec_id)</w:t>
        <w:br/>
        <w:t xml:space="preserve">    print(f"Found {len(steps)} step results. Marking all PASS …")</w:t>
        <w:br/>
        <w:t xml:space="preserve">    for s in steps:</w:t>
        <w:br/>
        <w:t xml:space="preserve">        zapi_step_pass(str(s["id"]))</w:t>
        <w:br/>
        <w:br/>
        <w:t xml:space="preserve">    print("✅ Done: execution and all steps set to PASS.")</w:t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File: shttjiraaa\shtuploadd.py</w:t>
      </w:r>
    </w:p>
    <w:p>
      <w:r>
        <w:rPr>
          <w:rFonts w:ascii="Courier New" w:hAnsi="Courier New"/>
          <w:sz w:val="18"/>
        </w:rPr>
        <w:br/>
        <w:t>import sys</w:t>
        <w:br/>
        <w:t>import os</w:t>
        <w:br/>
        <w:t>from pathlib import Path</w:t>
        <w:br/>
        <w:t>import requests</w:t>
        <w:br/>
        <w:t>from requests.auth import HTTPBasicAuth</w:t>
        <w:br/>
        <w:t>from typing import List, Optional</w:t>
        <w:br/>
        <w:br/>
        <w:t># === Paste your creds as strings here (same as before) ===</w:t>
        <w:br/>
        <w:t>JIRA_EMAIL = "pavan.kusha@carefirst.com"</w:t>
        <w:br/>
        <w:t>JIRA_API_TOKEN = 'asdfghj'</w:t>
        <w:br/>
        <w:t>JIRA_BASE_URL = "https://carefirst.atlassian.net"</w:t>
        <w:br/>
        <w:t>ISSUE_KEY_DEFAULT = "RLF-1899"</w:t>
        <w:br/>
        <w:t># =========================================================</w:t>
        <w:br/>
        <w:br/>
        <w:t>def upload_attachment(base_url: str, issue_key: str, email: str, api_token: str, file_path: str) -&gt; dict:</w:t>
        <w:br/>
        <w:t xml:space="preserve">    """</w:t>
        <w:br/>
        <w:t xml:space="preserve">    Uploads a single file as an attachment to a Jira issue.</w:t>
        <w:br/>
        <w:t xml:space="preserve">    Returns the attachment metadata dict on success.</w:t>
        <w:br/>
        <w:t xml:space="preserve">    """</w:t>
        <w:br/>
        <w:t xml:space="preserve">    p = Path(file_path)</w:t>
        <w:br/>
        <w:t xml:space="preserve">    if not p.is_file():</w:t>
        <w:br/>
        <w:t xml:space="preserve">        raise SystemExit(f"File not found: {file_path}")</w:t>
        <w:br/>
        <w:br/>
        <w:t xml:space="preserve">    url = f"{base_url}/rest/api/3/issue/{issue_key}/attachments"</w:t>
        <w:br/>
        <w:t xml:space="preserve">    headers = {</w:t>
        <w:br/>
        <w:t xml:space="preserve">        "X-Atlassian-Token": "no-check",  # allow multipart/form-data</w:t>
        <w:br/>
        <w:t xml:space="preserve">        "Accept": "application/json"</w:t>
        <w:br/>
        <w:t xml:space="preserve">    }</w:t>
        <w:br/>
        <w:br/>
        <w:t xml:space="preserve">    # Let requests infer MIME; docx explicit mime also works fine.</w:t>
        <w:br/>
        <w:t xml:space="preserve">    with p.open("rb") as f:</w:t>
        <w:br/>
        <w:t xml:space="preserve">        files = {"file": (p.name, f, "application/octet-stream")}</w:t>
        <w:br/>
        <w:t xml:space="preserve">        resp = requests.post(</w:t>
        <w:br/>
        <w:t xml:space="preserve">            url,</w:t>
        <w:br/>
        <w:t xml:space="preserve">            headers=headers,</w:t>
        <w:br/>
        <w:t xml:space="preserve">            files=files,</w:t>
        <w:br/>
        <w:t xml:space="preserve">            auth=HTTPBasicAuth(email, api_token),</w:t>
        <w:br/>
        <w:t xml:space="preserve">            timeout=120</w:t>
        <w:br/>
        <w:t xml:space="preserve">        )</w:t>
        <w:br/>
        <w:br/>
        <w:t xml:space="preserve">    if resp.status_code in (200, 201):</w:t>
        <w:br/>
        <w:t xml:space="preserve">        data = resp.json()</w:t>
        <w:br/>
        <w:t xml:space="preserve">        return data[0]  # Jira returns a list</w:t>
        <w:br/>
        <w:br/>
        <w:t xml:space="preserve">    # Helpful error details</w:t>
        <w:br/>
        <w:t xml:space="preserve">    try:</w:t>
        <w:br/>
        <w:t xml:space="preserve">        detail = resp.json()</w:t>
        <w:br/>
        <w:t xml:space="preserve">    except Exception:</w:t>
        <w:br/>
        <w:t xml:space="preserve">        detail = resp.text</w:t>
        <w:br/>
        <w:t xml:space="preserve">    raise SystemExit(f"Attachment upload failed ({resp.status_code}): {detail}")</w:t>
        <w:br/>
        <w:br/>
        <w:t>def find_first_file_in_folder(</w:t>
        <w:br/>
        <w:t xml:space="preserve">    folder: Path,</w:t>
        <w:br/>
        <w:t xml:space="preserve">    extensions: Optional[List[str]] = None,</w:t>
        <w:br/>
        <w:t xml:space="preserve">    order: str = "name"</w:t>
        <w:br/>
        <w:t>) -&gt; Path:</w:t>
        <w:br/>
        <w:t xml:space="preserve">    """</w:t>
        <w:br/>
        <w:t xml:space="preserve">    Returns the 'first' file in a folder:</w:t>
        <w:br/>
        <w:t xml:space="preserve">      - filters by extensions if provided (e.g., ['docx'])</w:t>
        <w:br/>
        <w:t xml:space="preserve">      - order = 'name' (alphabetical) or 'mtime' (oldest modified first)</w:t>
        <w:br/>
        <w:t xml:space="preserve">    """</w:t>
        <w:br/>
        <w:t xml:space="preserve">    if not folder.is_dir():</w:t>
        <w:br/>
        <w:t xml:space="preserve">        raise SystemExit(f"Folder not found: {folder}")</w:t>
        <w:br/>
        <w:br/>
        <w:t xml:space="preserve">    files = [p for p in folder.iterdir() if p.is_file()]</w:t>
        <w:br/>
        <w:br/>
        <w:t xml:space="preserve">    if extensions:</w:t>
        <w:br/>
        <w:t xml:space="preserve">        extset = {e.lower().lstrip('.') for e in extensions}</w:t>
        <w:br/>
        <w:t xml:space="preserve">        files = [p for p in files if p.suffix.lower().lstrip('.') in extset]</w:t>
        <w:br/>
        <w:br/>
        <w:t xml:space="preserve">    if not files:</w:t>
        <w:br/>
        <w:t xml:space="preserve">        ext_msg = f" matching {extensions}" if extensions else ""</w:t>
        <w:br/>
        <w:t xml:space="preserve">        raise SystemExit(f"No files{ext_msg} found in folder: {folder}")</w:t>
        <w:br/>
        <w:br/>
        <w:t xml:space="preserve">    if order == "name":</w:t>
        <w:br/>
        <w:t xml:space="preserve">        files.sort(key=lambda p: p.name.lower())</w:t>
        <w:br/>
        <w:t xml:space="preserve">    elif order in ("mtime", "modified", "time"):</w:t>
        <w:br/>
        <w:t xml:space="preserve">        files.sort(key=lambda p: p.stat().st_mtime)  # oldest first</w:t>
        <w:br/>
        <w:t xml:space="preserve">    else:</w:t>
        <w:br/>
        <w:t xml:space="preserve">        raise SystemExit("order must be 'name' or 'mtime'")</w:t>
        <w:br/>
        <w:br/>
        <w:t xml:space="preserve">    return files[0]</w:t>
        <w:br/>
        <w:br/>
        <w:t>if __name__ == "__main__":</w:t>
        <w:br/>
        <w:t xml:space="preserve">    """</w:t>
        <w:br/>
        <w:t xml:space="preserve">    Usage:</w:t>
        <w:br/>
        <w:t xml:space="preserve">      python upload_first_in_folder.py &lt;folder_name&gt; [ISSUE_KEY] [order]</w:t>
        <w:br/>
        <w:br/>
        <w:t xml:space="preserve">    Examples:</w:t>
        <w:br/>
        <w:t xml:space="preserve">      # Upload first .docx by name from folder 'attachments' to RLF-1688</w:t>
        <w:br/>
        <w:t xml:space="preserve">      python upload_first_in_folder.py attachments</w:t>
        <w:br/>
        <w:br/>
        <w:t xml:space="preserve">      # Upload first .docx by modified time (oldest first)</w:t>
        <w:br/>
        <w:t xml:space="preserve">      python upload_first_in_folder.py attachments RLF-1688 mtime</w:t>
        <w:br/>
        <w:br/>
        <w:t xml:space="preserve">      # If your folder is in the same directory as this script, just pass its name.</w:t>
        <w:br/>
        <w:t xml:space="preserve">    """</w:t>
        <w:br/>
        <w:t xml:space="preserve">    # Defaults</w:t>
        <w:br/>
        <w:t xml:space="preserve">    folder_name = sys.argv[1] if len(sys.argv) &gt; 1 else "attachments"</w:t>
        <w:br/>
        <w:t xml:space="preserve">    issue_key = sys.argv[2] if len(sys.argv) &gt; 2 else ISSUE_KEY_DEFAULT</w:t>
        <w:br/>
        <w:t xml:space="preserve">    order = sys.argv[3] if len(sys.argv) &gt; 3 else "name"</w:t>
        <w:br/>
        <w:br/>
        <w:t xml:space="preserve">    script_dir = Path(__file__).resolve().parent</w:t>
        <w:br/>
        <w:t xml:space="preserve">    target_folder = script_dir / folder_name</w:t>
        <w:br/>
        <w:br/>
        <w:t xml:space="preserve">    # Prefer Word files; change to None to allow any file type</w:t>
        <w:br/>
        <w:t xml:space="preserve">    first_file = find_first_file_in_folder(target_folder, extensions=["docx"], order=order)</w:t>
        <w:br/>
        <w:br/>
        <w:t xml:space="preserve">    print(f"Uploading: {first_file.name} from {target_folder} -&gt; {issue_key}")</w:t>
        <w:br/>
        <w:t xml:space="preserve">    att = upload_attachment(JIRA_BASE_URL, issue_key, JIRA_EMAIL, JIRA_API_TOKEN, str(first_file))</w:t>
        <w:br/>
        <w:t xml:space="preserve">    print(f"✅ Uploaded: {att['filename']} ({att['size']} bytes)")</w:t>
        <w:br/>
        <w:t xml:space="preserve">    print(f"Attachment id: {att['id']}")</w:t>
        <w:br/>
        <w:t xml:space="preserve">    print(f"Download URL: {att['content']}")</w:t>
        <w:br/>
      </w:r>
    </w:p>
    <w:p>
      <w:r>
        <w:br w:type="page"/>
      </w:r>
    </w:p>
    <w:p>
      <w:pPr>
        <w:pStyle w:val="Heading2"/>
      </w:pPr>
      <w:r>
        <w:t>Summary</w:t>
      </w:r>
    </w:p>
    <w:p>
      <w:r>
        <w:t>Files merged: 18</w:t>
      </w:r>
    </w:p>
    <w:p>
      <w:r>
        <w:t>Files skipped: 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